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38E7" w14:textId="77777777" w:rsidR="00782F6C" w:rsidRDefault="00000000">
      <w:pPr>
        <w:keepNext/>
        <w:spacing w:line="240" w:lineRule="auto"/>
        <w:jc w:val="center"/>
      </w:pPr>
      <w:r>
        <w:rPr>
          <w:b/>
        </w:rPr>
        <w:t>BỘ GIÁO DỤC VÀ ĐÀO TẠO</w:t>
      </w:r>
    </w:p>
    <w:p w14:paraId="7621B3E1" w14:textId="77777777" w:rsidR="00782F6C" w:rsidRDefault="00000000">
      <w:pPr>
        <w:keepNext/>
        <w:spacing w:after="160" w:line="240" w:lineRule="auto"/>
        <w:jc w:val="center"/>
      </w:pPr>
      <w:r>
        <w:rPr>
          <w:b/>
        </w:rPr>
        <w:t>ĐẠI HỌC CẦN THƠ</w:t>
      </w:r>
    </w:p>
    <w:p w14:paraId="05FEC743" w14:textId="77777777" w:rsidR="00782F6C" w:rsidRDefault="00000000">
      <w:pPr>
        <w:spacing w:after="280"/>
        <w:jc w:val="center"/>
      </w:pPr>
      <w:r>
        <w:rPr>
          <w:noProof/>
        </w:rPr>
        <w:drawing>
          <wp:inline distT="0" distB="0" distL="0" distR="0" wp14:anchorId="71868DE8" wp14:editId="51FF04AD">
            <wp:extent cx="1007999" cy="100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007999" cy="1007999"/>
                    </a:xfrm>
                    <a:prstGeom prst="rect">
                      <a:avLst/>
                    </a:prstGeom>
                  </pic:spPr>
                </pic:pic>
              </a:graphicData>
            </a:graphic>
          </wp:inline>
        </w:drawing>
      </w:r>
    </w:p>
    <w:p w14:paraId="1A2F0705" w14:textId="77777777" w:rsidR="00782F6C" w:rsidRDefault="00000000">
      <w:pPr>
        <w:keepNext/>
        <w:spacing w:before="200" w:after="80" w:line="240" w:lineRule="auto"/>
        <w:jc w:val="center"/>
      </w:pPr>
      <w:r>
        <w:rPr>
          <w:b/>
          <w:sz w:val="32"/>
        </w:rPr>
        <w:t>BÁO CÁO TỔNG KẾT</w:t>
      </w:r>
    </w:p>
    <w:p w14:paraId="192D0EB4" w14:textId="77777777" w:rsidR="00782F6C" w:rsidRDefault="00000000">
      <w:pPr>
        <w:keepNext/>
        <w:spacing w:after="400" w:line="240" w:lineRule="auto"/>
        <w:jc w:val="center"/>
      </w:pPr>
      <w:r>
        <w:rPr>
          <w:b/>
          <w:sz w:val="28"/>
        </w:rPr>
        <w:t>ĐỀ TÀI NGHIÊN CỨU KHOA HỌC CỦA SINH VIÊN</w:t>
      </w:r>
    </w:p>
    <w:p w14:paraId="7099D898" w14:textId="77777777" w:rsidR="00782F6C" w:rsidRDefault="00000000">
      <w:pPr>
        <w:keepNext/>
        <w:spacing w:after="160" w:line="240" w:lineRule="auto"/>
        <w:jc w:val="center"/>
      </w:pPr>
      <w:r>
        <w:rPr>
          <w:b/>
          <w:sz w:val="34"/>
        </w:rPr>
        <w:t>[TÊN ĐỀ TÀI - VIẾT HOA]</w:t>
      </w:r>
    </w:p>
    <w:p w14:paraId="59172AD1" w14:textId="77777777" w:rsidR="00782F6C" w:rsidRDefault="00000000">
      <w:pPr>
        <w:keepNext/>
        <w:spacing w:after="400" w:line="240" w:lineRule="auto"/>
        <w:jc w:val="center"/>
      </w:pPr>
      <w:r>
        <w:rPr>
          <w:b/>
        </w:rPr>
        <w:t>Mã số đề tài: [MÃ SỐ ĐỀ TÀI]</w:t>
      </w:r>
    </w:p>
    <w:p w14:paraId="68D26778" w14:textId="77777777" w:rsidR="00782F6C" w:rsidRDefault="00000000">
      <w:pPr>
        <w:keepNext/>
        <w:spacing w:before="400" w:line="240" w:lineRule="auto"/>
        <w:jc w:val="center"/>
      </w:pPr>
      <w:r>
        <w:rPr>
          <w:b/>
        </w:rPr>
        <w:t>Chủ nhiệm đề tài: Sinh viên [HỌ VÀ TÊN]</w:t>
      </w:r>
    </w:p>
    <w:p w14:paraId="6AD854BC" w14:textId="77777777" w:rsidR="00782F6C" w:rsidRDefault="00782F6C"/>
    <w:p w14:paraId="0837B0F4" w14:textId="77777777" w:rsidR="00782F6C" w:rsidRDefault="00782F6C"/>
    <w:p w14:paraId="5B8C2F78" w14:textId="77777777" w:rsidR="00782F6C" w:rsidRDefault="00782F6C">
      <w:pPr>
        <w:spacing w:line="240" w:lineRule="auto"/>
      </w:pPr>
    </w:p>
    <w:p w14:paraId="2C05FC97" w14:textId="77777777" w:rsidR="00782F6C" w:rsidRDefault="00782F6C">
      <w:pPr>
        <w:spacing w:line="240" w:lineRule="auto"/>
      </w:pPr>
    </w:p>
    <w:p w14:paraId="7CB7F934" w14:textId="77777777" w:rsidR="00782F6C" w:rsidRDefault="00782F6C">
      <w:pPr>
        <w:spacing w:line="240" w:lineRule="auto"/>
      </w:pPr>
    </w:p>
    <w:p w14:paraId="38E0439E" w14:textId="77777777" w:rsidR="00782F6C" w:rsidRDefault="00782F6C">
      <w:pPr>
        <w:spacing w:line="240" w:lineRule="auto"/>
      </w:pPr>
    </w:p>
    <w:p w14:paraId="0E8EC477" w14:textId="77777777" w:rsidR="00782F6C" w:rsidRDefault="00000000">
      <w:pPr>
        <w:keepNext/>
        <w:spacing w:before="160" w:line="240" w:lineRule="auto"/>
        <w:jc w:val="center"/>
      </w:pPr>
      <w:r>
        <w:rPr>
          <w:b/>
        </w:rPr>
        <w:t>Cần Thơ, [THÁNG/NĂM]</w:t>
      </w:r>
    </w:p>
    <w:p w14:paraId="1613C853" w14:textId="77777777" w:rsidR="00782F6C" w:rsidRDefault="00000000">
      <w:r>
        <w:br w:type="page"/>
      </w:r>
    </w:p>
    <w:p w14:paraId="0FF8C962" w14:textId="77777777" w:rsidR="00782F6C" w:rsidRDefault="00000000">
      <w:pPr>
        <w:keepNext/>
        <w:spacing w:line="240" w:lineRule="auto"/>
        <w:jc w:val="center"/>
      </w:pPr>
      <w:r>
        <w:rPr>
          <w:b/>
        </w:rPr>
        <w:lastRenderedPageBreak/>
        <w:t>BỘ GIÁO DỤC VÀ ĐÀO TẠO</w:t>
      </w:r>
    </w:p>
    <w:p w14:paraId="5652750A" w14:textId="77777777" w:rsidR="00782F6C" w:rsidRDefault="00000000">
      <w:pPr>
        <w:keepNext/>
        <w:spacing w:after="160" w:line="240" w:lineRule="auto"/>
        <w:jc w:val="center"/>
      </w:pPr>
      <w:r>
        <w:rPr>
          <w:b/>
        </w:rPr>
        <w:t>ĐẠI HỌC CẦN THƠ</w:t>
      </w:r>
    </w:p>
    <w:p w14:paraId="3460E291" w14:textId="77777777" w:rsidR="00782F6C" w:rsidRDefault="00000000">
      <w:pPr>
        <w:spacing w:after="280"/>
        <w:jc w:val="center"/>
      </w:pPr>
      <w:r>
        <w:rPr>
          <w:noProof/>
        </w:rPr>
        <w:drawing>
          <wp:inline distT="0" distB="0" distL="0" distR="0" wp14:anchorId="3F634361" wp14:editId="5E1CB49B">
            <wp:extent cx="1007999" cy="1007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007999" cy="1007999"/>
                    </a:xfrm>
                    <a:prstGeom prst="rect">
                      <a:avLst/>
                    </a:prstGeom>
                  </pic:spPr>
                </pic:pic>
              </a:graphicData>
            </a:graphic>
          </wp:inline>
        </w:drawing>
      </w:r>
    </w:p>
    <w:p w14:paraId="03E097AA" w14:textId="77777777" w:rsidR="00782F6C" w:rsidRDefault="00000000">
      <w:pPr>
        <w:keepNext/>
        <w:spacing w:before="200" w:after="80" w:line="240" w:lineRule="auto"/>
        <w:jc w:val="center"/>
      </w:pPr>
      <w:r>
        <w:rPr>
          <w:b/>
          <w:sz w:val="32"/>
        </w:rPr>
        <w:t>BÁO CÁO TỔNG KẾT</w:t>
      </w:r>
    </w:p>
    <w:p w14:paraId="5A271711" w14:textId="77777777" w:rsidR="00782F6C" w:rsidRDefault="00000000">
      <w:pPr>
        <w:keepNext/>
        <w:spacing w:after="400" w:line="240" w:lineRule="auto"/>
        <w:jc w:val="center"/>
      </w:pPr>
      <w:r>
        <w:rPr>
          <w:b/>
          <w:sz w:val="28"/>
        </w:rPr>
        <w:t>ĐỀ TÀI NGHIÊN CỨU KHOA HỌC CỦA SINH VIÊN</w:t>
      </w:r>
    </w:p>
    <w:p w14:paraId="28ACDDDD" w14:textId="77777777" w:rsidR="00782F6C" w:rsidRDefault="00000000">
      <w:pPr>
        <w:keepNext/>
        <w:spacing w:after="160" w:line="240" w:lineRule="auto"/>
        <w:jc w:val="center"/>
      </w:pPr>
      <w:r>
        <w:rPr>
          <w:b/>
          <w:sz w:val="34"/>
        </w:rPr>
        <w:t>[TÊN ĐỀ TÀI - VIẾT HOA]</w:t>
      </w:r>
    </w:p>
    <w:p w14:paraId="0AC83657" w14:textId="77777777" w:rsidR="00782F6C" w:rsidRDefault="00000000">
      <w:pPr>
        <w:keepNext/>
        <w:spacing w:after="400" w:line="240" w:lineRule="auto"/>
        <w:jc w:val="center"/>
      </w:pPr>
      <w:r>
        <w:rPr>
          <w:b/>
        </w:rPr>
        <w:t>Mã số đề tài: [MÃ SỐ ĐỀ TÀI]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782F6C" w14:paraId="516A6407" w14:textId="77777777">
        <w:trPr>
          <w:jc w:val="center"/>
        </w:trPr>
        <w:tc>
          <w:tcPr>
            <w:tcW w:w="4819" w:type="dxa"/>
            <w:tcMar>
              <w:top w:w="80" w:type="dxa"/>
              <w:left w:w="80" w:type="dxa"/>
              <w:bottom w:w="80" w:type="dxa"/>
              <w:right w:w="80" w:type="dxa"/>
            </w:tcMar>
            <w:vAlign w:val="center"/>
          </w:tcPr>
          <w:p w14:paraId="3DD94CEC" w14:textId="77777777" w:rsidR="00782F6C" w:rsidRDefault="00000000">
            <w:pPr>
              <w:spacing w:line="240" w:lineRule="auto"/>
              <w:jc w:val="left"/>
            </w:pPr>
            <w:r>
              <w:rPr>
                <w:sz w:val="24"/>
              </w:rPr>
              <w:t>Sinh viên chủ nhiệm đề tài: [HỌ VÀ TÊN]</w:t>
            </w:r>
          </w:p>
        </w:tc>
        <w:tc>
          <w:tcPr>
            <w:tcW w:w="4819" w:type="dxa"/>
            <w:tcMar>
              <w:top w:w="80" w:type="dxa"/>
              <w:left w:w="80" w:type="dxa"/>
              <w:bottom w:w="80" w:type="dxa"/>
              <w:right w:w="80" w:type="dxa"/>
            </w:tcMar>
            <w:vAlign w:val="center"/>
          </w:tcPr>
          <w:p w14:paraId="5468BEBE" w14:textId="77777777" w:rsidR="00782F6C" w:rsidRDefault="00000000">
            <w:pPr>
              <w:spacing w:line="240" w:lineRule="auto"/>
              <w:jc w:val="left"/>
            </w:pPr>
            <w:r>
              <w:rPr>
                <w:sz w:val="24"/>
              </w:rPr>
              <w:t>Nam, Nữ: [ ]</w:t>
            </w:r>
          </w:p>
        </w:tc>
      </w:tr>
      <w:tr w:rsidR="00782F6C" w14:paraId="083F4E48" w14:textId="77777777">
        <w:trPr>
          <w:jc w:val="center"/>
        </w:trPr>
        <w:tc>
          <w:tcPr>
            <w:tcW w:w="4819" w:type="dxa"/>
            <w:tcMar>
              <w:top w:w="80" w:type="dxa"/>
              <w:left w:w="80" w:type="dxa"/>
              <w:bottom w:w="80" w:type="dxa"/>
              <w:right w:w="80" w:type="dxa"/>
            </w:tcMar>
            <w:vAlign w:val="center"/>
          </w:tcPr>
          <w:p w14:paraId="798C34AF" w14:textId="77777777" w:rsidR="00782F6C" w:rsidRDefault="00000000">
            <w:pPr>
              <w:spacing w:line="240" w:lineRule="auto"/>
              <w:jc w:val="left"/>
            </w:pPr>
            <w:r>
              <w:rPr>
                <w:sz w:val="24"/>
              </w:rPr>
              <w:t>Dân tộc: [ ]</w:t>
            </w:r>
          </w:p>
        </w:tc>
        <w:tc>
          <w:tcPr>
            <w:tcW w:w="4819" w:type="dxa"/>
            <w:tcMar>
              <w:top w:w="80" w:type="dxa"/>
              <w:left w:w="80" w:type="dxa"/>
              <w:bottom w:w="80" w:type="dxa"/>
              <w:right w:w="80" w:type="dxa"/>
            </w:tcMar>
            <w:vAlign w:val="center"/>
          </w:tcPr>
          <w:p w14:paraId="12CE1D1B" w14:textId="77777777" w:rsidR="00782F6C" w:rsidRDefault="00782F6C">
            <w:pPr>
              <w:spacing w:line="240" w:lineRule="auto"/>
              <w:jc w:val="left"/>
            </w:pPr>
          </w:p>
        </w:tc>
      </w:tr>
      <w:tr w:rsidR="00782F6C" w14:paraId="77E6BD52" w14:textId="77777777">
        <w:trPr>
          <w:jc w:val="center"/>
        </w:trPr>
        <w:tc>
          <w:tcPr>
            <w:tcW w:w="4819" w:type="dxa"/>
            <w:tcMar>
              <w:top w:w="80" w:type="dxa"/>
              <w:left w:w="80" w:type="dxa"/>
              <w:bottom w:w="80" w:type="dxa"/>
              <w:right w:w="80" w:type="dxa"/>
            </w:tcMar>
            <w:vAlign w:val="center"/>
          </w:tcPr>
          <w:p w14:paraId="7FAADFD7" w14:textId="77777777" w:rsidR="00782F6C" w:rsidRDefault="00000000">
            <w:pPr>
              <w:spacing w:line="240" w:lineRule="auto"/>
              <w:jc w:val="left"/>
            </w:pPr>
            <w:r>
              <w:rPr>
                <w:sz w:val="24"/>
              </w:rPr>
              <w:t>Lớp: [LỚP]     Trường/Khoa/Viện: [ĐƠN VỊ]</w:t>
            </w:r>
          </w:p>
        </w:tc>
        <w:tc>
          <w:tcPr>
            <w:tcW w:w="4819" w:type="dxa"/>
            <w:tcMar>
              <w:top w:w="80" w:type="dxa"/>
              <w:left w:w="80" w:type="dxa"/>
              <w:bottom w:w="80" w:type="dxa"/>
              <w:right w:w="80" w:type="dxa"/>
            </w:tcMar>
            <w:vAlign w:val="center"/>
          </w:tcPr>
          <w:p w14:paraId="595A4A71" w14:textId="77777777" w:rsidR="00782F6C" w:rsidRDefault="00000000">
            <w:pPr>
              <w:spacing w:line="240" w:lineRule="auto"/>
              <w:jc w:val="left"/>
            </w:pPr>
            <w:r>
              <w:rPr>
                <w:sz w:val="24"/>
              </w:rPr>
              <w:t>Năm thứ: [ ]     Số năm đào tạo: [ ]</w:t>
            </w:r>
          </w:p>
        </w:tc>
      </w:tr>
      <w:tr w:rsidR="00782F6C" w14:paraId="1871C3F0" w14:textId="77777777">
        <w:trPr>
          <w:jc w:val="center"/>
        </w:trPr>
        <w:tc>
          <w:tcPr>
            <w:tcW w:w="4819" w:type="dxa"/>
            <w:tcMar>
              <w:top w:w="80" w:type="dxa"/>
              <w:left w:w="80" w:type="dxa"/>
              <w:bottom w:w="80" w:type="dxa"/>
              <w:right w:w="80" w:type="dxa"/>
            </w:tcMar>
            <w:vAlign w:val="center"/>
          </w:tcPr>
          <w:p w14:paraId="69F9DEAF" w14:textId="77777777" w:rsidR="00782F6C" w:rsidRDefault="00000000">
            <w:pPr>
              <w:spacing w:line="240" w:lineRule="auto"/>
              <w:jc w:val="left"/>
            </w:pPr>
            <w:r>
              <w:rPr>
                <w:sz w:val="24"/>
              </w:rPr>
              <w:t>Ngành học: [ ]</w:t>
            </w:r>
          </w:p>
        </w:tc>
        <w:tc>
          <w:tcPr>
            <w:tcW w:w="4819" w:type="dxa"/>
            <w:tcMar>
              <w:top w:w="80" w:type="dxa"/>
              <w:left w:w="80" w:type="dxa"/>
              <w:bottom w:w="80" w:type="dxa"/>
              <w:right w:w="80" w:type="dxa"/>
            </w:tcMar>
            <w:vAlign w:val="center"/>
          </w:tcPr>
          <w:p w14:paraId="31E0CEFE" w14:textId="77777777" w:rsidR="00782F6C" w:rsidRDefault="00782F6C">
            <w:pPr>
              <w:spacing w:line="240" w:lineRule="auto"/>
              <w:jc w:val="left"/>
            </w:pPr>
          </w:p>
        </w:tc>
      </w:tr>
      <w:tr w:rsidR="00782F6C" w14:paraId="0A979E83" w14:textId="77777777">
        <w:trPr>
          <w:jc w:val="center"/>
        </w:trPr>
        <w:tc>
          <w:tcPr>
            <w:tcW w:w="4819" w:type="dxa"/>
            <w:tcMar>
              <w:top w:w="80" w:type="dxa"/>
              <w:left w:w="80" w:type="dxa"/>
              <w:bottom w:w="80" w:type="dxa"/>
              <w:right w:w="80" w:type="dxa"/>
            </w:tcMar>
            <w:vAlign w:val="center"/>
          </w:tcPr>
          <w:p w14:paraId="5F76839C" w14:textId="77777777" w:rsidR="00782F6C" w:rsidRDefault="00000000">
            <w:pPr>
              <w:spacing w:line="240" w:lineRule="auto"/>
              <w:jc w:val="left"/>
            </w:pPr>
            <w:r>
              <w:rPr>
                <w:sz w:val="24"/>
              </w:rPr>
              <w:t>Người hướng dẫn: [CHỨC DANH KHOA HỌC, HỌC VỊ, HỌ VÀ TÊN]</w:t>
            </w:r>
          </w:p>
        </w:tc>
        <w:tc>
          <w:tcPr>
            <w:tcW w:w="4819" w:type="dxa"/>
            <w:tcMar>
              <w:top w:w="80" w:type="dxa"/>
              <w:left w:w="80" w:type="dxa"/>
              <w:bottom w:w="80" w:type="dxa"/>
              <w:right w:w="80" w:type="dxa"/>
            </w:tcMar>
            <w:vAlign w:val="center"/>
          </w:tcPr>
          <w:p w14:paraId="60A3E511" w14:textId="77777777" w:rsidR="00782F6C" w:rsidRDefault="00782F6C">
            <w:pPr>
              <w:spacing w:line="240" w:lineRule="auto"/>
              <w:jc w:val="left"/>
            </w:pPr>
          </w:p>
        </w:tc>
      </w:tr>
    </w:tbl>
    <w:p w14:paraId="75A8B930" w14:textId="77777777" w:rsidR="00782F6C" w:rsidRDefault="00782F6C">
      <w:pPr>
        <w:spacing w:line="240" w:lineRule="auto"/>
      </w:pPr>
    </w:p>
    <w:p w14:paraId="64D57014" w14:textId="77777777" w:rsidR="00782F6C" w:rsidRDefault="00782F6C">
      <w:pPr>
        <w:spacing w:line="240" w:lineRule="auto"/>
      </w:pPr>
    </w:p>
    <w:p w14:paraId="6B39A307" w14:textId="77777777" w:rsidR="00782F6C" w:rsidRDefault="00000000">
      <w:pPr>
        <w:keepNext/>
        <w:spacing w:before="160" w:line="240" w:lineRule="auto"/>
        <w:jc w:val="center"/>
      </w:pPr>
      <w:r>
        <w:rPr>
          <w:b/>
        </w:rPr>
        <w:t>Cần Thơ, [THÁNG/NĂM]</w:t>
      </w:r>
    </w:p>
    <w:p w14:paraId="1D3035BC" w14:textId="77777777" w:rsidR="00782F6C" w:rsidRDefault="00782F6C">
      <w:pPr>
        <w:sectPr w:rsidR="00782F6C">
          <w:footerReference w:type="default" r:id="rId9"/>
          <w:pgSz w:w="11906" w:h="16838"/>
          <w:pgMar w:top="1134" w:right="1134" w:bottom="1134" w:left="1134" w:header="567" w:footer="567" w:gutter="0"/>
          <w:pgBorders w:offsetFrom="page">
            <w:top w:val="single" w:sz="16" w:space="12" w:color="000000"/>
            <w:left w:val="single" w:sz="16" w:space="12" w:color="000000"/>
            <w:bottom w:val="single" w:sz="16" w:space="12" w:color="000000"/>
            <w:right w:val="single" w:sz="16" w:space="12" w:color="000000"/>
          </w:pgBorders>
          <w:pgNumType w:fmt="lowerRoman" w:start="1"/>
          <w:cols w:space="720"/>
          <w:docGrid w:linePitch="360"/>
        </w:sectPr>
      </w:pPr>
    </w:p>
    <w:p w14:paraId="5D8A403E" w14:textId="77777777" w:rsidR="00782F6C" w:rsidRDefault="00000000">
      <w:pPr>
        <w:keepNext/>
        <w:spacing w:after="160" w:line="240" w:lineRule="auto"/>
        <w:jc w:val="center"/>
      </w:pPr>
      <w:r>
        <w:rPr>
          <w:b/>
        </w:rPr>
        <w:lastRenderedPageBreak/>
        <w:t>DANH SÁCH THÀNH VIÊN THAM GIA NGHIÊN CỨU ĐỀ TÀI</w:t>
      </w:r>
    </w:p>
    <w:tbl>
      <w:tblPr>
        <w:tblW w:w="10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6"/>
        <w:gridCol w:w="3638"/>
        <w:gridCol w:w="4036"/>
      </w:tblGrid>
      <w:tr w:rsidR="00782F6C" w14:paraId="7CEA1152" w14:textId="77777777" w:rsidTr="00F059A7">
        <w:trPr>
          <w:trHeight w:val="265"/>
          <w:jc w:val="center"/>
        </w:trPr>
        <w:tc>
          <w:tcPr>
            <w:tcW w:w="2896" w:type="dxa"/>
            <w:tcMar>
              <w:top w:w="80" w:type="dxa"/>
              <w:left w:w="80" w:type="dxa"/>
              <w:bottom w:w="80" w:type="dxa"/>
              <w:right w:w="80" w:type="dxa"/>
            </w:tcMar>
            <w:vAlign w:val="center"/>
          </w:tcPr>
          <w:p w14:paraId="1BCF674A" w14:textId="77777777" w:rsidR="00782F6C" w:rsidRDefault="00000000">
            <w:pPr>
              <w:spacing w:line="240" w:lineRule="auto"/>
              <w:jc w:val="center"/>
            </w:pPr>
            <w:r>
              <w:rPr>
                <w:b/>
                <w:sz w:val="24"/>
              </w:rPr>
              <w:t>STT</w:t>
            </w:r>
          </w:p>
        </w:tc>
        <w:tc>
          <w:tcPr>
            <w:tcW w:w="3638" w:type="dxa"/>
            <w:tcMar>
              <w:top w:w="80" w:type="dxa"/>
              <w:left w:w="80" w:type="dxa"/>
              <w:bottom w:w="80" w:type="dxa"/>
              <w:right w:w="80" w:type="dxa"/>
            </w:tcMar>
            <w:vAlign w:val="center"/>
          </w:tcPr>
          <w:p w14:paraId="7EBA3069" w14:textId="77777777" w:rsidR="00782F6C" w:rsidRDefault="00000000">
            <w:pPr>
              <w:spacing w:line="240" w:lineRule="auto"/>
              <w:jc w:val="center"/>
            </w:pPr>
            <w:r>
              <w:rPr>
                <w:b/>
                <w:sz w:val="24"/>
              </w:rPr>
              <w:t>Họ và tên</w:t>
            </w:r>
          </w:p>
        </w:tc>
        <w:tc>
          <w:tcPr>
            <w:tcW w:w="4036" w:type="dxa"/>
            <w:tcMar>
              <w:top w:w="80" w:type="dxa"/>
              <w:left w:w="80" w:type="dxa"/>
              <w:bottom w:w="80" w:type="dxa"/>
              <w:right w:w="80" w:type="dxa"/>
            </w:tcMar>
            <w:vAlign w:val="center"/>
          </w:tcPr>
          <w:p w14:paraId="47E024A1" w14:textId="77777777" w:rsidR="00782F6C" w:rsidRDefault="00000000">
            <w:pPr>
              <w:spacing w:line="240" w:lineRule="auto"/>
              <w:jc w:val="center"/>
            </w:pPr>
            <w:r>
              <w:rPr>
                <w:b/>
                <w:sz w:val="24"/>
              </w:rPr>
              <w:t>Đơn vị</w:t>
            </w:r>
          </w:p>
        </w:tc>
      </w:tr>
      <w:tr w:rsidR="00782F6C" w14:paraId="015C47D2" w14:textId="77777777" w:rsidTr="00F059A7">
        <w:trPr>
          <w:trHeight w:val="543"/>
          <w:jc w:val="center"/>
        </w:trPr>
        <w:tc>
          <w:tcPr>
            <w:tcW w:w="2896" w:type="dxa"/>
            <w:tcMar>
              <w:top w:w="80" w:type="dxa"/>
              <w:left w:w="80" w:type="dxa"/>
              <w:bottom w:w="80" w:type="dxa"/>
              <w:right w:w="80" w:type="dxa"/>
            </w:tcMar>
            <w:vAlign w:val="center"/>
          </w:tcPr>
          <w:p w14:paraId="3AA77904" w14:textId="77777777" w:rsidR="00782F6C" w:rsidRDefault="00000000">
            <w:pPr>
              <w:spacing w:line="240" w:lineRule="auto"/>
              <w:jc w:val="center"/>
            </w:pPr>
            <w:r>
              <w:rPr>
                <w:sz w:val="24"/>
              </w:rPr>
              <w:t>1</w:t>
            </w:r>
          </w:p>
        </w:tc>
        <w:tc>
          <w:tcPr>
            <w:tcW w:w="3638" w:type="dxa"/>
            <w:tcMar>
              <w:top w:w="80" w:type="dxa"/>
              <w:left w:w="80" w:type="dxa"/>
              <w:bottom w:w="80" w:type="dxa"/>
              <w:right w:w="80" w:type="dxa"/>
            </w:tcMar>
            <w:vAlign w:val="center"/>
          </w:tcPr>
          <w:p w14:paraId="45DA5C9A" w14:textId="77777777" w:rsidR="00782F6C" w:rsidRDefault="00000000">
            <w:pPr>
              <w:spacing w:line="240" w:lineRule="auto"/>
            </w:pPr>
            <w:r>
              <w:rPr>
                <w:sz w:val="24"/>
              </w:rPr>
              <w:t>[HỌ VÀ TÊN]</w:t>
            </w:r>
          </w:p>
        </w:tc>
        <w:tc>
          <w:tcPr>
            <w:tcW w:w="4036" w:type="dxa"/>
            <w:tcMar>
              <w:top w:w="80" w:type="dxa"/>
              <w:left w:w="80" w:type="dxa"/>
              <w:bottom w:w="80" w:type="dxa"/>
              <w:right w:w="80" w:type="dxa"/>
            </w:tcMar>
            <w:vAlign w:val="center"/>
          </w:tcPr>
          <w:p w14:paraId="651F6B17" w14:textId="77777777" w:rsidR="00782F6C" w:rsidRDefault="00000000">
            <w:pPr>
              <w:spacing w:line="240" w:lineRule="auto"/>
            </w:pPr>
            <w:r>
              <w:rPr>
                <w:sz w:val="24"/>
              </w:rPr>
              <w:t>MSSV: [........]</w:t>
            </w:r>
            <w:r>
              <w:rPr>
                <w:sz w:val="24"/>
              </w:rPr>
              <w:br/>
              <w:t>Lớp: [........]</w:t>
            </w:r>
          </w:p>
        </w:tc>
      </w:tr>
      <w:tr w:rsidR="00782F6C" w14:paraId="66EDDBB0" w14:textId="77777777" w:rsidTr="00F059A7">
        <w:trPr>
          <w:trHeight w:val="543"/>
          <w:jc w:val="center"/>
        </w:trPr>
        <w:tc>
          <w:tcPr>
            <w:tcW w:w="2896" w:type="dxa"/>
            <w:tcMar>
              <w:top w:w="80" w:type="dxa"/>
              <w:left w:w="80" w:type="dxa"/>
              <w:bottom w:w="80" w:type="dxa"/>
              <w:right w:w="80" w:type="dxa"/>
            </w:tcMar>
            <w:vAlign w:val="center"/>
          </w:tcPr>
          <w:p w14:paraId="4C3BFD6F" w14:textId="77777777" w:rsidR="00782F6C" w:rsidRDefault="00000000">
            <w:pPr>
              <w:spacing w:line="240" w:lineRule="auto"/>
              <w:jc w:val="center"/>
            </w:pPr>
            <w:r>
              <w:rPr>
                <w:sz w:val="24"/>
              </w:rPr>
              <w:t>2</w:t>
            </w:r>
          </w:p>
        </w:tc>
        <w:tc>
          <w:tcPr>
            <w:tcW w:w="3638" w:type="dxa"/>
            <w:tcMar>
              <w:top w:w="80" w:type="dxa"/>
              <w:left w:w="80" w:type="dxa"/>
              <w:bottom w:w="80" w:type="dxa"/>
              <w:right w:w="80" w:type="dxa"/>
            </w:tcMar>
            <w:vAlign w:val="center"/>
          </w:tcPr>
          <w:p w14:paraId="3476635E" w14:textId="77777777" w:rsidR="00782F6C" w:rsidRDefault="00000000">
            <w:pPr>
              <w:spacing w:line="240" w:lineRule="auto"/>
            </w:pPr>
            <w:r>
              <w:rPr>
                <w:sz w:val="24"/>
              </w:rPr>
              <w:t>[HỌ VÀ TÊN]</w:t>
            </w:r>
          </w:p>
        </w:tc>
        <w:tc>
          <w:tcPr>
            <w:tcW w:w="4036" w:type="dxa"/>
            <w:tcMar>
              <w:top w:w="80" w:type="dxa"/>
              <w:left w:w="80" w:type="dxa"/>
              <w:bottom w:w="80" w:type="dxa"/>
              <w:right w:w="80" w:type="dxa"/>
            </w:tcMar>
            <w:vAlign w:val="center"/>
          </w:tcPr>
          <w:p w14:paraId="3CCEDC7F" w14:textId="77777777" w:rsidR="00782F6C" w:rsidRDefault="00000000">
            <w:pPr>
              <w:spacing w:line="240" w:lineRule="auto"/>
            </w:pPr>
            <w:r>
              <w:rPr>
                <w:sz w:val="24"/>
              </w:rPr>
              <w:t>MSSV: [........]</w:t>
            </w:r>
            <w:r>
              <w:rPr>
                <w:sz w:val="24"/>
              </w:rPr>
              <w:br/>
              <w:t>Lớp: [........]</w:t>
            </w:r>
          </w:p>
        </w:tc>
      </w:tr>
      <w:tr w:rsidR="00782F6C" w14:paraId="3F930253" w14:textId="77777777" w:rsidTr="00F059A7">
        <w:trPr>
          <w:trHeight w:val="555"/>
          <w:jc w:val="center"/>
        </w:trPr>
        <w:tc>
          <w:tcPr>
            <w:tcW w:w="2896" w:type="dxa"/>
            <w:tcMar>
              <w:top w:w="80" w:type="dxa"/>
              <w:left w:w="80" w:type="dxa"/>
              <w:bottom w:w="80" w:type="dxa"/>
              <w:right w:w="80" w:type="dxa"/>
            </w:tcMar>
            <w:vAlign w:val="center"/>
          </w:tcPr>
          <w:p w14:paraId="4E11C9D3" w14:textId="77777777" w:rsidR="00782F6C" w:rsidRDefault="00000000">
            <w:pPr>
              <w:spacing w:line="240" w:lineRule="auto"/>
              <w:jc w:val="center"/>
            </w:pPr>
            <w:r>
              <w:rPr>
                <w:sz w:val="24"/>
              </w:rPr>
              <w:t>3</w:t>
            </w:r>
          </w:p>
        </w:tc>
        <w:tc>
          <w:tcPr>
            <w:tcW w:w="3638" w:type="dxa"/>
            <w:tcMar>
              <w:top w:w="80" w:type="dxa"/>
              <w:left w:w="80" w:type="dxa"/>
              <w:bottom w:w="80" w:type="dxa"/>
              <w:right w:w="80" w:type="dxa"/>
            </w:tcMar>
            <w:vAlign w:val="center"/>
          </w:tcPr>
          <w:p w14:paraId="1B788A28" w14:textId="77777777" w:rsidR="00782F6C" w:rsidRDefault="00000000">
            <w:pPr>
              <w:spacing w:line="240" w:lineRule="auto"/>
            </w:pPr>
            <w:r>
              <w:rPr>
                <w:sz w:val="24"/>
              </w:rPr>
              <w:t>[HỌ VÀ TÊN]</w:t>
            </w:r>
          </w:p>
        </w:tc>
        <w:tc>
          <w:tcPr>
            <w:tcW w:w="4036" w:type="dxa"/>
            <w:tcMar>
              <w:top w:w="80" w:type="dxa"/>
              <w:left w:w="80" w:type="dxa"/>
              <w:bottom w:w="80" w:type="dxa"/>
              <w:right w:w="80" w:type="dxa"/>
            </w:tcMar>
            <w:vAlign w:val="center"/>
          </w:tcPr>
          <w:p w14:paraId="7A58E696" w14:textId="77777777" w:rsidR="00782F6C" w:rsidRDefault="00000000">
            <w:pPr>
              <w:spacing w:line="240" w:lineRule="auto"/>
            </w:pPr>
            <w:r>
              <w:rPr>
                <w:sz w:val="24"/>
              </w:rPr>
              <w:t>MSSV: [........]</w:t>
            </w:r>
            <w:r>
              <w:rPr>
                <w:sz w:val="24"/>
              </w:rPr>
              <w:br/>
              <w:t>Lớp: [........]</w:t>
            </w:r>
          </w:p>
        </w:tc>
      </w:tr>
      <w:tr w:rsidR="00782F6C" w14:paraId="224F2410" w14:textId="77777777" w:rsidTr="00F059A7">
        <w:trPr>
          <w:trHeight w:val="543"/>
          <w:jc w:val="center"/>
        </w:trPr>
        <w:tc>
          <w:tcPr>
            <w:tcW w:w="2896" w:type="dxa"/>
            <w:tcMar>
              <w:top w:w="80" w:type="dxa"/>
              <w:left w:w="80" w:type="dxa"/>
              <w:bottom w:w="80" w:type="dxa"/>
              <w:right w:w="80" w:type="dxa"/>
            </w:tcMar>
            <w:vAlign w:val="center"/>
          </w:tcPr>
          <w:p w14:paraId="05CD117B" w14:textId="77777777" w:rsidR="00782F6C" w:rsidRDefault="00000000">
            <w:pPr>
              <w:spacing w:line="240" w:lineRule="auto"/>
              <w:jc w:val="center"/>
            </w:pPr>
            <w:r>
              <w:rPr>
                <w:sz w:val="24"/>
              </w:rPr>
              <w:t>4</w:t>
            </w:r>
          </w:p>
        </w:tc>
        <w:tc>
          <w:tcPr>
            <w:tcW w:w="3638" w:type="dxa"/>
            <w:tcMar>
              <w:top w:w="80" w:type="dxa"/>
              <w:left w:w="80" w:type="dxa"/>
              <w:bottom w:w="80" w:type="dxa"/>
              <w:right w:w="80" w:type="dxa"/>
            </w:tcMar>
            <w:vAlign w:val="center"/>
          </w:tcPr>
          <w:p w14:paraId="272461AB" w14:textId="77777777" w:rsidR="00782F6C" w:rsidRDefault="00000000">
            <w:pPr>
              <w:spacing w:line="240" w:lineRule="auto"/>
            </w:pPr>
            <w:r>
              <w:rPr>
                <w:sz w:val="24"/>
              </w:rPr>
              <w:t>[HỌ VÀ TÊN]</w:t>
            </w:r>
          </w:p>
        </w:tc>
        <w:tc>
          <w:tcPr>
            <w:tcW w:w="4036" w:type="dxa"/>
            <w:tcMar>
              <w:top w:w="80" w:type="dxa"/>
              <w:left w:w="80" w:type="dxa"/>
              <w:bottom w:w="80" w:type="dxa"/>
              <w:right w:w="80" w:type="dxa"/>
            </w:tcMar>
            <w:vAlign w:val="center"/>
          </w:tcPr>
          <w:p w14:paraId="39C3A9A0" w14:textId="77777777" w:rsidR="00782F6C" w:rsidRDefault="00000000">
            <w:pPr>
              <w:spacing w:line="240" w:lineRule="auto"/>
            </w:pPr>
            <w:r>
              <w:rPr>
                <w:sz w:val="24"/>
              </w:rPr>
              <w:t>MSSV: [........]</w:t>
            </w:r>
            <w:r>
              <w:rPr>
                <w:sz w:val="24"/>
              </w:rPr>
              <w:br/>
              <w:t>Lớp: [........]</w:t>
            </w:r>
          </w:p>
        </w:tc>
      </w:tr>
      <w:tr w:rsidR="00782F6C" w14:paraId="0C027967" w14:textId="77777777" w:rsidTr="00F059A7">
        <w:trPr>
          <w:trHeight w:val="543"/>
          <w:jc w:val="center"/>
        </w:trPr>
        <w:tc>
          <w:tcPr>
            <w:tcW w:w="2896" w:type="dxa"/>
            <w:tcMar>
              <w:top w:w="80" w:type="dxa"/>
              <w:left w:w="80" w:type="dxa"/>
              <w:bottom w:w="80" w:type="dxa"/>
              <w:right w:w="80" w:type="dxa"/>
            </w:tcMar>
            <w:vAlign w:val="center"/>
          </w:tcPr>
          <w:p w14:paraId="5127317C" w14:textId="77777777" w:rsidR="00782F6C" w:rsidRDefault="00000000">
            <w:pPr>
              <w:spacing w:line="240" w:lineRule="auto"/>
              <w:jc w:val="center"/>
            </w:pPr>
            <w:r>
              <w:rPr>
                <w:sz w:val="24"/>
              </w:rPr>
              <w:t>5</w:t>
            </w:r>
          </w:p>
        </w:tc>
        <w:tc>
          <w:tcPr>
            <w:tcW w:w="3638" w:type="dxa"/>
            <w:tcMar>
              <w:top w:w="80" w:type="dxa"/>
              <w:left w:w="80" w:type="dxa"/>
              <w:bottom w:w="80" w:type="dxa"/>
              <w:right w:w="80" w:type="dxa"/>
            </w:tcMar>
            <w:vAlign w:val="center"/>
          </w:tcPr>
          <w:p w14:paraId="67A23A4F" w14:textId="77777777" w:rsidR="00782F6C" w:rsidRDefault="00000000">
            <w:pPr>
              <w:spacing w:line="240" w:lineRule="auto"/>
            </w:pPr>
            <w:r>
              <w:rPr>
                <w:sz w:val="24"/>
              </w:rPr>
              <w:t>[HỌ VÀ TÊN]</w:t>
            </w:r>
          </w:p>
        </w:tc>
        <w:tc>
          <w:tcPr>
            <w:tcW w:w="4036" w:type="dxa"/>
            <w:tcMar>
              <w:top w:w="80" w:type="dxa"/>
              <w:left w:w="80" w:type="dxa"/>
              <w:bottom w:w="80" w:type="dxa"/>
              <w:right w:w="80" w:type="dxa"/>
            </w:tcMar>
            <w:vAlign w:val="center"/>
          </w:tcPr>
          <w:p w14:paraId="55A3E7DA" w14:textId="77777777" w:rsidR="00782F6C" w:rsidRDefault="00000000">
            <w:pPr>
              <w:spacing w:line="240" w:lineRule="auto"/>
            </w:pPr>
            <w:r>
              <w:rPr>
                <w:sz w:val="24"/>
              </w:rPr>
              <w:t>MSSV: [........]</w:t>
            </w:r>
            <w:r>
              <w:rPr>
                <w:sz w:val="24"/>
              </w:rPr>
              <w:br/>
              <w:t>Lớp: [........]</w:t>
            </w:r>
          </w:p>
        </w:tc>
      </w:tr>
    </w:tbl>
    <w:p w14:paraId="55F82AC6" w14:textId="77777777" w:rsidR="00782F6C" w:rsidRDefault="00782F6C"/>
    <w:p w14:paraId="2C8DDD46" w14:textId="77777777" w:rsidR="00782F6C" w:rsidRDefault="00000000">
      <w:pPr>
        <w:spacing w:before="160" w:after="80" w:line="240" w:lineRule="auto"/>
      </w:pPr>
      <w:r>
        <w:rPr>
          <w:b/>
        </w:rPr>
        <w:t>ĐƠN VỊ PHỐI HỢP CHÍNH</w:t>
      </w:r>
    </w:p>
    <w:p w14:paraId="596E9D1F" w14:textId="77777777" w:rsidR="00782F6C" w:rsidRDefault="00000000">
      <w:pPr>
        <w:jc w:val="left"/>
      </w:pPr>
      <w:r>
        <w:t>• [ĐƠN VỊ PHỐI HỢP 1]</w:t>
      </w:r>
    </w:p>
    <w:p w14:paraId="038E8E2D" w14:textId="77777777" w:rsidR="00782F6C" w:rsidRDefault="00000000">
      <w:pPr>
        <w:jc w:val="left"/>
      </w:pPr>
      <w:r>
        <w:t>• [ĐƠN VỊ PHỐI HỢP 2]</w:t>
      </w:r>
    </w:p>
    <w:p w14:paraId="0EF0F4A5" w14:textId="77777777" w:rsidR="00782F6C" w:rsidRDefault="00000000">
      <w:r>
        <w:br w:type="page"/>
      </w:r>
    </w:p>
    <w:p w14:paraId="4CE61C6E" w14:textId="77777777" w:rsidR="00782F6C" w:rsidRDefault="00000000">
      <w:pPr>
        <w:keepNext/>
        <w:spacing w:after="200" w:line="240" w:lineRule="auto"/>
        <w:jc w:val="center"/>
      </w:pPr>
      <w:r>
        <w:rPr>
          <w:b/>
        </w:rPr>
        <w:lastRenderedPageBreak/>
        <w:t>MỤC LỤC</w:t>
      </w:r>
    </w:p>
    <w:p w14:paraId="32DD9488" w14:textId="77777777" w:rsidR="00F059A7" w:rsidRDefault="00000000">
      <w:pPr>
        <w:pStyle w:val="TOC2"/>
        <w:tabs>
          <w:tab w:val="right" w:leader="dot" w:pos="9061"/>
        </w:tabs>
        <w:rPr>
          <w:noProof/>
        </w:rPr>
      </w:pPr>
      <w:r>
        <w:fldChar w:fldCharType="begin"/>
      </w:r>
      <w:r>
        <w:instrText>TOC \o "1-3" \h \z \u</w:instrText>
      </w:r>
      <w:r>
        <w:fldChar w:fldCharType="separate"/>
      </w:r>
      <w:hyperlink w:anchor="_Toc240715054" w:history="1">
        <w:r w:rsidR="00F059A7" w:rsidRPr="00211F37">
          <w:rPr>
            <w:rStyle w:val="Hyperlink"/>
            <w:noProof/>
          </w:rPr>
          <w:t>1. Thông tin chung:</w:t>
        </w:r>
        <w:r w:rsidR="00F059A7">
          <w:rPr>
            <w:noProof/>
            <w:webHidden/>
          </w:rPr>
          <w:tab/>
        </w:r>
        <w:r w:rsidR="00F059A7">
          <w:rPr>
            <w:noProof/>
            <w:webHidden/>
          </w:rPr>
          <w:fldChar w:fldCharType="begin"/>
        </w:r>
        <w:r w:rsidR="00F059A7">
          <w:rPr>
            <w:noProof/>
            <w:webHidden/>
          </w:rPr>
          <w:instrText xml:space="preserve"> PAGEREF _Toc240715054 \h </w:instrText>
        </w:r>
        <w:r w:rsidR="00F059A7">
          <w:rPr>
            <w:noProof/>
            <w:webHidden/>
          </w:rPr>
        </w:r>
        <w:r w:rsidR="00F059A7">
          <w:rPr>
            <w:noProof/>
            <w:webHidden/>
          </w:rPr>
          <w:fldChar w:fldCharType="separate"/>
        </w:r>
        <w:r w:rsidR="00F059A7">
          <w:rPr>
            <w:noProof/>
            <w:webHidden/>
          </w:rPr>
          <w:t>i</w:t>
        </w:r>
        <w:r w:rsidR="00F059A7">
          <w:rPr>
            <w:noProof/>
            <w:webHidden/>
          </w:rPr>
          <w:fldChar w:fldCharType="end"/>
        </w:r>
      </w:hyperlink>
    </w:p>
    <w:p w14:paraId="799806CF" w14:textId="77777777" w:rsidR="00F059A7" w:rsidRDefault="00F059A7">
      <w:pPr>
        <w:pStyle w:val="TOC2"/>
        <w:tabs>
          <w:tab w:val="right" w:leader="dot" w:pos="9061"/>
        </w:tabs>
        <w:rPr>
          <w:noProof/>
        </w:rPr>
      </w:pPr>
      <w:hyperlink w:anchor="_Toc240715055" w:history="1">
        <w:r w:rsidRPr="00211F37">
          <w:rPr>
            <w:rStyle w:val="Hyperlink"/>
            <w:noProof/>
          </w:rPr>
          <w:t>2. Mục tiêu đề tài:</w:t>
        </w:r>
        <w:r>
          <w:rPr>
            <w:noProof/>
            <w:webHidden/>
          </w:rPr>
          <w:tab/>
        </w:r>
        <w:r>
          <w:rPr>
            <w:noProof/>
            <w:webHidden/>
          </w:rPr>
          <w:fldChar w:fldCharType="begin"/>
        </w:r>
        <w:r>
          <w:rPr>
            <w:noProof/>
            <w:webHidden/>
          </w:rPr>
          <w:instrText xml:space="preserve"> PAGEREF _Toc240715055 \h </w:instrText>
        </w:r>
        <w:r>
          <w:rPr>
            <w:noProof/>
            <w:webHidden/>
          </w:rPr>
        </w:r>
        <w:r>
          <w:rPr>
            <w:noProof/>
            <w:webHidden/>
          </w:rPr>
          <w:fldChar w:fldCharType="separate"/>
        </w:r>
        <w:r>
          <w:rPr>
            <w:noProof/>
            <w:webHidden/>
          </w:rPr>
          <w:t>i</w:t>
        </w:r>
        <w:r>
          <w:rPr>
            <w:noProof/>
            <w:webHidden/>
          </w:rPr>
          <w:fldChar w:fldCharType="end"/>
        </w:r>
      </w:hyperlink>
    </w:p>
    <w:p w14:paraId="584A387F" w14:textId="77777777" w:rsidR="00F059A7" w:rsidRDefault="00F059A7">
      <w:pPr>
        <w:pStyle w:val="TOC2"/>
        <w:tabs>
          <w:tab w:val="right" w:leader="dot" w:pos="9061"/>
        </w:tabs>
        <w:rPr>
          <w:noProof/>
        </w:rPr>
      </w:pPr>
      <w:hyperlink w:anchor="_Toc240715056" w:history="1">
        <w:r w:rsidRPr="00211F37">
          <w:rPr>
            <w:rStyle w:val="Hyperlink"/>
            <w:noProof/>
          </w:rPr>
          <w:t>3. Tính mới và sáng tạo:</w:t>
        </w:r>
        <w:r>
          <w:rPr>
            <w:noProof/>
            <w:webHidden/>
          </w:rPr>
          <w:tab/>
        </w:r>
        <w:r>
          <w:rPr>
            <w:noProof/>
            <w:webHidden/>
          </w:rPr>
          <w:fldChar w:fldCharType="begin"/>
        </w:r>
        <w:r>
          <w:rPr>
            <w:noProof/>
            <w:webHidden/>
          </w:rPr>
          <w:instrText xml:space="preserve"> PAGEREF _Toc240715056 \h </w:instrText>
        </w:r>
        <w:r>
          <w:rPr>
            <w:noProof/>
            <w:webHidden/>
          </w:rPr>
        </w:r>
        <w:r>
          <w:rPr>
            <w:noProof/>
            <w:webHidden/>
          </w:rPr>
          <w:fldChar w:fldCharType="separate"/>
        </w:r>
        <w:r>
          <w:rPr>
            <w:noProof/>
            <w:webHidden/>
          </w:rPr>
          <w:t>i</w:t>
        </w:r>
        <w:r>
          <w:rPr>
            <w:noProof/>
            <w:webHidden/>
          </w:rPr>
          <w:fldChar w:fldCharType="end"/>
        </w:r>
      </w:hyperlink>
    </w:p>
    <w:p w14:paraId="32663F5F" w14:textId="77777777" w:rsidR="00F059A7" w:rsidRDefault="00F059A7">
      <w:pPr>
        <w:pStyle w:val="TOC2"/>
        <w:tabs>
          <w:tab w:val="right" w:leader="dot" w:pos="9061"/>
        </w:tabs>
        <w:rPr>
          <w:noProof/>
        </w:rPr>
      </w:pPr>
      <w:hyperlink w:anchor="_Toc240715057" w:history="1">
        <w:r w:rsidRPr="00211F37">
          <w:rPr>
            <w:rStyle w:val="Hyperlink"/>
            <w:noProof/>
          </w:rPr>
          <w:t>4. Kết quả nghiên cứu:</w:t>
        </w:r>
        <w:r>
          <w:rPr>
            <w:noProof/>
            <w:webHidden/>
          </w:rPr>
          <w:tab/>
        </w:r>
        <w:r>
          <w:rPr>
            <w:noProof/>
            <w:webHidden/>
          </w:rPr>
          <w:fldChar w:fldCharType="begin"/>
        </w:r>
        <w:r>
          <w:rPr>
            <w:noProof/>
            <w:webHidden/>
          </w:rPr>
          <w:instrText xml:space="preserve"> PAGEREF _Toc240715057 \h </w:instrText>
        </w:r>
        <w:r>
          <w:rPr>
            <w:noProof/>
            <w:webHidden/>
          </w:rPr>
        </w:r>
        <w:r>
          <w:rPr>
            <w:noProof/>
            <w:webHidden/>
          </w:rPr>
          <w:fldChar w:fldCharType="separate"/>
        </w:r>
        <w:r>
          <w:rPr>
            <w:noProof/>
            <w:webHidden/>
          </w:rPr>
          <w:t>i</w:t>
        </w:r>
        <w:r>
          <w:rPr>
            <w:noProof/>
            <w:webHidden/>
          </w:rPr>
          <w:fldChar w:fldCharType="end"/>
        </w:r>
      </w:hyperlink>
    </w:p>
    <w:p w14:paraId="1799F42F" w14:textId="77777777" w:rsidR="00F059A7" w:rsidRDefault="00F059A7">
      <w:pPr>
        <w:pStyle w:val="TOC2"/>
        <w:tabs>
          <w:tab w:val="right" w:leader="dot" w:pos="9061"/>
        </w:tabs>
        <w:rPr>
          <w:noProof/>
        </w:rPr>
      </w:pPr>
      <w:hyperlink w:anchor="_Toc240715058" w:history="1">
        <w:r w:rsidRPr="00211F37">
          <w:rPr>
            <w:rStyle w:val="Hyperlink"/>
            <w:noProof/>
          </w:rPr>
          <w:t>5. Sản phẩm:</w:t>
        </w:r>
        <w:r>
          <w:rPr>
            <w:noProof/>
            <w:webHidden/>
          </w:rPr>
          <w:tab/>
        </w:r>
        <w:r>
          <w:rPr>
            <w:noProof/>
            <w:webHidden/>
          </w:rPr>
          <w:fldChar w:fldCharType="begin"/>
        </w:r>
        <w:r>
          <w:rPr>
            <w:noProof/>
            <w:webHidden/>
          </w:rPr>
          <w:instrText xml:space="preserve"> PAGEREF _Toc240715058 \h </w:instrText>
        </w:r>
        <w:r>
          <w:rPr>
            <w:noProof/>
            <w:webHidden/>
          </w:rPr>
        </w:r>
        <w:r>
          <w:rPr>
            <w:noProof/>
            <w:webHidden/>
          </w:rPr>
          <w:fldChar w:fldCharType="separate"/>
        </w:r>
        <w:r>
          <w:rPr>
            <w:noProof/>
            <w:webHidden/>
          </w:rPr>
          <w:t>i</w:t>
        </w:r>
        <w:r>
          <w:rPr>
            <w:noProof/>
            <w:webHidden/>
          </w:rPr>
          <w:fldChar w:fldCharType="end"/>
        </w:r>
      </w:hyperlink>
    </w:p>
    <w:p w14:paraId="08396C4B" w14:textId="77777777" w:rsidR="00F059A7" w:rsidRDefault="00F059A7">
      <w:pPr>
        <w:pStyle w:val="TOC2"/>
        <w:tabs>
          <w:tab w:val="right" w:leader="dot" w:pos="9061"/>
        </w:tabs>
        <w:rPr>
          <w:noProof/>
        </w:rPr>
      </w:pPr>
      <w:hyperlink w:anchor="_Toc240715059" w:history="1">
        <w:r w:rsidRPr="00211F37">
          <w:rPr>
            <w:rStyle w:val="Hyperlink"/>
            <w:noProof/>
          </w:rPr>
          <w:t>6. Công bố khoa học từ kết quả nghiên cứu của đề tài, hoặc nhận xét, đánh giá của cơ sở đã áp dụng các kết quả nghiên cứu (nếu có):</w:t>
        </w:r>
        <w:r>
          <w:rPr>
            <w:noProof/>
            <w:webHidden/>
          </w:rPr>
          <w:tab/>
        </w:r>
        <w:r>
          <w:rPr>
            <w:noProof/>
            <w:webHidden/>
          </w:rPr>
          <w:fldChar w:fldCharType="begin"/>
        </w:r>
        <w:r>
          <w:rPr>
            <w:noProof/>
            <w:webHidden/>
          </w:rPr>
          <w:instrText xml:space="preserve"> PAGEREF _Toc240715059 \h </w:instrText>
        </w:r>
        <w:r>
          <w:rPr>
            <w:noProof/>
            <w:webHidden/>
          </w:rPr>
        </w:r>
        <w:r>
          <w:rPr>
            <w:noProof/>
            <w:webHidden/>
          </w:rPr>
          <w:fldChar w:fldCharType="separate"/>
        </w:r>
        <w:r>
          <w:rPr>
            <w:noProof/>
            <w:webHidden/>
          </w:rPr>
          <w:t>i</w:t>
        </w:r>
        <w:r>
          <w:rPr>
            <w:noProof/>
            <w:webHidden/>
          </w:rPr>
          <w:fldChar w:fldCharType="end"/>
        </w:r>
      </w:hyperlink>
    </w:p>
    <w:p w14:paraId="1DFC3C16" w14:textId="77777777" w:rsidR="00F059A7" w:rsidRDefault="00F059A7">
      <w:pPr>
        <w:pStyle w:val="TOC2"/>
        <w:tabs>
          <w:tab w:val="right" w:leader="dot" w:pos="9061"/>
        </w:tabs>
        <w:rPr>
          <w:noProof/>
        </w:rPr>
      </w:pPr>
      <w:hyperlink w:anchor="_Toc240715060" w:history="1">
        <w:r w:rsidRPr="00211F37">
          <w:rPr>
            <w:rStyle w:val="Hyperlink"/>
            <w:noProof/>
          </w:rPr>
          <w:t>7. Đóng góp về mặt kinh tế - xã hội, giáo dục và đào tạo, an ninh, quốc phòng và khả năng áp dụng của đề tài:</w:t>
        </w:r>
        <w:r>
          <w:rPr>
            <w:noProof/>
            <w:webHidden/>
          </w:rPr>
          <w:tab/>
        </w:r>
        <w:r>
          <w:rPr>
            <w:noProof/>
            <w:webHidden/>
          </w:rPr>
          <w:fldChar w:fldCharType="begin"/>
        </w:r>
        <w:r>
          <w:rPr>
            <w:noProof/>
            <w:webHidden/>
          </w:rPr>
          <w:instrText xml:space="preserve"> PAGEREF _Toc240715060 \h </w:instrText>
        </w:r>
        <w:r>
          <w:rPr>
            <w:noProof/>
            <w:webHidden/>
          </w:rPr>
        </w:r>
        <w:r>
          <w:rPr>
            <w:noProof/>
            <w:webHidden/>
          </w:rPr>
          <w:fldChar w:fldCharType="separate"/>
        </w:r>
        <w:r>
          <w:rPr>
            <w:noProof/>
            <w:webHidden/>
          </w:rPr>
          <w:t>i</w:t>
        </w:r>
        <w:r>
          <w:rPr>
            <w:noProof/>
            <w:webHidden/>
          </w:rPr>
          <w:fldChar w:fldCharType="end"/>
        </w:r>
      </w:hyperlink>
    </w:p>
    <w:p w14:paraId="7099CC5D" w14:textId="77777777" w:rsidR="00F059A7" w:rsidRDefault="00F059A7">
      <w:pPr>
        <w:pStyle w:val="TOC2"/>
        <w:tabs>
          <w:tab w:val="right" w:leader="dot" w:pos="9061"/>
        </w:tabs>
        <w:rPr>
          <w:noProof/>
        </w:rPr>
      </w:pPr>
      <w:hyperlink w:anchor="_Toc240715061" w:history="1">
        <w:r w:rsidRPr="00211F37">
          <w:rPr>
            <w:rStyle w:val="Hyperlink"/>
            <w:noProof/>
          </w:rPr>
          <w:t>8. Hiệu quả, phương thức chuyển giao kết quả nghiên cứu và khả năng áp dụng:</w:t>
        </w:r>
        <w:r>
          <w:rPr>
            <w:noProof/>
            <w:webHidden/>
          </w:rPr>
          <w:tab/>
        </w:r>
        <w:r>
          <w:rPr>
            <w:noProof/>
            <w:webHidden/>
          </w:rPr>
          <w:fldChar w:fldCharType="begin"/>
        </w:r>
        <w:r>
          <w:rPr>
            <w:noProof/>
            <w:webHidden/>
          </w:rPr>
          <w:instrText xml:space="preserve"> PAGEREF _Toc240715061 \h </w:instrText>
        </w:r>
        <w:r>
          <w:rPr>
            <w:noProof/>
            <w:webHidden/>
          </w:rPr>
        </w:r>
        <w:r>
          <w:rPr>
            <w:noProof/>
            <w:webHidden/>
          </w:rPr>
          <w:fldChar w:fldCharType="separate"/>
        </w:r>
        <w:r>
          <w:rPr>
            <w:noProof/>
            <w:webHidden/>
          </w:rPr>
          <w:t>i</w:t>
        </w:r>
        <w:r>
          <w:rPr>
            <w:noProof/>
            <w:webHidden/>
          </w:rPr>
          <w:fldChar w:fldCharType="end"/>
        </w:r>
      </w:hyperlink>
    </w:p>
    <w:p w14:paraId="57420AB6" w14:textId="77777777" w:rsidR="00F059A7" w:rsidRDefault="00F059A7">
      <w:pPr>
        <w:pStyle w:val="TOC2"/>
        <w:tabs>
          <w:tab w:val="right" w:leader="dot" w:pos="9061"/>
        </w:tabs>
        <w:rPr>
          <w:noProof/>
        </w:rPr>
      </w:pPr>
      <w:hyperlink w:anchor="_Toc240715062" w:history="1">
        <w:r w:rsidRPr="00211F37">
          <w:rPr>
            <w:rStyle w:val="Hyperlink"/>
            <w:noProof/>
          </w:rPr>
          <w:t>1. General information:</w:t>
        </w:r>
        <w:r>
          <w:rPr>
            <w:noProof/>
            <w:webHidden/>
          </w:rPr>
          <w:tab/>
        </w:r>
        <w:r>
          <w:rPr>
            <w:noProof/>
            <w:webHidden/>
          </w:rPr>
          <w:fldChar w:fldCharType="begin"/>
        </w:r>
        <w:r>
          <w:rPr>
            <w:noProof/>
            <w:webHidden/>
          </w:rPr>
          <w:instrText xml:space="preserve"> PAGEREF _Toc240715062 \h </w:instrText>
        </w:r>
        <w:r>
          <w:rPr>
            <w:noProof/>
            <w:webHidden/>
          </w:rPr>
        </w:r>
        <w:r>
          <w:rPr>
            <w:noProof/>
            <w:webHidden/>
          </w:rPr>
          <w:fldChar w:fldCharType="separate"/>
        </w:r>
        <w:r>
          <w:rPr>
            <w:noProof/>
            <w:webHidden/>
          </w:rPr>
          <w:t>i</w:t>
        </w:r>
        <w:r>
          <w:rPr>
            <w:noProof/>
            <w:webHidden/>
          </w:rPr>
          <w:fldChar w:fldCharType="end"/>
        </w:r>
      </w:hyperlink>
    </w:p>
    <w:p w14:paraId="1BA1DCEF" w14:textId="77777777" w:rsidR="00F059A7" w:rsidRDefault="00F059A7">
      <w:pPr>
        <w:pStyle w:val="TOC2"/>
        <w:tabs>
          <w:tab w:val="right" w:leader="dot" w:pos="9061"/>
        </w:tabs>
        <w:rPr>
          <w:noProof/>
        </w:rPr>
      </w:pPr>
      <w:hyperlink w:anchor="_Toc240715063" w:history="1">
        <w:r w:rsidRPr="00211F37">
          <w:rPr>
            <w:rStyle w:val="Hyperlink"/>
            <w:noProof/>
          </w:rPr>
          <w:t>2. Objective(s):</w:t>
        </w:r>
        <w:r>
          <w:rPr>
            <w:noProof/>
            <w:webHidden/>
          </w:rPr>
          <w:tab/>
        </w:r>
        <w:r>
          <w:rPr>
            <w:noProof/>
            <w:webHidden/>
          </w:rPr>
          <w:fldChar w:fldCharType="begin"/>
        </w:r>
        <w:r>
          <w:rPr>
            <w:noProof/>
            <w:webHidden/>
          </w:rPr>
          <w:instrText xml:space="preserve"> PAGEREF _Toc240715063 \h </w:instrText>
        </w:r>
        <w:r>
          <w:rPr>
            <w:noProof/>
            <w:webHidden/>
          </w:rPr>
        </w:r>
        <w:r>
          <w:rPr>
            <w:noProof/>
            <w:webHidden/>
          </w:rPr>
          <w:fldChar w:fldCharType="separate"/>
        </w:r>
        <w:r>
          <w:rPr>
            <w:noProof/>
            <w:webHidden/>
          </w:rPr>
          <w:t>i</w:t>
        </w:r>
        <w:r>
          <w:rPr>
            <w:noProof/>
            <w:webHidden/>
          </w:rPr>
          <w:fldChar w:fldCharType="end"/>
        </w:r>
      </w:hyperlink>
    </w:p>
    <w:p w14:paraId="2BA5771F" w14:textId="77777777" w:rsidR="00F059A7" w:rsidRDefault="00F059A7">
      <w:pPr>
        <w:pStyle w:val="TOC2"/>
        <w:tabs>
          <w:tab w:val="right" w:leader="dot" w:pos="9061"/>
        </w:tabs>
        <w:rPr>
          <w:noProof/>
        </w:rPr>
      </w:pPr>
      <w:hyperlink w:anchor="_Toc240715064" w:history="1">
        <w:r w:rsidRPr="00211F37">
          <w:rPr>
            <w:rStyle w:val="Hyperlink"/>
            <w:noProof/>
          </w:rPr>
          <w:t>3. Creativeness and innovativeness:</w:t>
        </w:r>
        <w:r>
          <w:rPr>
            <w:noProof/>
            <w:webHidden/>
          </w:rPr>
          <w:tab/>
        </w:r>
        <w:r>
          <w:rPr>
            <w:noProof/>
            <w:webHidden/>
          </w:rPr>
          <w:fldChar w:fldCharType="begin"/>
        </w:r>
        <w:r>
          <w:rPr>
            <w:noProof/>
            <w:webHidden/>
          </w:rPr>
          <w:instrText xml:space="preserve"> PAGEREF _Toc240715064 \h </w:instrText>
        </w:r>
        <w:r>
          <w:rPr>
            <w:noProof/>
            <w:webHidden/>
          </w:rPr>
        </w:r>
        <w:r>
          <w:rPr>
            <w:noProof/>
            <w:webHidden/>
          </w:rPr>
          <w:fldChar w:fldCharType="separate"/>
        </w:r>
        <w:r>
          <w:rPr>
            <w:noProof/>
            <w:webHidden/>
          </w:rPr>
          <w:t>i</w:t>
        </w:r>
        <w:r>
          <w:rPr>
            <w:noProof/>
            <w:webHidden/>
          </w:rPr>
          <w:fldChar w:fldCharType="end"/>
        </w:r>
      </w:hyperlink>
    </w:p>
    <w:p w14:paraId="05D79FE1" w14:textId="77777777" w:rsidR="00F059A7" w:rsidRDefault="00F059A7">
      <w:pPr>
        <w:pStyle w:val="TOC2"/>
        <w:tabs>
          <w:tab w:val="right" w:leader="dot" w:pos="9061"/>
        </w:tabs>
        <w:rPr>
          <w:noProof/>
        </w:rPr>
      </w:pPr>
      <w:hyperlink w:anchor="_Toc240715065" w:history="1">
        <w:r w:rsidRPr="00211F37">
          <w:rPr>
            <w:rStyle w:val="Hyperlink"/>
            <w:noProof/>
          </w:rPr>
          <w:t>4. Research results:</w:t>
        </w:r>
        <w:r>
          <w:rPr>
            <w:noProof/>
            <w:webHidden/>
          </w:rPr>
          <w:tab/>
        </w:r>
        <w:r>
          <w:rPr>
            <w:noProof/>
            <w:webHidden/>
          </w:rPr>
          <w:fldChar w:fldCharType="begin"/>
        </w:r>
        <w:r>
          <w:rPr>
            <w:noProof/>
            <w:webHidden/>
          </w:rPr>
          <w:instrText xml:space="preserve"> PAGEREF _Toc240715065 \h </w:instrText>
        </w:r>
        <w:r>
          <w:rPr>
            <w:noProof/>
            <w:webHidden/>
          </w:rPr>
        </w:r>
        <w:r>
          <w:rPr>
            <w:noProof/>
            <w:webHidden/>
          </w:rPr>
          <w:fldChar w:fldCharType="separate"/>
        </w:r>
        <w:r>
          <w:rPr>
            <w:noProof/>
            <w:webHidden/>
          </w:rPr>
          <w:t>i</w:t>
        </w:r>
        <w:r>
          <w:rPr>
            <w:noProof/>
            <w:webHidden/>
          </w:rPr>
          <w:fldChar w:fldCharType="end"/>
        </w:r>
      </w:hyperlink>
    </w:p>
    <w:p w14:paraId="3C1D3662" w14:textId="77777777" w:rsidR="00F059A7" w:rsidRDefault="00F059A7">
      <w:pPr>
        <w:pStyle w:val="TOC2"/>
        <w:tabs>
          <w:tab w:val="right" w:leader="dot" w:pos="9061"/>
        </w:tabs>
        <w:rPr>
          <w:noProof/>
        </w:rPr>
      </w:pPr>
      <w:hyperlink w:anchor="_Toc240715066" w:history="1">
        <w:r w:rsidRPr="00211F37">
          <w:rPr>
            <w:rStyle w:val="Hyperlink"/>
            <w:noProof/>
          </w:rPr>
          <w:t>5. Products:</w:t>
        </w:r>
        <w:r>
          <w:rPr>
            <w:noProof/>
            <w:webHidden/>
          </w:rPr>
          <w:tab/>
        </w:r>
        <w:r>
          <w:rPr>
            <w:noProof/>
            <w:webHidden/>
          </w:rPr>
          <w:fldChar w:fldCharType="begin"/>
        </w:r>
        <w:r>
          <w:rPr>
            <w:noProof/>
            <w:webHidden/>
          </w:rPr>
          <w:instrText xml:space="preserve"> PAGEREF _Toc240715066 \h </w:instrText>
        </w:r>
        <w:r>
          <w:rPr>
            <w:noProof/>
            <w:webHidden/>
          </w:rPr>
        </w:r>
        <w:r>
          <w:rPr>
            <w:noProof/>
            <w:webHidden/>
          </w:rPr>
          <w:fldChar w:fldCharType="separate"/>
        </w:r>
        <w:r>
          <w:rPr>
            <w:noProof/>
            <w:webHidden/>
          </w:rPr>
          <w:t>i</w:t>
        </w:r>
        <w:r>
          <w:rPr>
            <w:noProof/>
            <w:webHidden/>
          </w:rPr>
          <w:fldChar w:fldCharType="end"/>
        </w:r>
      </w:hyperlink>
    </w:p>
    <w:p w14:paraId="47BC178E" w14:textId="77777777" w:rsidR="00F059A7" w:rsidRDefault="00F059A7">
      <w:pPr>
        <w:pStyle w:val="TOC2"/>
        <w:tabs>
          <w:tab w:val="right" w:leader="dot" w:pos="9061"/>
        </w:tabs>
        <w:rPr>
          <w:noProof/>
        </w:rPr>
      </w:pPr>
      <w:hyperlink w:anchor="_Toc240715067" w:history="1">
        <w:r w:rsidRPr="00211F37">
          <w:rPr>
            <w:rStyle w:val="Hyperlink"/>
            <w:noProof/>
          </w:rPr>
          <w:t>6. Effects, technology transfer means and applicability:</w:t>
        </w:r>
        <w:r>
          <w:rPr>
            <w:noProof/>
            <w:webHidden/>
          </w:rPr>
          <w:tab/>
        </w:r>
        <w:r>
          <w:rPr>
            <w:noProof/>
            <w:webHidden/>
          </w:rPr>
          <w:fldChar w:fldCharType="begin"/>
        </w:r>
        <w:r>
          <w:rPr>
            <w:noProof/>
            <w:webHidden/>
          </w:rPr>
          <w:instrText xml:space="preserve"> PAGEREF _Toc240715067 \h </w:instrText>
        </w:r>
        <w:r>
          <w:rPr>
            <w:noProof/>
            <w:webHidden/>
          </w:rPr>
        </w:r>
        <w:r>
          <w:rPr>
            <w:noProof/>
            <w:webHidden/>
          </w:rPr>
          <w:fldChar w:fldCharType="separate"/>
        </w:r>
        <w:r>
          <w:rPr>
            <w:noProof/>
            <w:webHidden/>
          </w:rPr>
          <w:t>i</w:t>
        </w:r>
        <w:r>
          <w:rPr>
            <w:noProof/>
            <w:webHidden/>
          </w:rPr>
          <w:fldChar w:fldCharType="end"/>
        </w:r>
      </w:hyperlink>
    </w:p>
    <w:p w14:paraId="15E08725" w14:textId="77777777" w:rsidR="00F059A7" w:rsidRDefault="00F059A7">
      <w:pPr>
        <w:pStyle w:val="TOC2"/>
        <w:tabs>
          <w:tab w:val="right" w:leader="dot" w:pos="9061"/>
        </w:tabs>
        <w:rPr>
          <w:noProof/>
        </w:rPr>
      </w:pPr>
      <w:hyperlink w:anchor="_Toc240715068" w:history="1">
        <w:r w:rsidRPr="00211F37">
          <w:rPr>
            <w:rStyle w:val="Hyperlink"/>
            <w:noProof/>
          </w:rPr>
          <w:t>II. QUÁ TRÌNH HỌC TẬP (kê khai thành tích của sinh viên từ năm thứ 1 đến năm đang học):</w:t>
        </w:r>
        <w:r>
          <w:rPr>
            <w:noProof/>
            <w:webHidden/>
          </w:rPr>
          <w:tab/>
        </w:r>
        <w:r>
          <w:rPr>
            <w:noProof/>
            <w:webHidden/>
          </w:rPr>
          <w:fldChar w:fldCharType="begin"/>
        </w:r>
        <w:r>
          <w:rPr>
            <w:noProof/>
            <w:webHidden/>
          </w:rPr>
          <w:instrText xml:space="preserve"> PAGEREF _Toc240715068 \h </w:instrText>
        </w:r>
        <w:r>
          <w:rPr>
            <w:noProof/>
            <w:webHidden/>
          </w:rPr>
        </w:r>
        <w:r>
          <w:rPr>
            <w:noProof/>
            <w:webHidden/>
          </w:rPr>
          <w:fldChar w:fldCharType="separate"/>
        </w:r>
        <w:r>
          <w:rPr>
            <w:noProof/>
            <w:webHidden/>
          </w:rPr>
          <w:t>i</w:t>
        </w:r>
        <w:r>
          <w:rPr>
            <w:noProof/>
            <w:webHidden/>
          </w:rPr>
          <w:fldChar w:fldCharType="end"/>
        </w:r>
      </w:hyperlink>
    </w:p>
    <w:p w14:paraId="61AD40C6" w14:textId="77777777" w:rsidR="00F059A7" w:rsidRDefault="00F059A7">
      <w:pPr>
        <w:pStyle w:val="TOC1"/>
        <w:tabs>
          <w:tab w:val="right" w:leader="dot" w:pos="9061"/>
        </w:tabs>
        <w:rPr>
          <w:noProof/>
        </w:rPr>
      </w:pPr>
      <w:hyperlink w:anchor="_Toc240715069" w:history="1">
        <w:r w:rsidRPr="00211F37">
          <w:rPr>
            <w:rStyle w:val="Hyperlink"/>
            <w:noProof/>
          </w:rPr>
          <w:t>PHẦN I. MỞ ĐẦU</w:t>
        </w:r>
        <w:r>
          <w:rPr>
            <w:noProof/>
            <w:webHidden/>
          </w:rPr>
          <w:tab/>
        </w:r>
        <w:r>
          <w:rPr>
            <w:noProof/>
            <w:webHidden/>
          </w:rPr>
          <w:fldChar w:fldCharType="begin"/>
        </w:r>
        <w:r>
          <w:rPr>
            <w:noProof/>
            <w:webHidden/>
          </w:rPr>
          <w:instrText xml:space="preserve"> PAGEREF _Toc240715069 \h </w:instrText>
        </w:r>
        <w:r>
          <w:rPr>
            <w:noProof/>
            <w:webHidden/>
          </w:rPr>
        </w:r>
        <w:r>
          <w:rPr>
            <w:noProof/>
            <w:webHidden/>
          </w:rPr>
          <w:fldChar w:fldCharType="separate"/>
        </w:r>
        <w:r>
          <w:rPr>
            <w:noProof/>
            <w:webHidden/>
          </w:rPr>
          <w:t>1</w:t>
        </w:r>
        <w:r>
          <w:rPr>
            <w:noProof/>
            <w:webHidden/>
          </w:rPr>
          <w:fldChar w:fldCharType="end"/>
        </w:r>
      </w:hyperlink>
    </w:p>
    <w:p w14:paraId="4E9ADDD2" w14:textId="77777777" w:rsidR="00F059A7" w:rsidRDefault="00F059A7">
      <w:pPr>
        <w:pStyle w:val="TOC2"/>
        <w:tabs>
          <w:tab w:val="right" w:leader="dot" w:pos="9061"/>
        </w:tabs>
        <w:rPr>
          <w:noProof/>
        </w:rPr>
      </w:pPr>
      <w:hyperlink w:anchor="_Toc240715070" w:history="1">
        <w:r w:rsidRPr="00211F37">
          <w:rPr>
            <w:rStyle w:val="Hyperlink"/>
            <w:noProof/>
          </w:rPr>
          <w:t>1. Tình hình ngoài nước</w:t>
        </w:r>
        <w:r>
          <w:rPr>
            <w:noProof/>
            <w:webHidden/>
          </w:rPr>
          <w:tab/>
        </w:r>
        <w:r>
          <w:rPr>
            <w:noProof/>
            <w:webHidden/>
          </w:rPr>
          <w:fldChar w:fldCharType="begin"/>
        </w:r>
        <w:r>
          <w:rPr>
            <w:noProof/>
            <w:webHidden/>
          </w:rPr>
          <w:instrText xml:space="preserve"> PAGEREF _Toc240715070 \h </w:instrText>
        </w:r>
        <w:r>
          <w:rPr>
            <w:noProof/>
            <w:webHidden/>
          </w:rPr>
        </w:r>
        <w:r>
          <w:rPr>
            <w:noProof/>
            <w:webHidden/>
          </w:rPr>
          <w:fldChar w:fldCharType="separate"/>
        </w:r>
        <w:r>
          <w:rPr>
            <w:noProof/>
            <w:webHidden/>
          </w:rPr>
          <w:t>1</w:t>
        </w:r>
        <w:r>
          <w:rPr>
            <w:noProof/>
            <w:webHidden/>
          </w:rPr>
          <w:fldChar w:fldCharType="end"/>
        </w:r>
      </w:hyperlink>
    </w:p>
    <w:p w14:paraId="263C9EBA" w14:textId="77777777" w:rsidR="00F059A7" w:rsidRDefault="00F059A7">
      <w:pPr>
        <w:pStyle w:val="TOC2"/>
        <w:tabs>
          <w:tab w:val="right" w:leader="dot" w:pos="9061"/>
        </w:tabs>
        <w:rPr>
          <w:noProof/>
        </w:rPr>
      </w:pPr>
      <w:hyperlink w:anchor="_Toc240715071" w:history="1">
        <w:r w:rsidRPr="00211F37">
          <w:rPr>
            <w:rStyle w:val="Hyperlink"/>
            <w:noProof/>
          </w:rPr>
          <w:t>2. Tình hình trong nước</w:t>
        </w:r>
        <w:r>
          <w:rPr>
            <w:noProof/>
            <w:webHidden/>
          </w:rPr>
          <w:tab/>
        </w:r>
        <w:r>
          <w:rPr>
            <w:noProof/>
            <w:webHidden/>
          </w:rPr>
          <w:fldChar w:fldCharType="begin"/>
        </w:r>
        <w:r>
          <w:rPr>
            <w:noProof/>
            <w:webHidden/>
          </w:rPr>
          <w:instrText xml:space="preserve"> PAGEREF _Toc240715071 \h </w:instrText>
        </w:r>
        <w:r>
          <w:rPr>
            <w:noProof/>
            <w:webHidden/>
          </w:rPr>
        </w:r>
        <w:r>
          <w:rPr>
            <w:noProof/>
            <w:webHidden/>
          </w:rPr>
          <w:fldChar w:fldCharType="separate"/>
        </w:r>
        <w:r>
          <w:rPr>
            <w:noProof/>
            <w:webHidden/>
          </w:rPr>
          <w:t>1</w:t>
        </w:r>
        <w:r>
          <w:rPr>
            <w:noProof/>
            <w:webHidden/>
          </w:rPr>
          <w:fldChar w:fldCharType="end"/>
        </w:r>
      </w:hyperlink>
    </w:p>
    <w:p w14:paraId="7EA20C73" w14:textId="77777777" w:rsidR="00F059A7" w:rsidRDefault="00F059A7">
      <w:pPr>
        <w:pStyle w:val="TOC2"/>
        <w:tabs>
          <w:tab w:val="right" w:leader="dot" w:pos="9061"/>
        </w:tabs>
        <w:rPr>
          <w:noProof/>
        </w:rPr>
      </w:pPr>
      <w:hyperlink w:anchor="_Toc240715072" w:history="1">
        <w:r w:rsidRPr="00211F37">
          <w:rPr>
            <w:rStyle w:val="Hyperlink"/>
            <w:noProof/>
          </w:rPr>
          <w:t>3. Tính cấp thiết của đề tài</w:t>
        </w:r>
        <w:r>
          <w:rPr>
            <w:noProof/>
            <w:webHidden/>
          </w:rPr>
          <w:tab/>
        </w:r>
        <w:r>
          <w:rPr>
            <w:noProof/>
            <w:webHidden/>
          </w:rPr>
          <w:fldChar w:fldCharType="begin"/>
        </w:r>
        <w:r>
          <w:rPr>
            <w:noProof/>
            <w:webHidden/>
          </w:rPr>
          <w:instrText xml:space="preserve"> PAGEREF _Toc240715072 \h </w:instrText>
        </w:r>
        <w:r>
          <w:rPr>
            <w:noProof/>
            <w:webHidden/>
          </w:rPr>
        </w:r>
        <w:r>
          <w:rPr>
            <w:noProof/>
            <w:webHidden/>
          </w:rPr>
          <w:fldChar w:fldCharType="separate"/>
        </w:r>
        <w:r>
          <w:rPr>
            <w:noProof/>
            <w:webHidden/>
          </w:rPr>
          <w:t>1</w:t>
        </w:r>
        <w:r>
          <w:rPr>
            <w:noProof/>
            <w:webHidden/>
          </w:rPr>
          <w:fldChar w:fldCharType="end"/>
        </w:r>
      </w:hyperlink>
    </w:p>
    <w:p w14:paraId="29C4918A" w14:textId="77777777" w:rsidR="00F059A7" w:rsidRDefault="00F059A7">
      <w:pPr>
        <w:pStyle w:val="TOC2"/>
        <w:tabs>
          <w:tab w:val="right" w:leader="dot" w:pos="9061"/>
        </w:tabs>
        <w:rPr>
          <w:noProof/>
        </w:rPr>
      </w:pPr>
      <w:hyperlink w:anchor="_Toc240715073" w:history="1">
        <w:r w:rsidRPr="00211F37">
          <w:rPr>
            <w:rStyle w:val="Hyperlink"/>
            <w:noProof/>
          </w:rPr>
          <w:t>4. Mục tiêu đề tài</w:t>
        </w:r>
        <w:r>
          <w:rPr>
            <w:noProof/>
            <w:webHidden/>
          </w:rPr>
          <w:tab/>
        </w:r>
        <w:r>
          <w:rPr>
            <w:noProof/>
            <w:webHidden/>
          </w:rPr>
          <w:fldChar w:fldCharType="begin"/>
        </w:r>
        <w:r>
          <w:rPr>
            <w:noProof/>
            <w:webHidden/>
          </w:rPr>
          <w:instrText xml:space="preserve"> PAGEREF _Toc240715073 \h </w:instrText>
        </w:r>
        <w:r>
          <w:rPr>
            <w:noProof/>
            <w:webHidden/>
          </w:rPr>
        </w:r>
        <w:r>
          <w:rPr>
            <w:noProof/>
            <w:webHidden/>
          </w:rPr>
          <w:fldChar w:fldCharType="separate"/>
        </w:r>
        <w:r>
          <w:rPr>
            <w:noProof/>
            <w:webHidden/>
          </w:rPr>
          <w:t>1</w:t>
        </w:r>
        <w:r>
          <w:rPr>
            <w:noProof/>
            <w:webHidden/>
          </w:rPr>
          <w:fldChar w:fldCharType="end"/>
        </w:r>
      </w:hyperlink>
    </w:p>
    <w:p w14:paraId="7510150D" w14:textId="77777777" w:rsidR="00F059A7" w:rsidRDefault="00F059A7">
      <w:pPr>
        <w:pStyle w:val="TOC2"/>
        <w:tabs>
          <w:tab w:val="right" w:leader="dot" w:pos="9061"/>
        </w:tabs>
        <w:rPr>
          <w:noProof/>
        </w:rPr>
      </w:pPr>
      <w:hyperlink w:anchor="_Toc240715074" w:history="1">
        <w:r w:rsidRPr="00211F37">
          <w:rPr>
            <w:rStyle w:val="Hyperlink"/>
            <w:noProof/>
          </w:rPr>
          <w:t>5. Phương pháp nghiên cứu</w:t>
        </w:r>
        <w:r>
          <w:rPr>
            <w:noProof/>
            <w:webHidden/>
          </w:rPr>
          <w:tab/>
        </w:r>
        <w:r>
          <w:rPr>
            <w:noProof/>
            <w:webHidden/>
          </w:rPr>
          <w:fldChar w:fldCharType="begin"/>
        </w:r>
        <w:r>
          <w:rPr>
            <w:noProof/>
            <w:webHidden/>
          </w:rPr>
          <w:instrText xml:space="preserve"> PAGEREF _Toc240715074 \h </w:instrText>
        </w:r>
        <w:r>
          <w:rPr>
            <w:noProof/>
            <w:webHidden/>
          </w:rPr>
        </w:r>
        <w:r>
          <w:rPr>
            <w:noProof/>
            <w:webHidden/>
          </w:rPr>
          <w:fldChar w:fldCharType="separate"/>
        </w:r>
        <w:r>
          <w:rPr>
            <w:noProof/>
            <w:webHidden/>
          </w:rPr>
          <w:t>1</w:t>
        </w:r>
        <w:r>
          <w:rPr>
            <w:noProof/>
            <w:webHidden/>
          </w:rPr>
          <w:fldChar w:fldCharType="end"/>
        </w:r>
      </w:hyperlink>
    </w:p>
    <w:p w14:paraId="05047D3A" w14:textId="77777777" w:rsidR="00F059A7" w:rsidRDefault="00F059A7">
      <w:pPr>
        <w:pStyle w:val="TOC2"/>
        <w:tabs>
          <w:tab w:val="right" w:leader="dot" w:pos="9061"/>
        </w:tabs>
        <w:rPr>
          <w:noProof/>
        </w:rPr>
      </w:pPr>
      <w:hyperlink w:anchor="_Toc240715075" w:history="1">
        <w:r w:rsidRPr="00211F37">
          <w:rPr>
            <w:rStyle w:val="Hyperlink"/>
            <w:noProof/>
          </w:rPr>
          <w:t>6. Đối tượng và phạm vi nghiên cứu</w:t>
        </w:r>
        <w:r>
          <w:rPr>
            <w:noProof/>
            <w:webHidden/>
          </w:rPr>
          <w:tab/>
        </w:r>
        <w:r>
          <w:rPr>
            <w:noProof/>
            <w:webHidden/>
          </w:rPr>
          <w:fldChar w:fldCharType="begin"/>
        </w:r>
        <w:r>
          <w:rPr>
            <w:noProof/>
            <w:webHidden/>
          </w:rPr>
          <w:instrText xml:space="preserve"> PAGEREF _Toc240715075 \h </w:instrText>
        </w:r>
        <w:r>
          <w:rPr>
            <w:noProof/>
            <w:webHidden/>
          </w:rPr>
        </w:r>
        <w:r>
          <w:rPr>
            <w:noProof/>
            <w:webHidden/>
          </w:rPr>
          <w:fldChar w:fldCharType="separate"/>
        </w:r>
        <w:r>
          <w:rPr>
            <w:noProof/>
            <w:webHidden/>
          </w:rPr>
          <w:t>1</w:t>
        </w:r>
        <w:r>
          <w:rPr>
            <w:noProof/>
            <w:webHidden/>
          </w:rPr>
          <w:fldChar w:fldCharType="end"/>
        </w:r>
      </w:hyperlink>
    </w:p>
    <w:p w14:paraId="1844C3F5" w14:textId="77777777" w:rsidR="00F059A7" w:rsidRDefault="00F059A7">
      <w:pPr>
        <w:pStyle w:val="TOC2"/>
        <w:tabs>
          <w:tab w:val="right" w:leader="dot" w:pos="9061"/>
        </w:tabs>
        <w:rPr>
          <w:noProof/>
        </w:rPr>
      </w:pPr>
      <w:hyperlink w:anchor="_Toc240715076" w:history="1">
        <w:r w:rsidRPr="00211F37">
          <w:rPr>
            <w:rStyle w:val="Hyperlink"/>
            <w:noProof/>
          </w:rPr>
          <w:t>7. Cấu trúc đề tài</w:t>
        </w:r>
        <w:r>
          <w:rPr>
            <w:noProof/>
            <w:webHidden/>
          </w:rPr>
          <w:tab/>
        </w:r>
        <w:r>
          <w:rPr>
            <w:noProof/>
            <w:webHidden/>
          </w:rPr>
          <w:fldChar w:fldCharType="begin"/>
        </w:r>
        <w:r>
          <w:rPr>
            <w:noProof/>
            <w:webHidden/>
          </w:rPr>
          <w:instrText xml:space="preserve"> PAGEREF _Toc240715076 \h </w:instrText>
        </w:r>
        <w:r>
          <w:rPr>
            <w:noProof/>
            <w:webHidden/>
          </w:rPr>
        </w:r>
        <w:r>
          <w:rPr>
            <w:noProof/>
            <w:webHidden/>
          </w:rPr>
          <w:fldChar w:fldCharType="separate"/>
        </w:r>
        <w:r>
          <w:rPr>
            <w:noProof/>
            <w:webHidden/>
          </w:rPr>
          <w:t>1</w:t>
        </w:r>
        <w:r>
          <w:rPr>
            <w:noProof/>
            <w:webHidden/>
          </w:rPr>
          <w:fldChar w:fldCharType="end"/>
        </w:r>
      </w:hyperlink>
    </w:p>
    <w:p w14:paraId="211E5616" w14:textId="77777777" w:rsidR="00F059A7" w:rsidRDefault="00F059A7">
      <w:pPr>
        <w:pStyle w:val="TOC1"/>
        <w:tabs>
          <w:tab w:val="right" w:leader="dot" w:pos="9061"/>
        </w:tabs>
        <w:rPr>
          <w:noProof/>
        </w:rPr>
      </w:pPr>
      <w:hyperlink w:anchor="_Toc240715077" w:history="1">
        <w:r w:rsidRPr="00211F37">
          <w:rPr>
            <w:rStyle w:val="Hyperlink"/>
            <w:noProof/>
          </w:rPr>
          <w:t>PHẦN II. KẾT QUẢ NGHIÊN CỨU VÀ PHÂN TÍCH (BÀN LUẬN) KẾT QUẢ</w:t>
        </w:r>
        <w:r>
          <w:rPr>
            <w:noProof/>
            <w:webHidden/>
          </w:rPr>
          <w:tab/>
        </w:r>
        <w:r>
          <w:rPr>
            <w:noProof/>
            <w:webHidden/>
          </w:rPr>
          <w:fldChar w:fldCharType="begin"/>
        </w:r>
        <w:r>
          <w:rPr>
            <w:noProof/>
            <w:webHidden/>
          </w:rPr>
          <w:instrText xml:space="preserve"> PAGEREF _Toc240715077 \h </w:instrText>
        </w:r>
        <w:r>
          <w:rPr>
            <w:noProof/>
            <w:webHidden/>
          </w:rPr>
        </w:r>
        <w:r>
          <w:rPr>
            <w:noProof/>
            <w:webHidden/>
          </w:rPr>
          <w:fldChar w:fldCharType="separate"/>
        </w:r>
        <w:r>
          <w:rPr>
            <w:noProof/>
            <w:webHidden/>
          </w:rPr>
          <w:t>1</w:t>
        </w:r>
        <w:r>
          <w:rPr>
            <w:noProof/>
            <w:webHidden/>
          </w:rPr>
          <w:fldChar w:fldCharType="end"/>
        </w:r>
      </w:hyperlink>
    </w:p>
    <w:p w14:paraId="23D959CB" w14:textId="77777777" w:rsidR="00F059A7" w:rsidRDefault="00F059A7">
      <w:pPr>
        <w:pStyle w:val="TOC1"/>
        <w:tabs>
          <w:tab w:val="right" w:leader="dot" w:pos="9061"/>
        </w:tabs>
        <w:rPr>
          <w:noProof/>
        </w:rPr>
      </w:pPr>
      <w:hyperlink w:anchor="_Toc240715078" w:history="1">
        <w:r w:rsidRPr="00211F37">
          <w:rPr>
            <w:rStyle w:val="Hyperlink"/>
            <w:noProof/>
          </w:rPr>
          <w:t>CHƯƠNG 1. CƠ SỞ LÝ THUYẾT</w:t>
        </w:r>
        <w:r>
          <w:rPr>
            <w:noProof/>
            <w:webHidden/>
          </w:rPr>
          <w:tab/>
        </w:r>
        <w:r>
          <w:rPr>
            <w:noProof/>
            <w:webHidden/>
          </w:rPr>
          <w:fldChar w:fldCharType="begin"/>
        </w:r>
        <w:r>
          <w:rPr>
            <w:noProof/>
            <w:webHidden/>
          </w:rPr>
          <w:instrText xml:space="preserve"> PAGEREF _Toc240715078 \h </w:instrText>
        </w:r>
        <w:r>
          <w:rPr>
            <w:noProof/>
            <w:webHidden/>
          </w:rPr>
        </w:r>
        <w:r>
          <w:rPr>
            <w:noProof/>
            <w:webHidden/>
          </w:rPr>
          <w:fldChar w:fldCharType="separate"/>
        </w:r>
        <w:r>
          <w:rPr>
            <w:noProof/>
            <w:webHidden/>
          </w:rPr>
          <w:t>1</w:t>
        </w:r>
        <w:r>
          <w:rPr>
            <w:noProof/>
            <w:webHidden/>
          </w:rPr>
          <w:fldChar w:fldCharType="end"/>
        </w:r>
      </w:hyperlink>
    </w:p>
    <w:p w14:paraId="64568561" w14:textId="77777777" w:rsidR="00F059A7" w:rsidRDefault="00F059A7">
      <w:pPr>
        <w:pStyle w:val="TOC2"/>
        <w:tabs>
          <w:tab w:val="right" w:leader="dot" w:pos="9061"/>
        </w:tabs>
        <w:rPr>
          <w:noProof/>
        </w:rPr>
      </w:pPr>
      <w:hyperlink w:anchor="_Toc240715079" w:history="1">
        <w:r w:rsidRPr="00211F37">
          <w:rPr>
            <w:rStyle w:val="Hyperlink"/>
            <w:noProof/>
          </w:rPr>
          <w:t>1. Phân tích thiết kế hệ thống thông tin</w:t>
        </w:r>
        <w:r>
          <w:rPr>
            <w:noProof/>
            <w:webHidden/>
          </w:rPr>
          <w:tab/>
        </w:r>
        <w:r>
          <w:rPr>
            <w:noProof/>
            <w:webHidden/>
          </w:rPr>
          <w:fldChar w:fldCharType="begin"/>
        </w:r>
        <w:r>
          <w:rPr>
            <w:noProof/>
            <w:webHidden/>
          </w:rPr>
          <w:instrText xml:space="preserve"> PAGEREF _Toc240715079 \h </w:instrText>
        </w:r>
        <w:r>
          <w:rPr>
            <w:noProof/>
            <w:webHidden/>
          </w:rPr>
        </w:r>
        <w:r>
          <w:rPr>
            <w:noProof/>
            <w:webHidden/>
          </w:rPr>
          <w:fldChar w:fldCharType="separate"/>
        </w:r>
        <w:r>
          <w:rPr>
            <w:noProof/>
            <w:webHidden/>
          </w:rPr>
          <w:t>1</w:t>
        </w:r>
        <w:r>
          <w:rPr>
            <w:noProof/>
            <w:webHidden/>
          </w:rPr>
          <w:fldChar w:fldCharType="end"/>
        </w:r>
      </w:hyperlink>
    </w:p>
    <w:p w14:paraId="6647C2C3" w14:textId="77777777" w:rsidR="00F059A7" w:rsidRDefault="00F059A7">
      <w:pPr>
        <w:pStyle w:val="TOC3"/>
        <w:tabs>
          <w:tab w:val="right" w:leader="dot" w:pos="9061"/>
        </w:tabs>
        <w:rPr>
          <w:noProof/>
        </w:rPr>
      </w:pPr>
      <w:hyperlink w:anchor="_Toc240715080" w:history="1">
        <w:r w:rsidRPr="00211F37">
          <w:rPr>
            <w:rStyle w:val="Hyperlink"/>
            <w:noProof/>
          </w:rPr>
          <w:t>1.1. Hệ thống thông tin</w:t>
        </w:r>
        <w:r>
          <w:rPr>
            <w:noProof/>
            <w:webHidden/>
          </w:rPr>
          <w:tab/>
        </w:r>
        <w:r>
          <w:rPr>
            <w:noProof/>
            <w:webHidden/>
          </w:rPr>
          <w:fldChar w:fldCharType="begin"/>
        </w:r>
        <w:r>
          <w:rPr>
            <w:noProof/>
            <w:webHidden/>
          </w:rPr>
          <w:instrText xml:space="preserve"> PAGEREF _Toc240715080 \h </w:instrText>
        </w:r>
        <w:r>
          <w:rPr>
            <w:noProof/>
            <w:webHidden/>
          </w:rPr>
        </w:r>
        <w:r>
          <w:rPr>
            <w:noProof/>
            <w:webHidden/>
          </w:rPr>
          <w:fldChar w:fldCharType="separate"/>
        </w:r>
        <w:r>
          <w:rPr>
            <w:noProof/>
            <w:webHidden/>
          </w:rPr>
          <w:t>1</w:t>
        </w:r>
        <w:r>
          <w:rPr>
            <w:noProof/>
            <w:webHidden/>
          </w:rPr>
          <w:fldChar w:fldCharType="end"/>
        </w:r>
      </w:hyperlink>
    </w:p>
    <w:p w14:paraId="6A079B96" w14:textId="77777777" w:rsidR="00F059A7" w:rsidRDefault="00F059A7">
      <w:pPr>
        <w:pStyle w:val="TOC3"/>
        <w:tabs>
          <w:tab w:val="right" w:leader="dot" w:pos="9061"/>
        </w:tabs>
        <w:rPr>
          <w:noProof/>
        </w:rPr>
      </w:pPr>
      <w:hyperlink w:anchor="_Toc240715081" w:history="1">
        <w:r w:rsidRPr="00211F37">
          <w:rPr>
            <w:rStyle w:val="Hyperlink"/>
            <w:noProof/>
          </w:rPr>
          <w:t>1.2. Phân loại hệ thống thông tin</w:t>
        </w:r>
        <w:r>
          <w:rPr>
            <w:noProof/>
            <w:webHidden/>
          </w:rPr>
          <w:tab/>
        </w:r>
        <w:r>
          <w:rPr>
            <w:noProof/>
            <w:webHidden/>
          </w:rPr>
          <w:fldChar w:fldCharType="begin"/>
        </w:r>
        <w:r>
          <w:rPr>
            <w:noProof/>
            <w:webHidden/>
          </w:rPr>
          <w:instrText xml:space="preserve"> PAGEREF _Toc240715081 \h </w:instrText>
        </w:r>
        <w:r>
          <w:rPr>
            <w:noProof/>
            <w:webHidden/>
          </w:rPr>
        </w:r>
        <w:r>
          <w:rPr>
            <w:noProof/>
            <w:webHidden/>
          </w:rPr>
          <w:fldChar w:fldCharType="separate"/>
        </w:r>
        <w:r>
          <w:rPr>
            <w:noProof/>
            <w:webHidden/>
          </w:rPr>
          <w:t>1</w:t>
        </w:r>
        <w:r>
          <w:rPr>
            <w:noProof/>
            <w:webHidden/>
          </w:rPr>
          <w:fldChar w:fldCharType="end"/>
        </w:r>
      </w:hyperlink>
    </w:p>
    <w:p w14:paraId="40E8C726" w14:textId="77777777" w:rsidR="00F059A7" w:rsidRDefault="00F059A7">
      <w:pPr>
        <w:pStyle w:val="TOC2"/>
        <w:tabs>
          <w:tab w:val="right" w:leader="dot" w:pos="9061"/>
        </w:tabs>
        <w:rPr>
          <w:noProof/>
        </w:rPr>
      </w:pPr>
      <w:hyperlink w:anchor="_Toc240715082" w:history="1">
        <w:r w:rsidRPr="00211F37">
          <w:rPr>
            <w:rStyle w:val="Hyperlink"/>
            <w:noProof/>
          </w:rPr>
          <w:t>2. Hệ quản trị cơ sở dữ liệu MYSQL</w:t>
        </w:r>
        <w:r>
          <w:rPr>
            <w:noProof/>
            <w:webHidden/>
          </w:rPr>
          <w:tab/>
        </w:r>
        <w:r>
          <w:rPr>
            <w:noProof/>
            <w:webHidden/>
          </w:rPr>
          <w:fldChar w:fldCharType="begin"/>
        </w:r>
        <w:r>
          <w:rPr>
            <w:noProof/>
            <w:webHidden/>
          </w:rPr>
          <w:instrText xml:space="preserve"> PAGEREF _Toc240715082 \h </w:instrText>
        </w:r>
        <w:r>
          <w:rPr>
            <w:noProof/>
            <w:webHidden/>
          </w:rPr>
        </w:r>
        <w:r>
          <w:rPr>
            <w:noProof/>
            <w:webHidden/>
          </w:rPr>
          <w:fldChar w:fldCharType="separate"/>
        </w:r>
        <w:r>
          <w:rPr>
            <w:noProof/>
            <w:webHidden/>
          </w:rPr>
          <w:t>1</w:t>
        </w:r>
        <w:r>
          <w:rPr>
            <w:noProof/>
            <w:webHidden/>
          </w:rPr>
          <w:fldChar w:fldCharType="end"/>
        </w:r>
      </w:hyperlink>
    </w:p>
    <w:p w14:paraId="3D2CC7BC" w14:textId="77777777" w:rsidR="00F059A7" w:rsidRDefault="00F059A7">
      <w:pPr>
        <w:pStyle w:val="TOC3"/>
        <w:tabs>
          <w:tab w:val="right" w:leader="dot" w:pos="9061"/>
        </w:tabs>
        <w:rPr>
          <w:noProof/>
        </w:rPr>
      </w:pPr>
      <w:hyperlink w:anchor="_Toc240715083" w:history="1">
        <w:r w:rsidRPr="00211F37">
          <w:rPr>
            <w:rStyle w:val="Hyperlink"/>
            <w:noProof/>
          </w:rPr>
          <w:t>2.1. MySQL là gì?</w:t>
        </w:r>
        <w:r>
          <w:rPr>
            <w:noProof/>
            <w:webHidden/>
          </w:rPr>
          <w:tab/>
        </w:r>
        <w:r>
          <w:rPr>
            <w:noProof/>
            <w:webHidden/>
          </w:rPr>
          <w:fldChar w:fldCharType="begin"/>
        </w:r>
        <w:r>
          <w:rPr>
            <w:noProof/>
            <w:webHidden/>
          </w:rPr>
          <w:instrText xml:space="preserve"> PAGEREF _Toc240715083 \h </w:instrText>
        </w:r>
        <w:r>
          <w:rPr>
            <w:noProof/>
            <w:webHidden/>
          </w:rPr>
        </w:r>
        <w:r>
          <w:rPr>
            <w:noProof/>
            <w:webHidden/>
          </w:rPr>
          <w:fldChar w:fldCharType="separate"/>
        </w:r>
        <w:r>
          <w:rPr>
            <w:noProof/>
            <w:webHidden/>
          </w:rPr>
          <w:t>1</w:t>
        </w:r>
        <w:r>
          <w:rPr>
            <w:noProof/>
            <w:webHidden/>
          </w:rPr>
          <w:fldChar w:fldCharType="end"/>
        </w:r>
      </w:hyperlink>
    </w:p>
    <w:p w14:paraId="79F74359" w14:textId="77777777" w:rsidR="00F059A7" w:rsidRDefault="00F059A7">
      <w:pPr>
        <w:pStyle w:val="TOC3"/>
        <w:tabs>
          <w:tab w:val="right" w:leader="dot" w:pos="9061"/>
        </w:tabs>
        <w:rPr>
          <w:noProof/>
        </w:rPr>
      </w:pPr>
      <w:hyperlink w:anchor="_Toc240715084" w:history="1">
        <w:r w:rsidRPr="00211F37">
          <w:rPr>
            <w:rStyle w:val="Hyperlink"/>
            <w:noProof/>
          </w:rPr>
          <w:t>2.2. phpMyAdmin là gì?</w:t>
        </w:r>
        <w:r>
          <w:rPr>
            <w:noProof/>
            <w:webHidden/>
          </w:rPr>
          <w:tab/>
        </w:r>
        <w:r>
          <w:rPr>
            <w:noProof/>
            <w:webHidden/>
          </w:rPr>
          <w:fldChar w:fldCharType="begin"/>
        </w:r>
        <w:r>
          <w:rPr>
            <w:noProof/>
            <w:webHidden/>
          </w:rPr>
          <w:instrText xml:space="preserve"> PAGEREF _Toc240715084 \h </w:instrText>
        </w:r>
        <w:r>
          <w:rPr>
            <w:noProof/>
            <w:webHidden/>
          </w:rPr>
        </w:r>
        <w:r>
          <w:rPr>
            <w:noProof/>
            <w:webHidden/>
          </w:rPr>
          <w:fldChar w:fldCharType="separate"/>
        </w:r>
        <w:r>
          <w:rPr>
            <w:noProof/>
            <w:webHidden/>
          </w:rPr>
          <w:t>1</w:t>
        </w:r>
        <w:r>
          <w:rPr>
            <w:noProof/>
            <w:webHidden/>
          </w:rPr>
          <w:fldChar w:fldCharType="end"/>
        </w:r>
      </w:hyperlink>
    </w:p>
    <w:p w14:paraId="1DDF952F" w14:textId="77777777" w:rsidR="00F059A7" w:rsidRDefault="00F059A7">
      <w:pPr>
        <w:pStyle w:val="TOC2"/>
        <w:tabs>
          <w:tab w:val="right" w:leader="dot" w:pos="9061"/>
        </w:tabs>
        <w:rPr>
          <w:noProof/>
        </w:rPr>
      </w:pPr>
      <w:hyperlink w:anchor="_Toc240715085" w:history="1">
        <w:r w:rsidRPr="00211F37">
          <w:rPr>
            <w:rStyle w:val="Hyperlink"/>
            <w:noProof/>
          </w:rPr>
          <w:t>3. Vue.js</w:t>
        </w:r>
        <w:r>
          <w:rPr>
            <w:noProof/>
            <w:webHidden/>
          </w:rPr>
          <w:tab/>
        </w:r>
        <w:r>
          <w:rPr>
            <w:noProof/>
            <w:webHidden/>
          </w:rPr>
          <w:fldChar w:fldCharType="begin"/>
        </w:r>
        <w:r>
          <w:rPr>
            <w:noProof/>
            <w:webHidden/>
          </w:rPr>
          <w:instrText xml:space="preserve"> PAGEREF _Toc240715085 \h </w:instrText>
        </w:r>
        <w:r>
          <w:rPr>
            <w:noProof/>
            <w:webHidden/>
          </w:rPr>
        </w:r>
        <w:r>
          <w:rPr>
            <w:noProof/>
            <w:webHidden/>
          </w:rPr>
          <w:fldChar w:fldCharType="separate"/>
        </w:r>
        <w:r>
          <w:rPr>
            <w:noProof/>
            <w:webHidden/>
          </w:rPr>
          <w:t>1</w:t>
        </w:r>
        <w:r>
          <w:rPr>
            <w:noProof/>
            <w:webHidden/>
          </w:rPr>
          <w:fldChar w:fldCharType="end"/>
        </w:r>
      </w:hyperlink>
    </w:p>
    <w:p w14:paraId="256AFCA0" w14:textId="77777777" w:rsidR="00F059A7" w:rsidRDefault="00F059A7">
      <w:pPr>
        <w:pStyle w:val="TOC3"/>
        <w:tabs>
          <w:tab w:val="right" w:leader="dot" w:pos="9061"/>
        </w:tabs>
        <w:rPr>
          <w:noProof/>
        </w:rPr>
      </w:pPr>
      <w:hyperlink w:anchor="_Toc240715086" w:history="1">
        <w:r w:rsidRPr="00211F37">
          <w:rPr>
            <w:rStyle w:val="Hyperlink"/>
            <w:noProof/>
          </w:rPr>
          <w:t>3.1. Giới thiệu về Vue.js</w:t>
        </w:r>
        <w:r>
          <w:rPr>
            <w:noProof/>
            <w:webHidden/>
          </w:rPr>
          <w:tab/>
        </w:r>
        <w:r>
          <w:rPr>
            <w:noProof/>
            <w:webHidden/>
          </w:rPr>
          <w:fldChar w:fldCharType="begin"/>
        </w:r>
        <w:r>
          <w:rPr>
            <w:noProof/>
            <w:webHidden/>
          </w:rPr>
          <w:instrText xml:space="preserve"> PAGEREF _Toc240715086 \h </w:instrText>
        </w:r>
        <w:r>
          <w:rPr>
            <w:noProof/>
            <w:webHidden/>
          </w:rPr>
        </w:r>
        <w:r>
          <w:rPr>
            <w:noProof/>
            <w:webHidden/>
          </w:rPr>
          <w:fldChar w:fldCharType="separate"/>
        </w:r>
        <w:r>
          <w:rPr>
            <w:noProof/>
            <w:webHidden/>
          </w:rPr>
          <w:t>1</w:t>
        </w:r>
        <w:r>
          <w:rPr>
            <w:noProof/>
            <w:webHidden/>
          </w:rPr>
          <w:fldChar w:fldCharType="end"/>
        </w:r>
      </w:hyperlink>
    </w:p>
    <w:p w14:paraId="146A43B8" w14:textId="77777777" w:rsidR="00F059A7" w:rsidRDefault="00F059A7">
      <w:pPr>
        <w:pStyle w:val="TOC3"/>
        <w:tabs>
          <w:tab w:val="right" w:leader="dot" w:pos="9061"/>
        </w:tabs>
        <w:rPr>
          <w:noProof/>
        </w:rPr>
      </w:pPr>
      <w:hyperlink w:anchor="_Toc240715087" w:history="1">
        <w:r w:rsidRPr="00211F37">
          <w:rPr>
            <w:rStyle w:val="Hyperlink"/>
            <w:noProof/>
          </w:rPr>
          <w:t>3.2. Cấu trúc và nguyên lý hoạt động</w:t>
        </w:r>
        <w:r>
          <w:rPr>
            <w:noProof/>
            <w:webHidden/>
          </w:rPr>
          <w:tab/>
        </w:r>
        <w:r>
          <w:rPr>
            <w:noProof/>
            <w:webHidden/>
          </w:rPr>
          <w:fldChar w:fldCharType="begin"/>
        </w:r>
        <w:r>
          <w:rPr>
            <w:noProof/>
            <w:webHidden/>
          </w:rPr>
          <w:instrText xml:space="preserve"> PAGEREF _Toc240715087 \h </w:instrText>
        </w:r>
        <w:r>
          <w:rPr>
            <w:noProof/>
            <w:webHidden/>
          </w:rPr>
        </w:r>
        <w:r>
          <w:rPr>
            <w:noProof/>
            <w:webHidden/>
          </w:rPr>
          <w:fldChar w:fldCharType="separate"/>
        </w:r>
        <w:r>
          <w:rPr>
            <w:noProof/>
            <w:webHidden/>
          </w:rPr>
          <w:t>1</w:t>
        </w:r>
        <w:r>
          <w:rPr>
            <w:noProof/>
            <w:webHidden/>
          </w:rPr>
          <w:fldChar w:fldCharType="end"/>
        </w:r>
      </w:hyperlink>
    </w:p>
    <w:p w14:paraId="4BB4A928" w14:textId="77777777" w:rsidR="00F059A7" w:rsidRDefault="00F059A7">
      <w:pPr>
        <w:pStyle w:val="TOC2"/>
        <w:tabs>
          <w:tab w:val="right" w:leader="dot" w:pos="9061"/>
        </w:tabs>
        <w:rPr>
          <w:noProof/>
        </w:rPr>
      </w:pPr>
      <w:hyperlink w:anchor="_Toc240715088" w:history="1">
        <w:r w:rsidRPr="00211F37">
          <w:rPr>
            <w:rStyle w:val="Hyperlink"/>
            <w:noProof/>
          </w:rPr>
          <w:t>4. NodeJS</w:t>
        </w:r>
        <w:r>
          <w:rPr>
            <w:noProof/>
            <w:webHidden/>
          </w:rPr>
          <w:tab/>
        </w:r>
        <w:r>
          <w:rPr>
            <w:noProof/>
            <w:webHidden/>
          </w:rPr>
          <w:fldChar w:fldCharType="begin"/>
        </w:r>
        <w:r>
          <w:rPr>
            <w:noProof/>
            <w:webHidden/>
          </w:rPr>
          <w:instrText xml:space="preserve"> PAGEREF _Toc240715088 \h </w:instrText>
        </w:r>
        <w:r>
          <w:rPr>
            <w:noProof/>
            <w:webHidden/>
          </w:rPr>
        </w:r>
        <w:r>
          <w:rPr>
            <w:noProof/>
            <w:webHidden/>
          </w:rPr>
          <w:fldChar w:fldCharType="separate"/>
        </w:r>
        <w:r>
          <w:rPr>
            <w:noProof/>
            <w:webHidden/>
          </w:rPr>
          <w:t>1</w:t>
        </w:r>
        <w:r>
          <w:rPr>
            <w:noProof/>
            <w:webHidden/>
          </w:rPr>
          <w:fldChar w:fldCharType="end"/>
        </w:r>
      </w:hyperlink>
    </w:p>
    <w:p w14:paraId="6CCA5006" w14:textId="77777777" w:rsidR="00F059A7" w:rsidRDefault="00F059A7">
      <w:pPr>
        <w:pStyle w:val="TOC2"/>
        <w:tabs>
          <w:tab w:val="right" w:leader="dot" w:pos="9061"/>
        </w:tabs>
        <w:rPr>
          <w:noProof/>
        </w:rPr>
      </w:pPr>
      <w:hyperlink w:anchor="_Toc240715089" w:history="1">
        <w:r w:rsidRPr="00211F37">
          <w:rPr>
            <w:rStyle w:val="Hyperlink"/>
            <w:noProof/>
          </w:rPr>
          <w:t>5. Flutter</w:t>
        </w:r>
        <w:r>
          <w:rPr>
            <w:noProof/>
            <w:webHidden/>
          </w:rPr>
          <w:tab/>
        </w:r>
        <w:r>
          <w:rPr>
            <w:noProof/>
            <w:webHidden/>
          </w:rPr>
          <w:fldChar w:fldCharType="begin"/>
        </w:r>
        <w:r>
          <w:rPr>
            <w:noProof/>
            <w:webHidden/>
          </w:rPr>
          <w:instrText xml:space="preserve"> PAGEREF _Toc240715089 \h </w:instrText>
        </w:r>
        <w:r>
          <w:rPr>
            <w:noProof/>
            <w:webHidden/>
          </w:rPr>
        </w:r>
        <w:r>
          <w:rPr>
            <w:noProof/>
            <w:webHidden/>
          </w:rPr>
          <w:fldChar w:fldCharType="separate"/>
        </w:r>
        <w:r>
          <w:rPr>
            <w:noProof/>
            <w:webHidden/>
          </w:rPr>
          <w:t>1</w:t>
        </w:r>
        <w:r>
          <w:rPr>
            <w:noProof/>
            <w:webHidden/>
          </w:rPr>
          <w:fldChar w:fldCharType="end"/>
        </w:r>
      </w:hyperlink>
    </w:p>
    <w:p w14:paraId="286CF6FC" w14:textId="77777777" w:rsidR="00F059A7" w:rsidRDefault="00F059A7">
      <w:pPr>
        <w:pStyle w:val="TOC2"/>
        <w:tabs>
          <w:tab w:val="right" w:leader="dot" w:pos="9061"/>
        </w:tabs>
        <w:rPr>
          <w:noProof/>
        </w:rPr>
      </w:pPr>
      <w:hyperlink w:anchor="_Toc240715090" w:history="1">
        <w:r w:rsidRPr="00211F37">
          <w:rPr>
            <w:rStyle w:val="Hyperlink"/>
            <w:noProof/>
          </w:rPr>
          <w:t>6. Rasa</w:t>
        </w:r>
        <w:r>
          <w:rPr>
            <w:noProof/>
            <w:webHidden/>
          </w:rPr>
          <w:tab/>
        </w:r>
        <w:r>
          <w:rPr>
            <w:noProof/>
            <w:webHidden/>
          </w:rPr>
          <w:fldChar w:fldCharType="begin"/>
        </w:r>
        <w:r>
          <w:rPr>
            <w:noProof/>
            <w:webHidden/>
          </w:rPr>
          <w:instrText xml:space="preserve"> PAGEREF _Toc240715090 \h </w:instrText>
        </w:r>
        <w:r>
          <w:rPr>
            <w:noProof/>
            <w:webHidden/>
          </w:rPr>
        </w:r>
        <w:r>
          <w:rPr>
            <w:noProof/>
            <w:webHidden/>
          </w:rPr>
          <w:fldChar w:fldCharType="separate"/>
        </w:r>
        <w:r>
          <w:rPr>
            <w:noProof/>
            <w:webHidden/>
          </w:rPr>
          <w:t>1</w:t>
        </w:r>
        <w:r>
          <w:rPr>
            <w:noProof/>
            <w:webHidden/>
          </w:rPr>
          <w:fldChar w:fldCharType="end"/>
        </w:r>
      </w:hyperlink>
    </w:p>
    <w:p w14:paraId="774BDE50" w14:textId="77777777" w:rsidR="00F059A7" w:rsidRDefault="00F059A7">
      <w:pPr>
        <w:pStyle w:val="TOC2"/>
        <w:tabs>
          <w:tab w:val="right" w:leader="dot" w:pos="9061"/>
        </w:tabs>
        <w:rPr>
          <w:noProof/>
        </w:rPr>
      </w:pPr>
      <w:hyperlink w:anchor="_Toc240715091" w:history="1">
        <w:r w:rsidRPr="00211F37">
          <w:rPr>
            <w:rStyle w:val="Hyperlink"/>
            <w:noProof/>
          </w:rPr>
          <w:t>7. Các chỉ số đánh giá</w:t>
        </w:r>
        <w:r>
          <w:rPr>
            <w:noProof/>
            <w:webHidden/>
          </w:rPr>
          <w:tab/>
        </w:r>
        <w:r>
          <w:rPr>
            <w:noProof/>
            <w:webHidden/>
          </w:rPr>
          <w:fldChar w:fldCharType="begin"/>
        </w:r>
        <w:r>
          <w:rPr>
            <w:noProof/>
            <w:webHidden/>
          </w:rPr>
          <w:instrText xml:space="preserve"> PAGEREF _Toc240715091 \h </w:instrText>
        </w:r>
        <w:r>
          <w:rPr>
            <w:noProof/>
            <w:webHidden/>
          </w:rPr>
        </w:r>
        <w:r>
          <w:rPr>
            <w:noProof/>
            <w:webHidden/>
          </w:rPr>
          <w:fldChar w:fldCharType="separate"/>
        </w:r>
        <w:r>
          <w:rPr>
            <w:noProof/>
            <w:webHidden/>
          </w:rPr>
          <w:t>1</w:t>
        </w:r>
        <w:r>
          <w:rPr>
            <w:noProof/>
            <w:webHidden/>
          </w:rPr>
          <w:fldChar w:fldCharType="end"/>
        </w:r>
      </w:hyperlink>
    </w:p>
    <w:p w14:paraId="349C88D1" w14:textId="77777777" w:rsidR="00F059A7" w:rsidRDefault="00F059A7">
      <w:pPr>
        <w:pStyle w:val="TOC2"/>
        <w:tabs>
          <w:tab w:val="right" w:leader="dot" w:pos="9061"/>
        </w:tabs>
        <w:rPr>
          <w:noProof/>
        </w:rPr>
      </w:pPr>
      <w:hyperlink w:anchor="_Toc240715092" w:history="1">
        <w:r w:rsidRPr="00211F37">
          <w:rPr>
            <w:rStyle w:val="Hyperlink"/>
            <w:noProof/>
          </w:rPr>
          <w:t>8. Cấu trúc tổng thể Chatbot</w:t>
        </w:r>
        <w:r>
          <w:rPr>
            <w:noProof/>
            <w:webHidden/>
          </w:rPr>
          <w:tab/>
        </w:r>
        <w:r>
          <w:rPr>
            <w:noProof/>
            <w:webHidden/>
          </w:rPr>
          <w:fldChar w:fldCharType="begin"/>
        </w:r>
        <w:r>
          <w:rPr>
            <w:noProof/>
            <w:webHidden/>
          </w:rPr>
          <w:instrText xml:space="preserve"> PAGEREF _Toc240715092 \h </w:instrText>
        </w:r>
        <w:r>
          <w:rPr>
            <w:noProof/>
            <w:webHidden/>
          </w:rPr>
        </w:r>
        <w:r>
          <w:rPr>
            <w:noProof/>
            <w:webHidden/>
          </w:rPr>
          <w:fldChar w:fldCharType="separate"/>
        </w:r>
        <w:r>
          <w:rPr>
            <w:noProof/>
            <w:webHidden/>
          </w:rPr>
          <w:t>1</w:t>
        </w:r>
        <w:r>
          <w:rPr>
            <w:noProof/>
            <w:webHidden/>
          </w:rPr>
          <w:fldChar w:fldCharType="end"/>
        </w:r>
      </w:hyperlink>
    </w:p>
    <w:p w14:paraId="7439872D" w14:textId="77777777" w:rsidR="00F059A7" w:rsidRDefault="00F059A7">
      <w:pPr>
        <w:pStyle w:val="TOC1"/>
        <w:tabs>
          <w:tab w:val="right" w:leader="dot" w:pos="9061"/>
        </w:tabs>
        <w:rPr>
          <w:noProof/>
        </w:rPr>
      </w:pPr>
      <w:hyperlink w:anchor="_Toc240715093" w:history="1">
        <w:r w:rsidRPr="00211F37">
          <w:rPr>
            <w:rStyle w:val="Hyperlink"/>
            <w:noProof/>
          </w:rPr>
          <w:t>CHƯƠNG 2. GIỚI THIỆU HỆ THỐNG</w:t>
        </w:r>
        <w:r>
          <w:rPr>
            <w:noProof/>
            <w:webHidden/>
          </w:rPr>
          <w:tab/>
        </w:r>
        <w:r>
          <w:rPr>
            <w:noProof/>
            <w:webHidden/>
          </w:rPr>
          <w:fldChar w:fldCharType="begin"/>
        </w:r>
        <w:r>
          <w:rPr>
            <w:noProof/>
            <w:webHidden/>
          </w:rPr>
          <w:instrText xml:space="preserve"> PAGEREF _Toc240715093 \h </w:instrText>
        </w:r>
        <w:r>
          <w:rPr>
            <w:noProof/>
            <w:webHidden/>
          </w:rPr>
        </w:r>
        <w:r>
          <w:rPr>
            <w:noProof/>
            <w:webHidden/>
          </w:rPr>
          <w:fldChar w:fldCharType="separate"/>
        </w:r>
        <w:r>
          <w:rPr>
            <w:noProof/>
            <w:webHidden/>
          </w:rPr>
          <w:t>1</w:t>
        </w:r>
        <w:r>
          <w:rPr>
            <w:noProof/>
            <w:webHidden/>
          </w:rPr>
          <w:fldChar w:fldCharType="end"/>
        </w:r>
      </w:hyperlink>
    </w:p>
    <w:p w14:paraId="5E03AD9A" w14:textId="77777777" w:rsidR="00F059A7" w:rsidRDefault="00F059A7">
      <w:pPr>
        <w:pStyle w:val="TOC2"/>
        <w:tabs>
          <w:tab w:val="right" w:leader="dot" w:pos="9061"/>
        </w:tabs>
        <w:rPr>
          <w:noProof/>
        </w:rPr>
      </w:pPr>
      <w:hyperlink w:anchor="_Toc240715094" w:history="1">
        <w:r w:rsidRPr="00211F37">
          <w:rPr>
            <w:rStyle w:val="Hyperlink"/>
            <w:noProof/>
          </w:rPr>
          <w:t>1. Giới thiệu</w:t>
        </w:r>
        <w:r>
          <w:rPr>
            <w:noProof/>
            <w:webHidden/>
          </w:rPr>
          <w:tab/>
        </w:r>
        <w:r>
          <w:rPr>
            <w:noProof/>
            <w:webHidden/>
          </w:rPr>
          <w:fldChar w:fldCharType="begin"/>
        </w:r>
        <w:r>
          <w:rPr>
            <w:noProof/>
            <w:webHidden/>
          </w:rPr>
          <w:instrText xml:space="preserve"> PAGEREF _Toc240715094 \h </w:instrText>
        </w:r>
        <w:r>
          <w:rPr>
            <w:noProof/>
            <w:webHidden/>
          </w:rPr>
        </w:r>
        <w:r>
          <w:rPr>
            <w:noProof/>
            <w:webHidden/>
          </w:rPr>
          <w:fldChar w:fldCharType="separate"/>
        </w:r>
        <w:r>
          <w:rPr>
            <w:noProof/>
            <w:webHidden/>
          </w:rPr>
          <w:t>1</w:t>
        </w:r>
        <w:r>
          <w:rPr>
            <w:noProof/>
            <w:webHidden/>
          </w:rPr>
          <w:fldChar w:fldCharType="end"/>
        </w:r>
      </w:hyperlink>
    </w:p>
    <w:p w14:paraId="4E27C848" w14:textId="77777777" w:rsidR="00F059A7" w:rsidRDefault="00F059A7">
      <w:pPr>
        <w:pStyle w:val="TOC2"/>
        <w:tabs>
          <w:tab w:val="right" w:leader="dot" w:pos="9061"/>
        </w:tabs>
        <w:rPr>
          <w:noProof/>
        </w:rPr>
      </w:pPr>
      <w:hyperlink w:anchor="_Toc240715095" w:history="1">
        <w:r w:rsidRPr="00211F37">
          <w:rPr>
            <w:rStyle w:val="Hyperlink"/>
            <w:noProof/>
          </w:rPr>
          <w:t>2. Yêu cầu chức năng</w:t>
        </w:r>
        <w:r>
          <w:rPr>
            <w:noProof/>
            <w:webHidden/>
          </w:rPr>
          <w:tab/>
        </w:r>
        <w:r>
          <w:rPr>
            <w:noProof/>
            <w:webHidden/>
          </w:rPr>
          <w:fldChar w:fldCharType="begin"/>
        </w:r>
        <w:r>
          <w:rPr>
            <w:noProof/>
            <w:webHidden/>
          </w:rPr>
          <w:instrText xml:space="preserve"> PAGEREF _Toc240715095 \h </w:instrText>
        </w:r>
        <w:r>
          <w:rPr>
            <w:noProof/>
            <w:webHidden/>
          </w:rPr>
        </w:r>
        <w:r>
          <w:rPr>
            <w:noProof/>
            <w:webHidden/>
          </w:rPr>
          <w:fldChar w:fldCharType="separate"/>
        </w:r>
        <w:r>
          <w:rPr>
            <w:noProof/>
            <w:webHidden/>
          </w:rPr>
          <w:t>1</w:t>
        </w:r>
        <w:r>
          <w:rPr>
            <w:noProof/>
            <w:webHidden/>
          </w:rPr>
          <w:fldChar w:fldCharType="end"/>
        </w:r>
      </w:hyperlink>
    </w:p>
    <w:p w14:paraId="673B5C1A" w14:textId="77777777" w:rsidR="00F059A7" w:rsidRDefault="00F059A7">
      <w:pPr>
        <w:pStyle w:val="TOC3"/>
        <w:tabs>
          <w:tab w:val="right" w:leader="dot" w:pos="9061"/>
        </w:tabs>
        <w:rPr>
          <w:noProof/>
        </w:rPr>
      </w:pPr>
      <w:hyperlink w:anchor="_Toc240715096" w:history="1">
        <w:r w:rsidRPr="00211F37">
          <w:rPr>
            <w:rStyle w:val="Hyperlink"/>
            <w:noProof/>
          </w:rPr>
          <w:t>2.1. Sơ đồ chức năng hệ thống</w:t>
        </w:r>
        <w:r>
          <w:rPr>
            <w:noProof/>
            <w:webHidden/>
          </w:rPr>
          <w:tab/>
        </w:r>
        <w:r>
          <w:rPr>
            <w:noProof/>
            <w:webHidden/>
          </w:rPr>
          <w:fldChar w:fldCharType="begin"/>
        </w:r>
        <w:r>
          <w:rPr>
            <w:noProof/>
            <w:webHidden/>
          </w:rPr>
          <w:instrText xml:space="preserve"> PAGEREF _Toc240715096 \h </w:instrText>
        </w:r>
        <w:r>
          <w:rPr>
            <w:noProof/>
            <w:webHidden/>
          </w:rPr>
        </w:r>
        <w:r>
          <w:rPr>
            <w:noProof/>
            <w:webHidden/>
          </w:rPr>
          <w:fldChar w:fldCharType="separate"/>
        </w:r>
        <w:r>
          <w:rPr>
            <w:noProof/>
            <w:webHidden/>
          </w:rPr>
          <w:t>1</w:t>
        </w:r>
        <w:r>
          <w:rPr>
            <w:noProof/>
            <w:webHidden/>
          </w:rPr>
          <w:fldChar w:fldCharType="end"/>
        </w:r>
      </w:hyperlink>
    </w:p>
    <w:p w14:paraId="6B494B80" w14:textId="77777777" w:rsidR="00F059A7" w:rsidRDefault="00F059A7">
      <w:pPr>
        <w:pStyle w:val="TOC3"/>
        <w:tabs>
          <w:tab w:val="right" w:leader="dot" w:pos="9061"/>
        </w:tabs>
        <w:rPr>
          <w:noProof/>
        </w:rPr>
      </w:pPr>
      <w:hyperlink w:anchor="_Toc240715097" w:history="1">
        <w:r w:rsidRPr="00211F37">
          <w:rPr>
            <w:rStyle w:val="Hyperlink"/>
            <w:noProof/>
          </w:rPr>
          <w:t>2.2. Sơ đồ Use case</w:t>
        </w:r>
        <w:r>
          <w:rPr>
            <w:noProof/>
            <w:webHidden/>
          </w:rPr>
          <w:tab/>
        </w:r>
        <w:r>
          <w:rPr>
            <w:noProof/>
            <w:webHidden/>
          </w:rPr>
          <w:fldChar w:fldCharType="begin"/>
        </w:r>
        <w:r>
          <w:rPr>
            <w:noProof/>
            <w:webHidden/>
          </w:rPr>
          <w:instrText xml:space="preserve"> PAGEREF _Toc240715097 \h </w:instrText>
        </w:r>
        <w:r>
          <w:rPr>
            <w:noProof/>
            <w:webHidden/>
          </w:rPr>
        </w:r>
        <w:r>
          <w:rPr>
            <w:noProof/>
            <w:webHidden/>
          </w:rPr>
          <w:fldChar w:fldCharType="separate"/>
        </w:r>
        <w:r>
          <w:rPr>
            <w:noProof/>
            <w:webHidden/>
          </w:rPr>
          <w:t>1</w:t>
        </w:r>
        <w:r>
          <w:rPr>
            <w:noProof/>
            <w:webHidden/>
          </w:rPr>
          <w:fldChar w:fldCharType="end"/>
        </w:r>
      </w:hyperlink>
    </w:p>
    <w:p w14:paraId="75E26994" w14:textId="77777777" w:rsidR="00F059A7" w:rsidRDefault="00F059A7">
      <w:pPr>
        <w:pStyle w:val="TOC3"/>
        <w:tabs>
          <w:tab w:val="right" w:leader="dot" w:pos="9061"/>
        </w:tabs>
        <w:rPr>
          <w:noProof/>
        </w:rPr>
      </w:pPr>
      <w:hyperlink w:anchor="_Toc240715098" w:history="1">
        <w:r w:rsidRPr="00211F37">
          <w:rPr>
            <w:rStyle w:val="Hyperlink"/>
            <w:noProof/>
          </w:rPr>
          <w:t>2.3. Lưu đồ chức năng</w:t>
        </w:r>
        <w:r>
          <w:rPr>
            <w:noProof/>
            <w:webHidden/>
          </w:rPr>
          <w:tab/>
        </w:r>
        <w:r>
          <w:rPr>
            <w:noProof/>
            <w:webHidden/>
          </w:rPr>
          <w:fldChar w:fldCharType="begin"/>
        </w:r>
        <w:r>
          <w:rPr>
            <w:noProof/>
            <w:webHidden/>
          </w:rPr>
          <w:instrText xml:space="preserve"> PAGEREF _Toc240715098 \h </w:instrText>
        </w:r>
        <w:r>
          <w:rPr>
            <w:noProof/>
            <w:webHidden/>
          </w:rPr>
        </w:r>
        <w:r>
          <w:rPr>
            <w:noProof/>
            <w:webHidden/>
          </w:rPr>
          <w:fldChar w:fldCharType="separate"/>
        </w:r>
        <w:r>
          <w:rPr>
            <w:noProof/>
            <w:webHidden/>
          </w:rPr>
          <w:t>1</w:t>
        </w:r>
        <w:r>
          <w:rPr>
            <w:noProof/>
            <w:webHidden/>
          </w:rPr>
          <w:fldChar w:fldCharType="end"/>
        </w:r>
      </w:hyperlink>
    </w:p>
    <w:p w14:paraId="09F94B2E" w14:textId="77777777" w:rsidR="00F059A7" w:rsidRDefault="00F059A7">
      <w:pPr>
        <w:pStyle w:val="TOC3"/>
        <w:tabs>
          <w:tab w:val="right" w:leader="dot" w:pos="9061"/>
        </w:tabs>
        <w:rPr>
          <w:noProof/>
        </w:rPr>
      </w:pPr>
      <w:hyperlink w:anchor="_Toc240715099" w:history="1">
        <w:r w:rsidRPr="00211F37">
          <w:rPr>
            <w:rStyle w:val="Hyperlink"/>
            <w:noProof/>
          </w:rPr>
          <w:t>2.4. Chức năng cho người quản trị</w:t>
        </w:r>
        <w:r>
          <w:rPr>
            <w:noProof/>
            <w:webHidden/>
          </w:rPr>
          <w:tab/>
        </w:r>
        <w:r>
          <w:rPr>
            <w:noProof/>
            <w:webHidden/>
          </w:rPr>
          <w:fldChar w:fldCharType="begin"/>
        </w:r>
        <w:r>
          <w:rPr>
            <w:noProof/>
            <w:webHidden/>
          </w:rPr>
          <w:instrText xml:space="preserve"> PAGEREF _Toc240715099 \h </w:instrText>
        </w:r>
        <w:r>
          <w:rPr>
            <w:noProof/>
            <w:webHidden/>
          </w:rPr>
        </w:r>
        <w:r>
          <w:rPr>
            <w:noProof/>
            <w:webHidden/>
          </w:rPr>
          <w:fldChar w:fldCharType="separate"/>
        </w:r>
        <w:r>
          <w:rPr>
            <w:noProof/>
            <w:webHidden/>
          </w:rPr>
          <w:t>1</w:t>
        </w:r>
        <w:r>
          <w:rPr>
            <w:noProof/>
            <w:webHidden/>
          </w:rPr>
          <w:fldChar w:fldCharType="end"/>
        </w:r>
      </w:hyperlink>
    </w:p>
    <w:p w14:paraId="3BC5D34A" w14:textId="77777777" w:rsidR="00F059A7" w:rsidRDefault="00F059A7">
      <w:pPr>
        <w:pStyle w:val="TOC3"/>
        <w:tabs>
          <w:tab w:val="right" w:leader="dot" w:pos="9061"/>
        </w:tabs>
        <w:rPr>
          <w:noProof/>
        </w:rPr>
      </w:pPr>
      <w:hyperlink w:anchor="_Toc240715100" w:history="1">
        <w:r w:rsidRPr="00211F37">
          <w:rPr>
            <w:rStyle w:val="Hyperlink"/>
            <w:noProof/>
          </w:rPr>
          <w:t>2.5. Chức năng cho cán bộ y tế</w:t>
        </w:r>
        <w:r>
          <w:rPr>
            <w:noProof/>
            <w:webHidden/>
          </w:rPr>
          <w:tab/>
        </w:r>
        <w:r>
          <w:rPr>
            <w:noProof/>
            <w:webHidden/>
          </w:rPr>
          <w:fldChar w:fldCharType="begin"/>
        </w:r>
        <w:r>
          <w:rPr>
            <w:noProof/>
            <w:webHidden/>
          </w:rPr>
          <w:instrText xml:space="preserve"> PAGEREF _Toc240715100 \h </w:instrText>
        </w:r>
        <w:r>
          <w:rPr>
            <w:noProof/>
            <w:webHidden/>
          </w:rPr>
        </w:r>
        <w:r>
          <w:rPr>
            <w:noProof/>
            <w:webHidden/>
          </w:rPr>
          <w:fldChar w:fldCharType="separate"/>
        </w:r>
        <w:r>
          <w:rPr>
            <w:noProof/>
            <w:webHidden/>
          </w:rPr>
          <w:t>1</w:t>
        </w:r>
        <w:r>
          <w:rPr>
            <w:noProof/>
            <w:webHidden/>
          </w:rPr>
          <w:fldChar w:fldCharType="end"/>
        </w:r>
      </w:hyperlink>
    </w:p>
    <w:p w14:paraId="2F47A4D6" w14:textId="77777777" w:rsidR="00F059A7" w:rsidRDefault="00F059A7">
      <w:pPr>
        <w:pStyle w:val="TOC3"/>
        <w:tabs>
          <w:tab w:val="right" w:leader="dot" w:pos="9061"/>
        </w:tabs>
        <w:rPr>
          <w:noProof/>
        </w:rPr>
      </w:pPr>
      <w:hyperlink w:anchor="_Toc240715101" w:history="1">
        <w:r w:rsidRPr="00211F37">
          <w:rPr>
            <w:rStyle w:val="Hyperlink"/>
            <w:noProof/>
          </w:rPr>
          <w:t>2.6. Chức năng cho bệnh nhân</w:t>
        </w:r>
        <w:r>
          <w:rPr>
            <w:noProof/>
            <w:webHidden/>
          </w:rPr>
          <w:tab/>
        </w:r>
        <w:r>
          <w:rPr>
            <w:noProof/>
            <w:webHidden/>
          </w:rPr>
          <w:fldChar w:fldCharType="begin"/>
        </w:r>
        <w:r>
          <w:rPr>
            <w:noProof/>
            <w:webHidden/>
          </w:rPr>
          <w:instrText xml:space="preserve"> PAGEREF _Toc240715101 \h </w:instrText>
        </w:r>
        <w:r>
          <w:rPr>
            <w:noProof/>
            <w:webHidden/>
          </w:rPr>
        </w:r>
        <w:r>
          <w:rPr>
            <w:noProof/>
            <w:webHidden/>
          </w:rPr>
          <w:fldChar w:fldCharType="separate"/>
        </w:r>
        <w:r>
          <w:rPr>
            <w:noProof/>
            <w:webHidden/>
          </w:rPr>
          <w:t>1</w:t>
        </w:r>
        <w:r>
          <w:rPr>
            <w:noProof/>
            <w:webHidden/>
          </w:rPr>
          <w:fldChar w:fldCharType="end"/>
        </w:r>
      </w:hyperlink>
    </w:p>
    <w:p w14:paraId="6A8B6F3F" w14:textId="77777777" w:rsidR="00F059A7" w:rsidRDefault="00F059A7">
      <w:pPr>
        <w:pStyle w:val="TOC3"/>
        <w:tabs>
          <w:tab w:val="right" w:leader="dot" w:pos="9061"/>
        </w:tabs>
        <w:rPr>
          <w:noProof/>
        </w:rPr>
      </w:pPr>
      <w:hyperlink w:anchor="_Toc240715102" w:history="1">
        <w:r w:rsidRPr="00211F37">
          <w:rPr>
            <w:rStyle w:val="Hyperlink"/>
            <w:noProof/>
          </w:rPr>
          <w:t>2.7. Chức năng của chatbot</w:t>
        </w:r>
        <w:r>
          <w:rPr>
            <w:noProof/>
            <w:webHidden/>
          </w:rPr>
          <w:tab/>
        </w:r>
        <w:r>
          <w:rPr>
            <w:noProof/>
            <w:webHidden/>
          </w:rPr>
          <w:fldChar w:fldCharType="begin"/>
        </w:r>
        <w:r>
          <w:rPr>
            <w:noProof/>
            <w:webHidden/>
          </w:rPr>
          <w:instrText xml:space="preserve"> PAGEREF _Toc240715102 \h </w:instrText>
        </w:r>
        <w:r>
          <w:rPr>
            <w:noProof/>
            <w:webHidden/>
          </w:rPr>
        </w:r>
        <w:r>
          <w:rPr>
            <w:noProof/>
            <w:webHidden/>
          </w:rPr>
          <w:fldChar w:fldCharType="separate"/>
        </w:r>
        <w:r>
          <w:rPr>
            <w:noProof/>
            <w:webHidden/>
          </w:rPr>
          <w:t>1</w:t>
        </w:r>
        <w:r>
          <w:rPr>
            <w:noProof/>
            <w:webHidden/>
          </w:rPr>
          <w:fldChar w:fldCharType="end"/>
        </w:r>
      </w:hyperlink>
    </w:p>
    <w:p w14:paraId="0237A4FF" w14:textId="77777777" w:rsidR="00F059A7" w:rsidRDefault="00F059A7">
      <w:pPr>
        <w:pStyle w:val="TOC2"/>
        <w:tabs>
          <w:tab w:val="right" w:leader="dot" w:pos="9061"/>
        </w:tabs>
        <w:rPr>
          <w:noProof/>
        </w:rPr>
      </w:pPr>
      <w:hyperlink w:anchor="_Toc240715103" w:history="1">
        <w:r w:rsidRPr="00211F37">
          <w:rPr>
            <w:rStyle w:val="Hyperlink"/>
            <w:noProof/>
          </w:rPr>
          <w:t>3. Yêu cầu phi chức năng</w:t>
        </w:r>
        <w:r>
          <w:rPr>
            <w:noProof/>
            <w:webHidden/>
          </w:rPr>
          <w:tab/>
        </w:r>
        <w:r>
          <w:rPr>
            <w:noProof/>
            <w:webHidden/>
          </w:rPr>
          <w:fldChar w:fldCharType="begin"/>
        </w:r>
        <w:r>
          <w:rPr>
            <w:noProof/>
            <w:webHidden/>
          </w:rPr>
          <w:instrText xml:space="preserve"> PAGEREF _Toc240715103 \h </w:instrText>
        </w:r>
        <w:r>
          <w:rPr>
            <w:noProof/>
            <w:webHidden/>
          </w:rPr>
        </w:r>
        <w:r>
          <w:rPr>
            <w:noProof/>
            <w:webHidden/>
          </w:rPr>
          <w:fldChar w:fldCharType="separate"/>
        </w:r>
        <w:r>
          <w:rPr>
            <w:noProof/>
            <w:webHidden/>
          </w:rPr>
          <w:t>1</w:t>
        </w:r>
        <w:r>
          <w:rPr>
            <w:noProof/>
            <w:webHidden/>
          </w:rPr>
          <w:fldChar w:fldCharType="end"/>
        </w:r>
      </w:hyperlink>
    </w:p>
    <w:p w14:paraId="2BC18DB3" w14:textId="77777777" w:rsidR="00F059A7" w:rsidRDefault="00F059A7">
      <w:pPr>
        <w:pStyle w:val="TOC1"/>
        <w:tabs>
          <w:tab w:val="right" w:leader="dot" w:pos="9061"/>
        </w:tabs>
        <w:rPr>
          <w:noProof/>
        </w:rPr>
      </w:pPr>
      <w:hyperlink w:anchor="_Toc240715104" w:history="1">
        <w:r w:rsidRPr="00211F37">
          <w:rPr>
            <w:rStyle w:val="Hyperlink"/>
            <w:noProof/>
          </w:rPr>
          <w:t>CHƯƠNG 3. XÂY DỰNG VÀ THIẾT KẾ HỆ THỐNG</w:t>
        </w:r>
        <w:r>
          <w:rPr>
            <w:noProof/>
            <w:webHidden/>
          </w:rPr>
          <w:tab/>
        </w:r>
        <w:r>
          <w:rPr>
            <w:noProof/>
            <w:webHidden/>
          </w:rPr>
          <w:fldChar w:fldCharType="begin"/>
        </w:r>
        <w:r>
          <w:rPr>
            <w:noProof/>
            <w:webHidden/>
          </w:rPr>
          <w:instrText xml:space="preserve"> PAGEREF _Toc240715104 \h </w:instrText>
        </w:r>
        <w:r>
          <w:rPr>
            <w:noProof/>
            <w:webHidden/>
          </w:rPr>
        </w:r>
        <w:r>
          <w:rPr>
            <w:noProof/>
            <w:webHidden/>
          </w:rPr>
          <w:fldChar w:fldCharType="separate"/>
        </w:r>
        <w:r>
          <w:rPr>
            <w:noProof/>
            <w:webHidden/>
          </w:rPr>
          <w:t>1</w:t>
        </w:r>
        <w:r>
          <w:rPr>
            <w:noProof/>
            <w:webHidden/>
          </w:rPr>
          <w:fldChar w:fldCharType="end"/>
        </w:r>
      </w:hyperlink>
    </w:p>
    <w:p w14:paraId="3B65D54F" w14:textId="77777777" w:rsidR="00F059A7" w:rsidRDefault="00F059A7">
      <w:pPr>
        <w:pStyle w:val="TOC2"/>
        <w:tabs>
          <w:tab w:val="right" w:leader="dot" w:pos="9061"/>
        </w:tabs>
        <w:rPr>
          <w:noProof/>
        </w:rPr>
      </w:pPr>
      <w:hyperlink w:anchor="_Toc240715105" w:history="1">
        <w:r w:rsidRPr="00211F37">
          <w:rPr>
            <w:rStyle w:val="Hyperlink"/>
            <w:noProof/>
          </w:rPr>
          <w:t>1. Thiết kế hệ thống</w:t>
        </w:r>
        <w:r>
          <w:rPr>
            <w:noProof/>
            <w:webHidden/>
          </w:rPr>
          <w:tab/>
        </w:r>
        <w:r>
          <w:rPr>
            <w:noProof/>
            <w:webHidden/>
          </w:rPr>
          <w:fldChar w:fldCharType="begin"/>
        </w:r>
        <w:r>
          <w:rPr>
            <w:noProof/>
            <w:webHidden/>
          </w:rPr>
          <w:instrText xml:space="preserve"> PAGEREF _Toc240715105 \h </w:instrText>
        </w:r>
        <w:r>
          <w:rPr>
            <w:noProof/>
            <w:webHidden/>
          </w:rPr>
        </w:r>
        <w:r>
          <w:rPr>
            <w:noProof/>
            <w:webHidden/>
          </w:rPr>
          <w:fldChar w:fldCharType="separate"/>
        </w:r>
        <w:r>
          <w:rPr>
            <w:noProof/>
            <w:webHidden/>
          </w:rPr>
          <w:t>1</w:t>
        </w:r>
        <w:r>
          <w:rPr>
            <w:noProof/>
            <w:webHidden/>
          </w:rPr>
          <w:fldChar w:fldCharType="end"/>
        </w:r>
      </w:hyperlink>
    </w:p>
    <w:p w14:paraId="4CB51AE7" w14:textId="77777777" w:rsidR="00F059A7" w:rsidRDefault="00F059A7">
      <w:pPr>
        <w:pStyle w:val="TOC3"/>
        <w:tabs>
          <w:tab w:val="right" w:leader="dot" w:pos="9061"/>
        </w:tabs>
        <w:rPr>
          <w:noProof/>
        </w:rPr>
      </w:pPr>
      <w:hyperlink w:anchor="_Toc240715106" w:history="1">
        <w:r w:rsidRPr="00211F37">
          <w:rPr>
            <w:rStyle w:val="Hyperlink"/>
            <w:noProof/>
          </w:rPr>
          <w:t>1.1. Mô hình tổng thể</w:t>
        </w:r>
        <w:r>
          <w:rPr>
            <w:noProof/>
            <w:webHidden/>
          </w:rPr>
          <w:tab/>
        </w:r>
        <w:r>
          <w:rPr>
            <w:noProof/>
            <w:webHidden/>
          </w:rPr>
          <w:fldChar w:fldCharType="begin"/>
        </w:r>
        <w:r>
          <w:rPr>
            <w:noProof/>
            <w:webHidden/>
          </w:rPr>
          <w:instrText xml:space="preserve"> PAGEREF _Toc240715106 \h </w:instrText>
        </w:r>
        <w:r>
          <w:rPr>
            <w:noProof/>
            <w:webHidden/>
          </w:rPr>
        </w:r>
        <w:r>
          <w:rPr>
            <w:noProof/>
            <w:webHidden/>
          </w:rPr>
          <w:fldChar w:fldCharType="separate"/>
        </w:r>
        <w:r>
          <w:rPr>
            <w:noProof/>
            <w:webHidden/>
          </w:rPr>
          <w:t>1</w:t>
        </w:r>
        <w:r>
          <w:rPr>
            <w:noProof/>
            <w:webHidden/>
          </w:rPr>
          <w:fldChar w:fldCharType="end"/>
        </w:r>
      </w:hyperlink>
    </w:p>
    <w:p w14:paraId="5AD5FCA3" w14:textId="77777777" w:rsidR="00F059A7" w:rsidRDefault="00F059A7">
      <w:pPr>
        <w:pStyle w:val="TOC3"/>
        <w:tabs>
          <w:tab w:val="right" w:leader="dot" w:pos="9061"/>
        </w:tabs>
        <w:rPr>
          <w:noProof/>
        </w:rPr>
      </w:pPr>
      <w:hyperlink w:anchor="_Toc240715107" w:history="1">
        <w:r w:rsidRPr="00211F37">
          <w:rPr>
            <w:rStyle w:val="Hyperlink"/>
            <w:noProof/>
          </w:rPr>
          <w:t>1.2. Mô hình triển khai ứng dụng</w:t>
        </w:r>
        <w:r>
          <w:rPr>
            <w:noProof/>
            <w:webHidden/>
          </w:rPr>
          <w:tab/>
        </w:r>
        <w:r>
          <w:rPr>
            <w:noProof/>
            <w:webHidden/>
          </w:rPr>
          <w:fldChar w:fldCharType="begin"/>
        </w:r>
        <w:r>
          <w:rPr>
            <w:noProof/>
            <w:webHidden/>
          </w:rPr>
          <w:instrText xml:space="preserve"> PAGEREF _Toc240715107 \h </w:instrText>
        </w:r>
        <w:r>
          <w:rPr>
            <w:noProof/>
            <w:webHidden/>
          </w:rPr>
        </w:r>
        <w:r>
          <w:rPr>
            <w:noProof/>
            <w:webHidden/>
          </w:rPr>
          <w:fldChar w:fldCharType="separate"/>
        </w:r>
        <w:r>
          <w:rPr>
            <w:noProof/>
            <w:webHidden/>
          </w:rPr>
          <w:t>1</w:t>
        </w:r>
        <w:r>
          <w:rPr>
            <w:noProof/>
            <w:webHidden/>
          </w:rPr>
          <w:fldChar w:fldCharType="end"/>
        </w:r>
      </w:hyperlink>
    </w:p>
    <w:p w14:paraId="5E49E88F" w14:textId="77777777" w:rsidR="00F059A7" w:rsidRDefault="00F059A7">
      <w:pPr>
        <w:pStyle w:val="TOC2"/>
        <w:tabs>
          <w:tab w:val="right" w:leader="dot" w:pos="9061"/>
        </w:tabs>
        <w:rPr>
          <w:noProof/>
        </w:rPr>
      </w:pPr>
      <w:hyperlink w:anchor="_Toc240715108" w:history="1">
        <w:r w:rsidRPr="00211F37">
          <w:rPr>
            <w:rStyle w:val="Hyperlink"/>
            <w:noProof/>
          </w:rPr>
          <w:t>2. Thiết kế cơ sở dữ liệu</w:t>
        </w:r>
        <w:r>
          <w:rPr>
            <w:noProof/>
            <w:webHidden/>
          </w:rPr>
          <w:tab/>
        </w:r>
        <w:r>
          <w:rPr>
            <w:noProof/>
            <w:webHidden/>
          </w:rPr>
          <w:fldChar w:fldCharType="begin"/>
        </w:r>
        <w:r>
          <w:rPr>
            <w:noProof/>
            <w:webHidden/>
          </w:rPr>
          <w:instrText xml:space="preserve"> PAGEREF _Toc240715108 \h </w:instrText>
        </w:r>
        <w:r>
          <w:rPr>
            <w:noProof/>
            <w:webHidden/>
          </w:rPr>
        </w:r>
        <w:r>
          <w:rPr>
            <w:noProof/>
            <w:webHidden/>
          </w:rPr>
          <w:fldChar w:fldCharType="separate"/>
        </w:r>
        <w:r>
          <w:rPr>
            <w:noProof/>
            <w:webHidden/>
          </w:rPr>
          <w:t>1</w:t>
        </w:r>
        <w:r>
          <w:rPr>
            <w:noProof/>
            <w:webHidden/>
          </w:rPr>
          <w:fldChar w:fldCharType="end"/>
        </w:r>
      </w:hyperlink>
    </w:p>
    <w:p w14:paraId="546B8CA4" w14:textId="77777777" w:rsidR="00F059A7" w:rsidRDefault="00F059A7">
      <w:pPr>
        <w:pStyle w:val="TOC3"/>
        <w:tabs>
          <w:tab w:val="right" w:leader="dot" w:pos="9061"/>
        </w:tabs>
        <w:rPr>
          <w:noProof/>
        </w:rPr>
      </w:pPr>
      <w:hyperlink w:anchor="_Toc240715109" w:history="1">
        <w:r w:rsidRPr="00211F37">
          <w:rPr>
            <w:rStyle w:val="Hyperlink"/>
            <w:noProof/>
          </w:rPr>
          <w:t>2.1. Mô tả bảng dữ liệu</w:t>
        </w:r>
        <w:r>
          <w:rPr>
            <w:noProof/>
            <w:webHidden/>
          </w:rPr>
          <w:tab/>
        </w:r>
        <w:r>
          <w:rPr>
            <w:noProof/>
            <w:webHidden/>
          </w:rPr>
          <w:fldChar w:fldCharType="begin"/>
        </w:r>
        <w:r>
          <w:rPr>
            <w:noProof/>
            <w:webHidden/>
          </w:rPr>
          <w:instrText xml:space="preserve"> PAGEREF _Toc240715109 \h </w:instrText>
        </w:r>
        <w:r>
          <w:rPr>
            <w:noProof/>
            <w:webHidden/>
          </w:rPr>
        </w:r>
        <w:r>
          <w:rPr>
            <w:noProof/>
            <w:webHidden/>
          </w:rPr>
          <w:fldChar w:fldCharType="separate"/>
        </w:r>
        <w:r>
          <w:rPr>
            <w:noProof/>
            <w:webHidden/>
          </w:rPr>
          <w:t>1</w:t>
        </w:r>
        <w:r>
          <w:rPr>
            <w:noProof/>
            <w:webHidden/>
          </w:rPr>
          <w:fldChar w:fldCharType="end"/>
        </w:r>
      </w:hyperlink>
    </w:p>
    <w:p w14:paraId="3CFF4F7D" w14:textId="77777777" w:rsidR="00F059A7" w:rsidRDefault="00F059A7">
      <w:pPr>
        <w:pStyle w:val="TOC3"/>
        <w:tabs>
          <w:tab w:val="right" w:leader="dot" w:pos="9061"/>
        </w:tabs>
        <w:rPr>
          <w:noProof/>
        </w:rPr>
      </w:pPr>
      <w:hyperlink w:anchor="_Toc240715110" w:history="1">
        <w:r w:rsidRPr="00211F37">
          <w:rPr>
            <w:rStyle w:val="Hyperlink"/>
            <w:noProof/>
          </w:rPr>
          <w:t>2.2. Mô tả dữ liệu</w:t>
        </w:r>
        <w:r>
          <w:rPr>
            <w:noProof/>
            <w:webHidden/>
          </w:rPr>
          <w:tab/>
        </w:r>
        <w:r>
          <w:rPr>
            <w:noProof/>
            <w:webHidden/>
          </w:rPr>
          <w:fldChar w:fldCharType="begin"/>
        </w:r>
        <w:r>
          <w:rPr>
            <w:noProof/>
            <w:webHidden/>
          </w:rPr>
          <w:instrText xml:space="preserve"> PAGEREF _Toc240715110 \h </w:instrText>
        </w:r>
        <w:r>
          <w:rPr>
            <w:noProof/>
            <w:webHidden/>
          </w:rPr>
        </w:r>
        <w:r>
          <w:rPr>
            <w:noProof/>
            <w:webHidden/>
          </w:rPr>
          <w:fldChar w:fldCharType="separate"/>
        </w:r>
        <w:r>
          <w:rPr>
            <w:noProof/>
            <w:webHidden/>
          </w:rPr>
          <w:t>1</w:t>
        </w:r>
        <w:r>
          <w:rPr>
            <w:noProof/>
            <w:webHidden/>
          </w:rPr>
          <w:fldChar w:fldCharType="end"/>
        </w:r>
      </w:hyperlink>
    </w:p>
    <w:p w14:paraId="29993512" w14:textId="77777777" w:rsidR="00F059A7" w:rsidRDefault="00F059A7">
      <w:pPr>
        <w:pStyle w:val="TOC2"/>
        <w:tabs>
          <w:tab w:val="right" w:leader="dot" w:pos="9061"/>
        </w:tabs>
        <w:rPr>
          <w:noProof/>
        </w:rPr>
      </w:pPr>
      <w:hyperlink w:anchor="_Toc240715111" w:history="1">
        <w:r w:rsidRPr="00211F37">
          <w:rPr>
            <w:rStyle w:val="Hyperlink"/>
            <w:noProof/>
          </w:rPr>
          <w:t>3. Thiết kế giao diện</w:t>
        </w:r>
        <w:r>
          <w:rPr>
            <w:noProof/>
            <w:webHidden/>
          </w:rPr>
          <w:tab/>
        </w:r>
        <w:r>
          <w:rPr>
            <w:noProof/>
            <w:webHidden/>
          </w:rPr>
          <w:fldChar w:fldCharType="begin"/>
        </w:r>
        <w:r>
          <w:rPr>
            <w:noProof/>
            <w:webHidden/>
          </w:rPr>
          <w:instrText xml:space="preserve"> PAGEREF _Toc240715111 \h </w:instrText>
        </w:r>
        <w:r>
          <w:rPr>
            <w:noProof/>
            <w:webHidden/>
          </w:rPr>
        </w:r>
        <w:r>
          <w:rPr>
            <w:noProof/>
            <w:webHidden/>
          </w:rPr>
          <w:fldChar w:fldCharType="separate"/>
        </w:r>
        <w:r>
          <w:rPr>
            <w:noProof/>
            <w:webHidden/>
          </w:rPr>
          <w:t>1</w:t>
        </w:r>
        <w:r>
          <w:rPr>
            <w:noProof/>
            <w:webHidden/>
          </w:rPr>
          <w:fldChar w:fldCharType="end"/>
        </w:r>
      </w:hyperlink>
    </w:p>
    <w:p w14:paraId="7595B207" w14:textId="77777777" w:rsidR="00F059A7" w:rsidRDefault="00F059A7">
      <w:pPr>
        <w:pStyle w:val="TOC3"/>
        <w:tabs>
          <w:tab w:val="right" w:leader="dot" w:pos="9061"/>
        </w:tabs>
        <w:rPr>
          <w:noProof/>
        </w:rPr>
      </w:pPr>
      <w:hyperlink w:anchor="_Toc240715112" w:history="1">
        <w:r w:rsidRPr="00211F37">
          <w:rPr>
            <w:rStyle w:val="Hyperlink"/>
            <w:noProof/>
          </w:rPr>
          <w:t>3.1. Website</w:t>
        </w:r>
        <w:r>
          <w:rPr>
            <w:noProof/>
            <w:webHidden/>
          </w:rPr>
          <w:tab/>
        </w:r>
        <w:r>
          <w:rPr>
            <w:noProof/>
            <w:webHidden/>
          </w:rPr>
          <w:fldChar w:fldCharType="begin"/>
        </w:r>
        <w:r>
          <w:rPr>
            <w:noProof/>
            <w:webHidden/>
          </w:rPr>
          <w:instrText xml:space="preserve"> PAGEREF _Toc240715112 \h </w:instrText>
        </w:r>
        <w:r>
          <w:rPr>
            <w:noProof/>
            <w:webHidden/>
          </w:rPr>
        </w:r>
        <w:r>
          <w:rPr>
            <w:noProof/>
            <w:webHidden/>
          </w:rPr>
          <w:fldChar w:fldCharType="separate"/>
        </w:r>
        <w:r>
          <w:rPr>
            <w:noProof/>
            <w:webHidden/>
          </w:rPr>
          <w:t>1</w:t>
        </w:r>
        <w:r>
          <w:rPr>
            <w:noProof/>
            <w:webHidden/>
          </w:rPr>
          <w:fldChar w:fldCharType="end"/>
        </w:r>
      </w:hyperlink>
    </w:p>
    <w:p w14:paraId="0ADBA31E" w14:textId="77777777" w:rsidR="00F059A7" w:rsidRDefault="00F059A7">
      <w:pPr>
        <w:pStyle w:val="TOC3"/>
        <w:tabs>
          <w:tab w:val="right" w:leader="dot" w:pos="9061"/>
        </w:tabs>
        <w:rPr>
          <w:noProof/>
        </w:rPr>
      </w:pPr>
      <w:hyperlink w:anchor="_Toc240715113" w:history="1">
        <w:r w:rsidRPr="00211F37">
          <w:rPr>
            <w:rStyle w:val="Hyperlink"/>
            <w:noProof/>
          </w:rPr>
          <w:t>3.2. Ứng dụng di động</w:t>
        </w:r>
        <w:r>
          <w:rPr>
            <w:noProof/>
            <w:webHidden/>
          </w:rPr>
          <w:tab/>
        </w:r>
        <w:r>
          <w:rPr>
            <w:noProof/>
            <w:webHidden/>
          </w:rPr>
          <w:fldChar w:fldCharType="begin"/>
        </w:r>
        <w:r>
          <w:rPr>
            <w:noProof/>
            <w:webHidden/>
          </w:rPr>
          <w:instrText xml:space="preserve"> PAGEREF _Toc240715113 \h </w:instrText>
        </w:r>
        <w:r>
          <w:rPr>
            <w:noProof/>
            <w:webHidden/>
          </w:rPr>
        </w:r>
        <w:r>
          <w:rPr>
            <w:noProof/>
            <w:webHidden/>
          </w:rPr>
          <w:fldChar w:fldCharType="separate"/>
        </w:r>
        <w:r>
          <w:rPr>
            <w:noProof/>
            <w:webHidden/>
          </w:rPr>
          <w:t>1</w:t>
        </w:r>
        <w:r>
          <w:rPr>
            <w:noProof/>
            <w:webHidden/>
          </w:rPr>
          <w:fldChar w:fldCharType="end"/>
        </w:r>
      </w:hyperlink>
    </w:p>
    <w:p w14:paraId="270D7105" w14:textId="77777777" w:rsidR="00F059A7" w:rsidRDefault="00F059A7">
      <w:pPr>
        <w:pStyle w:val="TOC1"/>
        <w:tabs>
          <w:tab w:val="right" w:leader="dot" w:pos="9061"/>
        </w:tabs>
        <w:rPr>
          <w:noProof/>
        </w:rPr>
      </w:pPr>
      <w:hyperlink w:anchor="_Toc240715114" w:history="1">
        <w:r w:rsidRPr="00211F37">
          <w:rPr>
            <w:rStyle w:val="Hyperlink"/>
            <w:noProof/>
          </w:rPr>
          <w:t>CHƯƠNG 4. THIẾT KẾ VÀ CÀI ĐẶT CHATBOT</w:t>
        </w:r>
        <w:r>
          <w:rPr>
            <w:noProof/>
            <w:webHidden/>
          </w:rPr>
          <w:tab/>
        </w:r>
        <w:r>
          <w:rPr>
            <w:noProof/>
            <w:webHidden/>
          </w:rPr>
          <w:fldChar w:fldCharType="begin"/>
        </w:r>
        <w:r>
          <w:rPr>
            <w:noProof/>
            <w:webHidden/>
          </w:rPr>
          <w:instrText xml:space="preserve"> PAGEREF _Toc240715114 \h </w:instrText>
        </w:r>
        <w:r>
          <w:rPr>
            <w:noProof/>
            <w:webHidden/>
          </w:rPr>
        </w:r>
        <w:r>
          <w:rPr>
            <w:noProof/>
            <w:webHidden/>
          </w:rPr>
          <w:fldChar w:fldCharType="separate"/>
        </w:r>
        <w:r>
          <w:rPr>
            <w:noProof/>
            <w:webHidden/>
          </w:rPr>
          <w:t>1</w:t>
        </w:r>
        <w:r>
          <w:rPr>
            <w:noProof/>
            <w:webHidden/>
          </w:rPr>
          <w:fldChar w:fldCharType="end"/>
        </w:r>
      </w:hyperlink>
    </w:p>
    <w:p w14:paraId="49B58C5B" w14:textId="77777777" w:rsidR="00F059A7" w:rsidRDefault="00F059A7">
      <w:pPr>
        <w:pStyle w:val="TOC2"/>
        <w:tabs>
          <w:tab w:val="right" w:leader="dot" w:pos="9061"/>
        </w:tabs>
        <w:rPr>
          <w:noProof/>
        </w:rPr>
      </w:pPr>
      <w:hyperlink w:anchor="_Toc240715115" w:history="1">
        <w:r w:rsidRPr="00211F37">
          <w:rPr>
            <w:rStyle w:val="Hyperlink"/>
            <w:noProof/>
          </w:rPr>
          <w:t>1. Tổng quan hệ thống chatbot</w:t>
        </w:r>
        <w:r>
          <w:rPr>
            <w:noProof/>
            <w:webHidden/>
          </w:rPr>
          <w:tab/>
        </w:r>
        <w:r>
          <w:rPr>
            <w:noProof/>
            <w:webHidden/>
          </w:rPr>
          <w:fldChar w:fldCharType="begin"/>
        </w:r>
        <w:r>
          <w:rPr>
            <w:noProof/>
            <w:webHidden/>
          </w:rPr>
          <w:instrText xml:space="preserve"> PAGEREF _Toc240715115 \h </w:instrText>
        </w:r>
        <w:r>
          <w:rPr>
            <w:noProof/>
            <w:webHidden/>
          </w:rPr>
        </w:r>
        <w:r>
          <w:rPr>
            <w:noProof/>
            <w:webHidden/>
          </w:rPr>
          <w:fldChar w:fldCharType="separate"/>
        </w:r>
        <w:r>
          <w:rPr>
            <w:noProof/>
            <w:webHidden/>
          </w:rPr>
          <w:t>1</w:t>
        </w:r>
        <w:r>
          <w:rPr>
            <w:noProof/>
            <w:webHidden/>
          </w:rPr>
          <w:fldChar w:fldCharType="end"/>
        </w:r>
      </w:hyperlink>
    </w:p>
    <w:p w14:paraId="54D65A18" w14:textId="77777777" w:rsidR="00F059A7" w:rsidRDefault="00F059A7">
      <w:pPr>
        <w:pStyle w:val="TOC3"/>
        <w:tabs>
          <w:tab w:val="right" w:leader="dot" w:pos="9061"/>
        </w:tabs>
        <w:rPr>
          <w:noProof/>
        </w:rPr>
      </w:pPr>
      <w:hyperlink w:anchor="_Toc240715116" w:history="1">
        <w:r w:rsidRPr="00211F37">
          <w:rPr>
            <w:rStyle w:val="Hyperlink"/>
            <w:noProof/>
          </w:rPr>
          <w:t>1.1. Tách từ (Tokenizer)</w:t>
        </w:r>
        <w:r>
          <w:rPr>
            <w:noProof/>
            <w:webHidden/>
          </w:rPr>
          <w:tab/>
        </w:r>
        <w:r>
          <w:rPr>
            <w:noProof/>
            <w:webHidden/>
          </w:rPr>
          <w:fldChar w:fldCharType="begin"/>
        </w:r>
        <w:r>
          <w:rPr>
            <w:noProof/>
            <w:webHidden/>
          </w:rPr>
          <w:instrText xml:space="preserve"> PAGEREF _Toc240715116 \h </w:instrText>
        </w:r>
        <w:r>
          <w:rPr>
            <w:noProof/>
            <w:webHidden/>
          </w:rPr>
        </w:r>
        <w:r>
          <w:rPr>
            <w:noProof/>
            <w:webHidden/>
          </w:rPr>
          <w:fldChar w:fldCharType="separate"/>
        </w:r>
        <w:r>
          <w:rPr>
            <w:noProof/>
            <w:webHidden/>
          </w:rPr>
          <w:t>1</w:t>
        </w:r>
        <w:r>
          <w:rPr>
            <w:noProof/>
            <w:webHidden/>
          </w:rPr>
          <w:fldChar w:fldCharType="end"/>
        </w:r>
      </w:hyperlink>
    </w:p>
    <w:p w14:paraId="3E4B3F28" w14:textId="77777777" w:rsidR="00F059A7" w:rsidRDefault="00F059A7">
      <w:pPr>
        <w:pStyle w:val="TOC3"/>
        <w:tabs>
          <w:tab w:val="right" w:leader="dot" w:pos="9061"/>
        </w:tabs>
        <w:rPr>
          <w:noProof/>
        </w:rPr>
      </w:pPr>
      <w:hyperlink w:anchor="_Toc240715117" w:history="1">
        <w:r w:rsidRPr="00211F37">
          <w:rPr>
            <w:rStyle w:val="Hyperlink"/>
            <w:noProof/>
          </w:rPr>
          <w:t>1.2. Trích xuất đặc trưng (Featurizer)</w:t>
        </w:r>
        <w:r>
          <w:rPr>
            <w:noProof/>
            <w:webHidden/>
          </w:rPr>
          <w:tab/>
        </w:r>
        <w:r>
          <w:rPr>
            <w:noProof/>
            <w:webHidden/>
          </w:rPr>
          <w:fldChar w:fldCharType="begin"/>
        </w:r>
        <w:r>
          <w:rPr>
            <w:noProof/>
            <w:webHidden/>
          </w:rPr>
          <w:instrText xml:space="preserve"> PAGEREF _Toc240715117 \h </w:instrText>
        </w:r>
        <w:r>
          <w:rPr>
            <w:noProof/>
            <w:webHidden/>
          </w:rPr>
        </w:r>
        <w:r>
          <w:rPr>
            <w:noProof/>
            <w:webHidden/>
          </w:rPr>
          <w:fldChar w:fldCharType="separate"/>
        </w:r>
        <w:r>
          <w:rPr>
            <w:noProof/>
            <w:webHidden/>
          </w:rPr>
          <w:t>1</w:t>
        </w:r>
        <w:r>
          <w:rPr>
            <w:noProof/>
            <w:webHidden/>
          </w:rPr>
          <w:fldChar w:fldCharType="end"/>
        </w:r>
      </w:hyperlink>
    </w:p>
    <w:p w14:paraId="67C2C5B5" w14:textId="77777777" w:rsidR="00F059A7" w:rsidRDefault="00F059A7">
      <w:pPr>
        <w:pStyle w:val="TOC3"/>
        <w:tabs>
          <w:tab w:val="right" w:leader="dot" w:pos="9061"/>
        </w:tabs>
        <w:rPr>
          <w:noProof/>
        </w:rPr>
      </w:pPr>
      <w:hyperlink w:anchor="_Toc240715118" w:history="1">
        <w:r w:rsidRPr="00211F37">
          <w:rPr>
            <w:rStyle w:val="Hyperlink"/>
            <w:noProof/>
          </w:rPr>
          <w:t>1.3. Phân lớp ý định (Intent classification)</w:t>
        </w:r>
        <w:r>
          <w:rPr>
            <w:noProof/>
            <w:webHidden/>
          </w:rPr>
          <w:tab/>
        </w:r>
        <w:r>
          <w:rPr>
            <w:noProof/>
            <w:webHidden/>
          </w:rPr>
          <w:fldChar w:fldCharType="begin"/>
        </w:r>
        <w:r>
          <w:rPr>
            <w:noProof/>
            <w:webHidden/>
          </w:rPr>
          <w:instrText xml:space="preserve"> PAGEREF _Toc240715118 \h </w:instrText>
        </w:r>
        <w:r>
          <w:rPr>
            <w:noProof/>
            <w:webHidden/>
          </w:rPr>
        </w:r>
        <w:r>
          <w:rPr>
            <w:noProof/>
            <w:webHidden/>
          </w:rPr>
          <w:fldChar w:fldCharType="separate"/>
        </w:r>
        <w:r>
          <w:rPr>
            <w:noProof/>
            <w:webHidden/>
          </w:rPr>
          <w:t>1</w:t>
        </w:r>
        <w:r>
          <w:rPr>
            <w:noProof/>
            <w:webHidden/>
          </w:rPr>
          <w:fldChar w:fldCharType="end"/>
        </w:r>
      </w:hyperlink>
    </w:p>
    <w:p w14:paraId="3627AB56" w14:textId="77777777" w:rsidR="00F059A7" w:rsidRDefault="00F059A7">
      <w:pPr>
        <w:pStyle w:val="TOC3"/>
        <w:tabs>
          <w:tab w:val="right" w:leader="dot" w:pos="9061"/>
        </w:tabs>
        <w:rPr>
          <w:noProof/>
        </w:rPr>
      </w:pPr>
      <w:hyperlink w:anchor="_Toc240715119" w:history="1">
        <w:r w:rsidRPr="00211F37">
          <w:rPr>
            <w:rStyle w:val="Hyperlink"/>
            <w:noProof/>
          </w:rPr>
          <w:t>1.4. Xác định thực thể (Entity extraction)</w:t>
        </w:r>
        <w:r>
          <w:rPr>
            <w:noProof/>
            <w:webHidden/>
          </w:rPr>
          <w:tab/>
        </w:r>
        <w:r>
          <w:rPr>
            <w:noProof/>
            <w:webHidden/>
          </w:rPr>
          <w:fldChar w:fldCharType="begin"/>
        </w:r>
        <w:r>
          <w:rPr>
            <w:noProof/>
            <w:webHidden/>
          </w:rPr>
          <w:instrText xml:space="preserve"> PAGEREF _Toc240715119 \h </w:instrText>
        </w:r>
        <w:r>
          <w:rPr>
            <w:noProof/>
            <w:webHidden/>
          </w:rPr>
        </w:r>
        <w:r>
          <w:rPr>
            <w:noProof/>
            <w:webHidden/>
          </w:rPr>
          <w:fldChar w:fldCharType="separate"/>
        </w:r>
        <w:r>
          <w:rPr>
            <w:noProof/>
            <w:webHidden/>
          </w:rPr>
          <w:t>1</w:t>
        </w:r>
        <w:r>
          <w:rPr>
            <w:noProof/>
            <w:webHidden/>
          </w:rPr>
          <w:fldChar w:fldCharType="end"/>
        </w:r>
      </w:hyperlink>
    </w:p>
    <w:p w14:paraId="2AE4E260" w14:textId="77777777" w:rsidR="00F059A7" w:rsidRDefault="00F059A7">
      <w:pPr>
        <w:pStyle w:val="TOC2"/>
        <w:tabs>
          <w:tab w:val="right" w:leader="dot" w:pos="9061"/>
        </w:tabs>
        <w:rPr>
          <w:noProof/>
        </w:rPr>
      </w:pPr>
      <w:hyperlink w:anchor="_Toc240715120" w:history="1">
        <w:r w:rsidRPr="00211F37">
          <w:rPr>
            <w:rStyle w:val="Hyperlink"/>
            <w:noProof/>
          </w:rPr>
          <w:t>2. Xây dựng hệ thống</w:t>
        </w:r>
        <w:r>
          <w:rPr>
            <w:noProof/>
            <w:webHidden/>
          </w:rPr>
          <w:tab/>
        </w:r>
        <w:r>
          <w:rPr>
            <w:noProof/>
            <w:webHidden/>
          </w:rPr>
          <w:fldChar w:fldCharType="begin"/>
        </w:r>
        <w:r>
          <w:rPr>
            <w:noProof/>
            <w:webHidden/>
          </w:rPr>
          <w:instrText xml:space="preserve"> PAGEREF _Toc240715120 \h </w:instrText>
        </w:r>
        <w:r>
          <w:rPr>
            <w:noProof/>
            <w:webHidden/>
          </w:rPr>
        </w:r>
        <w:r>
          <w:rPr>
            <w:noProof/>
            <w:webHidden/>
          </w:rPr>
          <w:fldChar w:fldCharType="separate"/>
        </w:r>
        <w:r>
          <w:rPr>
            <w:noProof/>
            <w:webHidden/>
          </w:rPr>
          <w:t>1</w:t>
        </w:r>
        <w:r>
          <w:rPr>
            <w:noProof/>
            <w:webHidden/>
          </w:rPr>
          <w:fldChar w:fldCharType="end"/>
        </w:r>
      </w:hyperlink>
    </w:p>
    <w:p w14:paraId="29CD5870" w14:textId="77777777" w:rsidR="00F059A7" w:rsidRDefault="00F059A7">
      <w:pPr>
        <w:pStyle w:val="TOC3"/>
        <w:tabs>
          <w:tab w:val="right" w:leader="dot" w:pos="9061"/>
        </w:tabs>
        <w:rPr>
          <w:noProof/>
        </w:rPr>
      </w:pPr>
      <w:hyperlink w:anchor="_Toc240715121" w:history="1">
        <w:r w:rsidRPr="00211F37">
          <w:rPr>
            <w:rStyle w:val="Hyperlink"/>
            <w:noProof/>
          </w:rPr>
          <w:t>2.1. Ứng dụng Rasa xây dựng chatbot</w:t>
        </w:r>
        <w:r>
          <w:rPr>
            <w:noProof/>
            <w:webHidden/>
          </w:rPr>
          <w:tab/>
        </w:r>
        <w:r>
          <w:rPr>
            <w:noProof/>
            <w:webHidden/>
          </w:rPr>
          <w:fldChar w:fldCharType="begin"/>
        </w:r>
        <w:r>
          <w:rPr>
            <w:noProof/>
            <w:webHidden/>
          </w:rPr>
          <w:instrText xml:space="preserve"> PAGEREF _Toc240715121 \h </w:instrText>
        </w:r>
        <w:r>
          <w:rPr>
            <w:noProof/>
            <w:webHidden/>
          </w:rPr>
        </w:r>
        <w:r>
          <w:rPr>
            <w:noProof/>
            <w:webHidden/>
          </w:rPr>
          <w:fldChar w:fldCharType="separate"/>
        </w:r>
        <w:r>
          <w:rPr>
            <w:noProof/>
            <w:webHidden/>
          </w:rPr>
          <w:t>1</w:t>
        </w:r>
        <w:r>
          <w:rPr>
            <w:noProof/>
            <w:webHidden/>
          </w:rPr>
          <w:fldChar w:fldCharType="end"/>
        </w:r>
      </w:hyperlink>
    </w:p>
    <w:p w14:paraId="45C6992E" w14:textId="77777777" w:rsidR="00F059A7" w:rsidRDefault="00F059A7">
      <w:pPr>
        <w:pStyle w:val="TOC3"/>
        <w:tabs>
          <w:tab w:val="right" w:leader="dot" w:pos="9061"/>
        </w:tabs>
        <w:rPr>
          <w:noProof/>
        </w:rPr>
      </w:pPr>
      <w:hyperlink w:anchor="_Toc240715122" w:history="1">
        <w:r w:rsidRPr="00211F37">
          <w:rPr>
            <w:rStyle w:val="Hyperlink"/>
            <w:noProof/>
          </w:rPr>
          <w:t>2.2. Xây dựng dữ liệu chatbot</w:t>
        </w:r>
        <w:r>
          <w:rPr>
            <w:noProof/>
            <w:webHidden/>
          </w:rPr>
          <w:tab/>
        </w:r>
        <w:r>
          <w:rPr>
            <w:noProof/>
            <w:webHidden/>
          </w:rPr>
          <w:fldChar w:fldCharType="begin"/>
        </w:r>
        <w:r>
          <w:rPr>
            <w:noProof/>
            <w:webHidden/>
          </w:rPr>
          <w:instrText xml:space="preserve"> PAGEREF _Toc240715122 \h </w:instrText>
        </w:r>
        <w:r>
          <w:rPr>
            <w:noProof/>
            <w:webHidden/>
          </w:rPr>
        </w:r>
        <w:r>
          <w:rPr>
            <w:noProof/>
            <w:webHidden/>
          </w:rPr>
          <w:fldChar w:fldCharType="separate"/>
        </w:r>
        <w:r>
          <w:rPr>
            <w:noProof/>
            <w:webHidden/>
          </w:rPr>
          <w:t>1</w:t>
        </w:r>
        <w:r>
          <w:rPr>
            <w:noProof/>
            <w:webHidden/>
          </w:rPr>
          <w:fldChar w:fldCharType="end"/>
        </w:r>
      </w:hyperlink>
    </w:p>
    <w:p w14:paraId="6EEF410A" w14:textId="77777777" w:rsidR="00F059A7" w:rsidRDefault="00F059A7">
      <w:pPr>
        <w:pStyle w:val="TOC2"/>
        <w:tabs>
          <w:tab w:val="right" w:leader="dot" w:pos="9061"/>
        </w:tabs>
        <w:rPr>
          <w:noProof/>
        </w:rPr>
      </w:pPr>
      <w:hyperlink w:anchor="_Toc240715123" w:history="1">
        <w:r w:rsidRPr="00211F37">
          <w:rPr>
            <w:rStyle w:val="Hyperlink"/>
            <w:noProof/>
          </w:rPr>
          <w:t>3. Kết quả thực nghiệm</w:t>
        </w:r>
        <w:r>
          <w:rPr>
            <w:noProof/>
            <w:webHidden/>
          </w:rPr>
          <w:tab/>
        </w:r>
        <w:r>
          <w:rPr>
            <w:noProof/>
            <w:webHidden/>
          </w:rPr>
          <w:fldChar w:fldCharType="begin"/>
        </w:r>
        <w:r>
          <w:rPr>
            <w:noProof/>
            <w:webHidden/>
          </w:rPr>
          <w:instrText xml:space="preserve"> PAGEREF _Toc240715123 \h </w:instrText>
        </w:r>
        <w:r>
          <w:rPr>
            <w:noProof/>
            <w:webHidden/>
          </w:rPr>
        </w:r>
        <w:r>
          <w:rPr>
            <w:noProof/>
            <w:webHidden/>
          </w:rPr>
          <w:fldChar w:fldCharType="separate"/>
        </w:r>
        <w:r>
          <w:rPr>
            <w:noProof/>
            <w:webHidden/>
          </w:rPr>
          <w:t>1</w:t>
        </w:r>
        <w:r>
          <w:rPr>
            <w:noProof/>
            <w:webHidden/>
          </w:rPr>
          <w:fldChar w:fldCharType="end"/>
        </w:r>
      </w:hyperlink>
    </w:p>
    <w:p w14:paraId="6B9F19D6" w14:textId="77777777" w:rsidR="00F059A7" w:rsidRDefault="00F059A7">
      <w:pPr>
        <w:pStyle w:val="TOC1"/>
        <w:tabs>
          <w:tab w:val="right" w:leader="dot" w:pos="9061"/>
        </w:tabs>
        <w:rPr>
          <w:noProof/>
        </w:rPr>
      </w:pPr>
      <w:hyperlink w:anchor="_Toc240715124" w:history="1">
        <w:r w:rsidRPr="00211F37">
          <w:rPr>
            <w:rStyle w:val="Hyperlink"/>
            <w:noProof/>
          </w:rPr>
          <w:t>CHƯƠNG 5. KIỂM THỬ VÀ ĐÁNH GIÁ HỆ THỐNG</w:t>
        </w:r>
        <w:r>
          <w:rPr>
            <w:noProof/>
            <w:webHidden/>
          </w:rPr>
          <w:tab/>
        </w:r>
        <w:r>
          <w:rPr>
            <w:noProof/>
            <w:webHidden/>
          </w:rPr>
          <w:fldChar w:fldCharType="begin"/>
        </w:r>
        <w:r>
          <w:rPr>
            <w:noProof/>
            <w:webHidden/>
          </w:rPr>
          <w:instrText xml:space="preserve"> PAGEREF _Toc240715124 \h </w:instrText>
        </w:r>
        <w:r>
          <w:rPr>
            <w:noProof/>
            <w:webHidden/>
          </w:rPr>
        </w:r>
        <w:r>
          <w:rPr>
            <w:noProof/>
            <w:webHidden/>
          </w:rPr>
          <w:fldChar w:fldCharType="separate"/>
        </w:r>
        <w:r>
          <w:rPr>
            <w:noProof/>
            <w:webHidden/>
          </w:rPr>
          <w:t>1</w:t>
        </w:r>
        <w:r>
          <w:rPr>
            <w:noProof/>
            <w:webHidden/>
          </w:rPr>
          <w:fldChar w:fldCharType="end"/>
        </w:r>
      </w:hyperlink>
    </w:p>
    <w:p w14:paraId="51AF14A9" w14:textId="77777777" w:rsidR="00F059A7" w:rsidRDefault="00F059A7">
      <w:pPr>
        <w:pStyle w:val="TOC2"/>
        <w:tabs>
          <w:tab w:val="right" w:leader="dot" w:pos="9061"/>
        </w:tabs>
        <w:rPr>
          <w:noProof/>
        </w:rPr>
      </w:pPr>
      <w:hyperlink w:anchor="_Toc240715125" w:history="1">
        <w:r w:rsidRPr="00211F37">
          <w:rPr>
            <w:rStyle w:val="Hyperlink"/>
            <w:noProof/>
          </w:rPr>
          <w:t>1. Kịch bản kiểm thử</w:t>
        </w:r>
        <w:r>
          <w:rPr>
            <w:noProof/>
            <w:webHidden/>
          </w:rPr>
          <w:tab/>
        </w:r>
        <w:r>
          <w:rPr>
            <w:noProof/>
            <w:webHidden/>
          </w:rPr>
          <w:fldChar w:fldCharType="begin"/>
        </w:r>
        <w:r>
          <w:rPr>
            <w:noProof/>
            <w:webHidden/>
          </w:rPr>
          <w:instrText xml:space="preserve"> PAGEREF _Toc240715125 \h </w:instrText>
        </w:r>
        <w:r>
          <w:rPr>
            <w:noProof/>
            <w:webHidden/>
          </w:rPr>
        </w:r>
        <w:r>
          <w:rPr>
            <w:noProof/>
            <w:webHidden/>
          </w:rPr>
          <w:fldChar w:fldCharType="separate"/>
        </w:r>
        <w:r>
          <w:rPr>
            <w:noProof/>
            <w:webHidden/>
          </w:rPr>
          <w:t>1</w:t>
        </w:r>
        <w:r>
          <w:rPr>
            <w:noProof/>
            <w:webHidden/>
          </w:rPr>
          <w:fldChar w:fldCharType="end"/>
        </w:r>
      </w:hyperlink>
    </w:p>
    <w:p w14:paraId="44B88337" w14:textId="77777777" w:rsidR="00F059A7" w:rsidRDefault="00F059A7">
      <w:pPr>
        <w:pStyle w:val="TOC3"/>
        <w:tabs>
          <w:tab w:val="right" w:leader="dot" w:pos="9061"/>
        </w:tabs>
        <w:rPr>
          <w:noProof/>
        </w:rPr>
      </w:pPr>
      <w:hyperlink w:anchor="_Toc240715126" w:history="1">
        <w:r w:rsidRPr="00211F37">
          <w:rPr>
            <w:rStyle w:val="Hyperlink"/>
            <w:noProof/>
          </w:rPr>
          <w:t>1.1. Bệnh nhân</w:t>
        </w:r>
        <w:r>
          <w:rPr>
            <w:noProof/>
            <w:webHidden/>
          </w:rPr>
          <w:tab/>
        </w:r>
        <w:r>
          <w:rPr>
            <w:noProof/>
            <w:webHidden/>
          </w:rPr>
          <w:fldChar w:fldCharType="begin"/>
        </w:r>
        <w:r>
          <w:rPr>
            <w:noProof/>
            <w:webHidden/>
          </w:rPr>
          <w:instrText xml:space="preserve"> PAGEREF _Toc240715126 \h </w:instrText>
        </w:r>
        <w:r>
          <w:rPr>
            <w:noProof/>
            <w:webHidden/>
          </w:rPr>
        </w:r>
        <w:r>
          <w:rPr>
            <w:noProof/>
            <w:webHidden/>
          </w:rPr>
          <w:fldChar w:fldCharType="separate"/>
        </w:r>
        <w:r>
          <w:rPr>
            <w:noProof/>
            <w:webHidden/>
          </w:rPr>
          <w:t>1</w:t>
        </w:r>
        <w:r>
          <w:rPr>
            <w:noProof/>
            <w:webHidden/>
          </w:rPr>
          <w:fldChar w:fldCharType="end"/>
        </w:r>
      </w:hyperlink>
    </w:p>
    <w:p w14:paraId="758EBD6D" w14:textId="77777777" w:rsidR="00F059A7" w:rsidRDefault="00F059A7">
      <w:pPr>
        <w:pStyle w:val="TOC3"/>
        <w:tabs>
          <w:tab w:val="right" w:leader="dot" w:pos="9061"/>
        </w:tabs>
        <w:rPr>
          <w:noProof/>
        </w:rPr>
      </w:pPr>
      <w:hyperlink w:anchor="_Toc240715127" w:history="1">
        <w:r w:rsidRPr="00211F37">
          <w:rPr>
            <w:rStyle w:val="Hyperlink"/>
            <w:noProof/>
          </w:rPr>
          <w:t>1.2. Bác sĩ</w:t>
        </w:r>
        <w:r>
          <w:rPr>
            <w:noProof/>
            <w:webHidden/>
          </w:rPr>
          <w:tab/>
        </w:r>
        <w:r>
          <w:rPr>
            <w:noProof/>
            <w:webHidden/>
          </w:rPr>
          <w:fldChar w:fldCharType="begin"/>
        </w:r>
        <w:r>
          <w:rPr>
            <w:noProof/>
            <w:webHidden/>
          </w:rPr>
          <w:instrText xml:space="preserve"> PAGEREF _Toc240715127 \h </w:instrText>
        </w:r>
        <w:r>
          <w:rPr>
            <w:noProof/>
            <w:webHidden/>
          </w:rPr>
        </w:r>
        <w:r>
          <w:rPr>
            <w:noProof/>
            <w:webHidden/>
          </w:rPr>
          <w:fldChar w:fldCharType="separate"/>
        </w:r>
        <w:r>
          <w:rPr>
            <w:noProof/>
            <w:webHidden/>
          </w:rPr>
          <w:t>1</w:t>
        </w:r>
        <w:r>
          <w:rPr>
            <w:noProof/>
            <w:webHidden/>
          </w:rPr>
          <w:fldChar w:fldCharType="end"/>
        </w:r>
      </w:hyperlink>
    </w:p>
    <w:p w14:paraId="000606BF" w14:textId="77777777" w:rsidR="00F059A7" w:rsidRDefault="00F059A7">
      <w:pPr>
        <w:pStyle w:val="TOC3"/>
        <w:tabs>
          <w:tab w:val="right" w:leader="dot" w:pos="9061"/>
        </w:tabs>
        <w:rPr>
          <w:noProof/>
        </w:rPr>
      </w:pPr>
      <w:hyperlink w:anchor="_Toc240715128" w:history="1">
        <w:r w:rsidRPr="00211F37">
          <w:rPr>
            <w:rStyle w:val="Hyperlink"/>
            <w:noProof/>
          </w:rPr>
          <w:t>1.3. Người quản lý nội dung</w:t>
        </w:r>
        <w:r>
          <w:rPr>
            <w:noProof/>
            <w:webHidden/>
          </w:rPr>
          <w:tab/>
        </w:r>
        <w:r>
          <w:rPr>
            <w:noProof/>
            <w:webHidden/>
          </w:rPr>
          <w:fldChar w:fldCharType="begin"/>
        </w:r>
        <w:r>
          <w:rPr>
            <w:noProof/>
            <w:webHidden/>
          </w:rPr>
          <w:instrText xml:space="preserve"> PAGEREF _Toc240715128 \h </w:instrText>
        </w:r>
        <w:r>
          <w:rPr>
            <w:noProof/>
            <w:webHidden/>
          </w:rPr>
        </w:r>
        <w:r>
          <w:rPr>
            <w:noProof/>
            <w:webHidden/>
          </w:rPr>
          <w:fldChar w:fldCharType="separate"/>
        </w:r>
        <w:r>
          <w:rPr>
            <w:noProof/>
            <w:webHidden/>
          </w:rPr>
          <w:t>1</w:t>
        </w:r>
        <w:r>
          <w:rPr>
            <w:noProof/>
            <w:webHidden/>
          </w:rPr>
          <w:fldChar w:fldCharType="end"/>
        </w:r>
      </w:hyperlink>
    </w:p>
    <w:p w14:paraId="023D8284" w14:textId="77777777" w:rsidR="00F059A7" w:rsidRDefault="00F059A7">
      <w:pPr>
        <w:pStyle w:val="TOC3"/>
        <w:tabs>
          <w:tab w:val="right" w:leader="dot" w:pos="9061"/>
        </w:tabs>
        <w:rPr>
          <w:noProof/>
        </w:rPr>
      </w:pPr>
      <w:hyperlink w:anchor="_Toc240715129" w:history="1">
        <w:r w:rsidRPr="00211F37">
          <w:rPr>
            <w:rStyle w:val="Hyperlink"/>
            <w:noProof/>
          </w:rPr>
          <w:t>1.4. Người quản trị</w:t>
        </w:r>
        <w:r>
          <w:rPr>
            <w:noProof/>
            <w:webHidden/>
          </w:rPr>
          <w:tab/>
        </w:r>
        <w:r>
          <w:rPr>
            <w:noProof/>
            <w:webHidden/>
          </w:rPr>
          <w:fldChar w:fldCharType="begin"/>
        </w:r>
        <w:r>
          <w:rPr>
            <w:noProof/>
            <w:webHidden/>
          </w:rPr>
          <w:instrText xml:space="preserve"> PAGEREF _Toc240715129 \h </w:instrText>
        </w:r>
        <w:r>
          <w:rPr>
            <w:noProof/>
            <w:webHidden/>
          </w:rPr>
        </w:r>
        <w:r>
          <w:rPr>
            <w:noProof/>
            <w:webHidden/>
          </w:rPr>
          <w:fldChar w:fldCharType="separate"/>
        </w:r>
        <w:r>
          <w:rPr>
            <w:noProof/>
            <w:webHidden/>
          </w:rPr>
          <w:t>1</w:t>
        </w:r>
        <w:r>
          <w:rPr>
            <w:noProof/>
            <w:webHidden/>
          </w:rPr>
          <w:fldChar w:fldCharType="end"/>
        </w:r>
      </w:hyperlink>
    </w:p>
    <w:p w14:paraId="0CC4AD1E" w14:textId="77777777" w:rsidR="00F059A7" w:rsidRDefault="00F059A7">
      <w:pPr>
        <w:pStyle w:val="TOC2"/>
        <w:tabs>
          <w:tab w:val="right" w:leader="dot" w:pos="9061"/>
        </w:tabs>
        <w:rPr>
          <w:noProof/>
        </w:rPr>
      </w:pPr>
      <w:hyperlink w:anchor="_Toc240715130" w:history="1">
        <w:r w:rsidRPr="00211F37">
          <w:rPr>
            <w:rStyle w:val="Hyperlink"/>
            <w:noProof/>
          </w:rPr>
          <w:t>2. Kết quả kiểm thử</w:t>
        </w:r>
        <w:r>
          <w:rPr>
            <w:noProof/>
            <w:webHidden/>
          </w:rPr>
          <w:tab/>
        </w:r>
        <w:r>
          <w:rPr>
            <w:noProof/>
            <w:webHidden/>
          </w:rPr>
          <w:fldChar w:fldCharType="begin"/>
        </w:r>
        <w:r>
          <w:rPr>
            <w:noProof/>
            <w:webHidden/>
          </w:rPr>
          <w:instrText xml:space="preserve"> PAGEREF _Toc240715130 \h </w:instrText>
        </w:r>
        <w:r>
          <w:rPr>
            <w:noProof/>
            <w:webHidden/>
          </w:rPr>
        </w:r>
        <w:r>
          <w:rPr>
            <w:noProof/>
            <w:webHidden/>
          </w:rPr>
          <w:fldChar w:fldCharType="separate"/>
        </w:r>
        <w:r>
          <w:rPr>
            <w:noProof/>
            <w:webHidden/>
          </w:rPr>
          <w:t>1</w:t>
        </w:r>
        <w:r>
          <w:rPr>
            <w:noProof/>
            <w:webHidden/>
          </w:rPr>
          <w:fldChar w:fldCharType="end"/>
        </w:r>
      </w:hyperlink>
    </w:p>
    <w:p w14:paraId="70320AA4" w14:textId="77777777" w:rsidR="00F059A7" w:rsidRDefault="00F059A7">
      <w:pPr>
        <w:pStyle w:val="TOC3"/>
        <w:tabs>
          <w:tab w:val="right" w:leader="dot" w:pos="9061"/>
        </w:tabs>
        <w:rPr>
          <w:noProof/>
        </w:rPr>
      </w:pPr>
      <w:hyperlink w:anchor="_Toc240715131" w:history="1">
        <w:r w:rsidRPr="00211F37">
          <w:rPr>
            <w:rStyle w:val="Hyperlink"/>
            <w:noProof/>
          </w:rPr>
          <w:t>2.1. Bệnh nhân</w:t>
        </w:r>
        <w:r>
          <w:rPr>
            <w:noProof/>
            <w:webHidden/>
          </w:rPr>
          <w:tab/>
        </w:r>
        <w:r>
          <w:rPr>
            <w:noProof/>
            <w:webHidden/>
          </w:rPr>
          <w:fldChar w:fldCharType="begin"/>
        </w:r>
        <w:r>
          <w:rPr>
            <w:noProof/>
            <w:webHidden/>
          </w:rPr>
          <w:instrText xml:space="preserve"> PAGEREF _Toc240715131 \h </w:instrText>
        </w:r>
        <w:r>
          <w:rPr>
            <w:noProof/>
            <w:webHidden/>
          </w:rPr>
        </w:r>
        <w:r>
          <w:rPr>
            <w:noProof/>
            <w:webHidden/>
          </w:rPr>
          <w:fldChar w:fldCharType="separate"/>
        </w:r>
        <w:r>
          <w:rPr>
            <w:noProof/>
            <w:webHidden/>
          </w:rPr>
          <w:t>1</w:t>
        </w:r>
        <w:r>
          <w:rPr>
            <w:noProof/>
            <w:webHidden/>
          </w:rPr>
          <w:fldChar w:fldCharType="end"/>
        </w:r>
      </w:hyperlink>
    </w:p>
    <w:p w14:paraId="4ACF2CCF" w14:textId="77777777" w:rsidR="00F059A7" w:rsidRDefault="00F059A7">
      <w:pPr>
        <w:pStyle w:val="TOC3"/>
        <w:tabs>
          <w:tab w:val="right" w:leader="dot" w:pos="9061"/>
        </w:tabs>
        <w:rPr>
          <w:noProof/>
        </w:rPr>
      </w:pPr>
      <w:hyperlink w:anchor="_Toc240715132" w:history="1">
        <w:r w:rsidRPr="00211F37">
          <w:rPr>
            <w:rStyle w:val="Hyperlink"/>
            <w:noProof/>
          </w:rPr>
          <w:t>2.2. Bác sĩ</w:t>
        </w:r>
        <w:r>
          <w:rPr>
            <w:noProof/>
            <w:webHidden/>
          </w:rPr>
          <w:tab/>
        </w:r>
        <w:r>
          <w:rPr>
            <w:noProof/>
            <w:webHidden/>
          </w:rPr>
          <w:fldChar w:fldCharType="begin"/>
        </w:r>
        <w:r>
          <w:rPr>
            <w:noProof/>
            <w:webHidden/>
          </w:rPr>
          <w:instrText xml:space="preserve"> PAGEREF _Toc240715132 \h </w:instrText>
        </w:r>
        <w:r>
          <w:rPr>
            <w:noProof/>
            <w:webHidden/>
          </w:rPr>
        </w:r>
        <w:r>
          <w:rPr>
            <w:noProof/>
            <w:webHidden/>
          </w:rPr>
          <w:fldChar w:fldCharType="separate"/>
        </w:r>
        <w:r>
          <w:rPr>
            <w:noProof/>
            <w:webHidden/>
          </w:rPr>
          <w:t>1</w:t>
        </w:r>
        <w:r>
          <w:rPr>
            <w:noProof/>
            <w:webHidden/>
          </w:rPr>
          <w:fldChar w:fldCharType="end"/>
        </w:r>
      </w:hyperlink>
    </w:p>
    <w:p w14:paraId="08F6D2F3" w14:textId="77777777" w:rsidR="00F059A7" w:rsidRDefault="00F059A7">
      <w:pPr>
        <w:pStyle w:val="TOC3"/>
        <w:tabs>
          <w:tab w:val="right" w:leader="dot" w:pos="9061"/>
        </w:tabs>
        <w:rPr>
          <w:noProof/>
        </w:rPr>
      </w:pPr>
      <w:hyperlink w:anchor="_Toc240715133" w:history="1">
        <w:r w:rsidRPr="00211F37">
          <w:rPr>
            <w:rStyle w:val="Hyperlink"/>
            <w:noProof/>
          </w:rPr>
          <w:t>2.3. Người quản lý nội dung</w:t>
        </w:r>
        <w:r>
          <w:rPr>
            <w:noProof/>
            <w:webHidden/>
          </w:rPr>
          <w:tab/>
        </w:r>
        <w:r>
          <w:rPr>
            <w:noProof/>
            <w:webHidden/>
          </w:rPr>
          <w:fldChar w:fldCharType="begin"/>
        </w:r>
        <w:r>
          <w:rPr>
            <w:noProof/>
            <w:webHidden/>
          </w:rPr>
          <w:instrText xml:space="preserve"> PAGEREF _Toc240715133 \h </w:instrText>
        </w:r>
        <w:r>
          <w:rPr>
            <w:noProof/>
            <w:webHidden/>
          </w:rPr>
        </w:r>
        <w:r>
          <w:rPr>
            <w:noProof/>
            <w:webHidden/>
          </w:rPr>
          <w:fldChar w:fldCharType="separate"/>
        </w:r>
        <w:r>
          <w:rPr>
            <w:noProof/>
            <w:webHidden/>
          </w:rPr>
          <w:t>1</w:t>
        </w:r>
        <w:r>
          <w:rPr>
            <w:noProof/>
            <w:webHidden/>
          </w:rPr>
          <w:fldChar w:fldCharType="end"/>
        </w:r>
      </w:hyperlink>
    </w:p>
    <w:p w14:paraId="00076E47" w14:textId="77777777" w:rsidR="00F059A7" w:rsidRDefault="00F059A7">
      <w:pPr>
        <w:pStyle w:val="TOC3"/>
        <w:tabs>
          <w:tab w:val="right" w:leader="dot" w:pos="9061"/>
        </w:tabs>
        <w:rPr>
          <w:noProof/>
        </w:rPr>
      </w:pPr>
      <w:hyperlink w:anchor="_Toc240715134" w:history="1">
        <w:r w:rsidRPr="00211F37">
          <w:rPr>
            <w:rStyle w:val="Hyperlink"/>
            <w:noProof/>
          </w:rPr>
          <w:t>2.4. Người quản trị</w:t>
        </w:r>
        <w:r>
          <w:rPr>
            <w:noProof/>
            <w:webHidden/>
          </w:rPr>
          <w:tab/>
        </w:r>
        <w:r>
          <w:rPr>
            <w:noProof/>
            <w:webHidden/>
          </w:rPr>
          <w:fldChar w:fldCharType="begin"/>
        </w:r>
        <w:r>
          <w:rPr>
            <w:noProof/>
            <w:webHidden/>
          </w:rPr>
          <w:instrText xml:space="preserve"> PAGEREF _Toc240715134 \h </w:instrText>
        </w:r>
        <w:r>
          <w:rPr>
            <w:noProof/>
            <w:webHidden/>
          </w:rPr>
        </w:r>
        <w:r>
          <w:rPr>
            <w:noProof/>
            <w:webHidden/>
          </w:rPr>
          <w:fldChar w:fldCharType="separate"/>
        </w:r>
        <w:r>
          <w:rPr>
            <w:noProof/>
            <w:webHidden/>
          </w:rPr>
          <w:t>1</w:t>
        </w:r>
        <w:r>
          <w:rPr>
            <w:noProof/>
            <w:webHidden/>
          </w:rPr>
          <w:fldChar w:fldCharType="end"/>
        </w:r>
      </w:hyperlink>
    </w:p>
    <w:p w14:paraId="381E3D89" w14:textId="77777777" w:rsidR="00F059A7" w:rsidRDefault="00F059A7">
      <w:pPr>
        <w:pStyle w:val="TOC1"/>
        <w:tabs>
          <w:tab w:val="right" w:leader="dot" w:pos="9061"/>
        </w:tabs>
        <w:rPr>
          <w:noProof/>
        </w:rPr>
      </w:pPr>
      <w:hyperlink w:anchor="_Toc240715135" w:history="1">
        <w:r w:rsidRPr="00211F37">
          <w:rPr>
            <w:rStyle w:val="Hyperlink"/>
            <w:noProof/>
          </w:rPr>
          <w:t>PHẦN III. KẾT LUẬN VÀ KIẾN NGHỊ</w:t>
        </w:r>
        <w:r>
          <w:rPr>
            <w:noProof/>
            <w:webHidden/>
          </w:rPr>
          <w:tab/>
        </w:r>
        <w:r>
          <w:rPr>
            <w:noProof/>
            <w:webHidden/>
          </w:rPr>
          <w:fldChar w:fldCharType="begin"/>
        </w:r>
        <w:r>
          <w:rPr>
            <w:noProof/>
            <w:webHidden/>
          </w:rPr>
          <w:instrText xml:space="preserve"> PAGEREF _Toc240715135 \h </w:instrText>
        </w:r>
        <w:r>
          <w:rPr>
            <w:noProof/>
            <w:webHidden/>
          </w:rPr>
        </w:r>
        <w:r>
          <w:rPr>
            <w:noProof/>
            <w:webHidden/>
          </w:rPr>
          <w:fldChar w:fldCharType="separate"/>
        </w:r>
        <w:r>
          <w:rPr>
            <w:noProof/>
            <w:webHidden/>
          </w:rPr>
          <w:t>1</w:t>
        </w:r>
        <w:r>
          <w:rPr>
            <w:noProof/>
            <w:webHidden/>
          </w:rPr>
          <w:fldChar w:fldCharType="end"/>
        </w:r>
      </w:hyperlink>
    </w:p>
    <w:p w14:paraId="7B2B7CE5" w14:textId="77777777" w:rsidR="00F059A7" w:rsidRDefault="00F059A7">
      <w:pPr>
        <w:pStyle w:val="TOC2"/>
        <w:tabs>
          <w:tab w:val="right" w:leader="dot" w:pos="9061"/>
        </w:tabs>
        <w:rPr>
          <w:noProof/>
        </w:rPr>
      </w:pPr>
      <w:hyperlink w:anchor="_Toc240715136" w:history="1">
        <w:r w:rsidRPr="00211F37">
          <w:rPr>
            <w:rStyle w:val="Hyperlink"/>
            <w:noProof/>
          </w:rPr>
          <w:t>1. Kết luận</w:t>
        </w:r>
        <w:r>
          <w:rPr>
            <w:noProof/>
            <w:webHidden/>
          </w:rPr>
          <w:tab/>
        </w:r>
        <w:r>
          <w:rPr>
            <w:noProof/>
            <w:webHidden/>
          </w:rPr>
          <w:fldChar w:fldCharType="begin"/>
        </w:r>
        <w:r>
          <w:rPr>
            <w:noProof/>
            <w:webHidden/>
          </w:rPr>
          <w:instrText xml:space="preserve"> PAGEREF _Toc240715136 \h </w:instrText>
        </w:r>
        <w:r>
          <w:rPr>
            <w:noProof/>
            <w:webHidden/>
          </w:rPr>
        </w:r>
        <w:r>
          <w:rPr>
            <w:noProof/>
            <w:webHidden/>
          </w:rPr>
          <w:fldChar w:fldCharType="separate"/>
        </w:r>
        <w:r>
          <w:rPr>
            <w:noProof/>
            <w:webHidden/>
          </w:rPr>
          <w:t>1</w:t>
        </w:r>
        <w:r>
          <w:rPr>
            <w:noProof/>
            <w:webHidden/>
          </w:rPr>
          <w:fldChar w:fldCharType="end"/>
        </w:r>
      </w:hyperlink>
    </w:p>
    <w:p w14:paraId="4E6359A6" w14:textId="77777777" w:rsidR="00F059A7" w:rsidRDefault="00F059A7">
      <w:pPr>
        <w:pStyle w:val="TOC2"/>
        <w:tabs>
          <w:tab w:val="right" w:leader="dot" w:pos="9061"/>
        </w:tabs>
        <w:rPr>
          <w:noProof/>
        </w:rPr>
      </w:pPr>
      <w:hyperlink w:anchor="_Toc240715137" w:history="1">
        <w:r w:rsidRPr="00211F37">
          <w:rPr>
            <w:rStyle w:val="Hyperlink"/>
            <w:noProof/>
          </w:rPr>
          <w:t>2. Kiến nghị</w:t>
        </w:r>
        <w:r>
          <w:rPr>
            <w:noProof/>
            <w:webHidden/>
          </w:rPr>
          <w:tab/>
        </w:r>
        <w:r>
          <w:rPr>
            <w:noProof/>
            <w:webHidden/>
          </w:rPr>
          <w:fldChar w:fldCharType="begin"/>
        </w:r>
        <w:r>
          <w:rPr>
            <w:noProof/>
            <w:webHidden/>
          </w:rPr>
          <w:instrText xml:space="preserve"> PAGEREF _Toc240715137 \h </w:instrText>
        </w:r>
        <w:r>
          <w:rPr>
            <w:noProof/>
            <w:webHidden/>
          </w:rPr>
        </w:r>
        <w:r>
          <w:rPr>
            <w:noProof/>
            <w:webHidden/>
          </w:rPr>
          <w:fldChar w:fldCharType="separate"/>
        </w:r>
        <w:r>
          <w:rPr>
            <w:noProof/>
            <w:webHidden/>
          </w:rPr>
          <w:t>1</w:t>
        </w:r>
        <w:r>
          <w:rPr>
            <w:noProof/>
            <w:webHidden/>
          </w:rPr>
          <w:fldChar w:fldCharType="end"/>
        </w:r>
      </w:hyperlink>
    </w:p>
    <w:p w14:paraId="547303E7" w14:textId="77777777" w:rsidR="00F059A7" w:rsidRDefault="00F059A7">
      <w:pPr>
        <w:pStyle w:val="TOC1"/>
        <w:tabs>
          <w:tab w:val="right" w:leader="dot" w:pos="9061"/>
        </w:tabs>
        <w:rPr>
          <w:noProof/>
        </w:rPr>
      </w:pPr>
      <w:hyperlink w:anchor="_Toc240715138" w:history="1">
        <w:r w:rsidRPr="00211F37">
          <w:rPr>
            <w:rStyle w:val="Hyperlink"/>
            <w:noProof/>
          </w:rPr>
          <w:t>TÀI LIỆU THAM KHẢO</w:t>
        </w:r>
        <w:r>
          <w:rPr>
            <w:noProof/>
            <w:webHidden/>
          </w:rPr>
          <w:tab/>
        </w:r>
        <w:r>
          <w:rPr>
            <w:noProof/>
            <w:webHidden/>
          </w:rPr>
          <w:fldChar w:fldCharType="begin"/>
        </w:r>
        <w:r>
          <w:rPr>
            <w:noProof/>
            <w:webHidden/>
          </w:rPr>
          <w:instrText xml:space="preserve"> PAGEREF _Toc240715138 \h </w:instrText>
        </w:r>
        <w:r>
          <w:rPr>
            <w:noProof/>
            <w:webHidden/>
          </w:rPr>
        </w:r>
        <w:r>
          <w:rPr>
            <w:noProof/>
            <w:webHidden/>
          </w:rPr>
          <w:fldChar w:fldCharType="separate"/>
        </w:r>
        <w:r>
          <w:rPr>
            <w:noProof/>
            <w:webHidden/>
          </w:rPr>
          <w:t>1</w:t>
        </w:r>
        <w:r>
          <w:rPr>
            <w:noProof/>
            <w:webHidden/>
          </w:rPr>
          <w:fldChar w:fldCharType="end"/>
        </w:r>
      </w:hyperlink>
    </w:p>
    <w:p w14:paraId="5B69A383" w14:textId="77777777" w:rsidR="00F059A7" w:rsidRDefault="00F059A7">
      <w:pPr>
        <w:pStyle w:val="TOC1"/>
        <w:tabs>
          <w:tab w:val="right" w:leader="dot" w:pos="9061"/>
        </w:tabs>
        <w:rPr>
          <w:noProof/>
        </w:rPr>
      </w:pPr>
      <w:hyperlink w:anchor="_Toc240715139" w:history="1">
        <w:r w:rsidRPr="00211F37">
          <w:rPr>
            <w:rStyle w:val="Hyperlink"/>
            <w:noProof/>
          </w:rPr>
          <w:t>PHỤ LỤC</w:t>
        </w:r>
        <w:r>
          <w:rPr>
            <w:noProof/>
            <w:webHidden/>
          </w:rPr>
          <w:tab/>
        </w:r>
        <w:r>
          <w:rPr>
            <w:noProof/>
            <w:webHidden/>
          </w:rPr>
          <w:fldChar w:fldCharType="begin"/>
        </w:r>
        <w:r>
          <w:rPr>
            <w:noProof/>
            <w:webHidden/>
          </w:rPr>
          <w:instrText xml:space="preserve"> PAGEREF _Toc240715139 \h </w:instrText>
        </w:r>
        <w:r>
          <w:rPr>
            <w:noProof/>
            <w:webHidden/>
          </w:rPr>
        </w:r>
        <w:r>
          <w:rPr>
            <w:noProof/>
            <w:webHidden/>
          </w:rPr>
          <w:fldChar w:fldCharType="separate"/>
        </w:r>
        <w:r>
          <w:rPr>
            <w:noProof/>
            <w:webHidden/>
          </w:rPr>
          <w:t>1</w:t>
        </w:r>
        <w:r>
          <w:rPr>
            <w:noProof/>
            <w:webHidden/>
          </w:rPr>
          <w:fldChar w:fldCharType="end"/>
        </w:r>
      </w:hyperlink>
    </w:p>
    <w:p w14:paraId="7EB2B652" w14:textId="77777777" w:rsidR="00F059A7" w:rsidRDefault="00F059A7">
      <w:pPr>
        <w:pStyle w:val="TOC1"/>
        <w:tabs>
          <w:tab w:val="right" w:leader="dot" w:pos="9061"/>
        </w:tabs>
        <w:rPr>
          <w:noProof/>
        </w:rPr>
      </w:pPr>
      <w:hyperlink w:anchor="_Toc240715140" w:history="1">
        <w:r w:rsidRPr="00211F37">
          <w:rPr>
            <w:rStyle w:val="Hyperlink"/>
            <w:noProof/>
          </w:rPr>
          <w:t>BẢN COPY THUYẾT MINH ĐỀ TÀI ĐÃ ĐƯỢC PHÊ DUYỆT</w:t>
        </w:r>
        <w:r>
          <w:rPr>
            <w:noProof/>
            <w:webHidden/>
          </w:rPr>
          <w:tab/>
        </w:r>
        <w:r>
          <w:rPr>
            <w:noProof/>
            <w:webHidden/>
          </w:rPr>
          <w:fldChar w:fldCharType="begin"/>
        </w:r>
        <w:r>
          <w:rPr>
            <w:noProof/>
            <w:webHidden/>
          </w:rPr>
          <w:instrText xml:space="preserve"> PAGEREF _Toc240715140 \h </w:instrText>
        </w:r>
        <w:r>
          <w:rPr>
            <w:noProof/>
            <w:webHidden/>
          </w:rPr>
        </w:r>
        <w:r>
          <w:rPr>
            <w:noProof/>
            <w:webHidden/>
          </w:rPr>
          <w:fldChar w:fldCharType="separate"/>
        </w:r>
        <w:r>
          <w:rPr>
            <w:noProof/>
            <w:webHidden/>
          </w:rPr>
          <w:t>1</w:t>
        </w:r>
        <w:r>
          <w:rPr>
            <w:noProof/>
            <w:webHidden/>
          </w:rPr>
          <w:fldChar w:fldCharType="end"/>
        </w:r>
      </w:hyperlink>
    </w:p>
    <w:p w14:paraId="290970E9" w14:textId="77777777" w:rsidR="00F059A7" w:rsidRDefault="00F059A7">
      <w:pPr>
        <w:pStyle w:val="TOC1"/>
        <w:tabs>
          <w:tab w:val="right" w:leader="dot" w:pos="9061"/>
        </w:tabs>
        <w:rPr>
          <w:noProof/>
        </w:rPr>
      </w:pPr>
      <w:hyperlink w:anchor="_Toc240715141" w:history="1">
        <w:r w:rsidRPr="00211F37">
          <w:rPr>
            <w:rStyle w:val="Hyperlink"/>
            <w:noProof/>
          </w:rPr>
          <w:t>MINH CHỨNG CÁC SẢN PHẨM ĐĂNG KÝ Ở MỤC I, II VÀ III THUỘC MỤC 16 CỦA THUYẾT MINH</w:t>
        </w:r>
        <w:r>
          <w:rPr>
            <w:noProof/>
            <w:webHidden/>
          </w:rPr>
          <w:tab/>
        </w:r>
        <w:r>
          <w:rPr>
            <w:noProof/>
            <w:webHidden/>
          </w:rPr>
          <w:fldChar w:fldCharType="begin"/>
        </w:r>
        <w:r>
          <w:rPr>
            <w:noProof/>
            <w:webHidden/>
          </w:rPr>
          <w:instrText xml:space="preserve"> PAGEREF _Toc240715141 \h </w:instrText>
        </w:r>
        <w:r>
          <w:rPr>
            <w:noProof/>
            <w:webHidden/>
          </w:rPr>
        </w:r>
        <w:r>
          <w:rPr>
            <w:noProof/>
            <w:webHidden/>
          </w:rPr>
          <w:fldChar w:fldCharType="separate"/>
        </w:r>
        <w:r>
          <w:rPr>
            <w:noProof/>
            <w:webHidden/>
          </w:rPr>
          <w:t>1</w:t>
        </w:r>
        <w:r>
          <w:rPr>
            <w:noProof/>
            <w:webHidden/>
          </w:rPr>
          <w:fldChar w:fldCharType="end"/>
        </w:r>
      </w:hyperlink>
    </w:p>
    <w:p w14:paraId="6A3D5DB4" w14:textId="77777777" w:rsidR="00F059A7" w:rsidRDefault="00F059A7">
      <w:pPr>
        <w:pStyle w:val="TOC1"/>
        <w:tabs>
          <w:tab w:val="right" w:leader="dot" w:pos="9061"/>
        </w:tabs>
        <w:rPr>
          <w:noProof/>
        </w:rPr>
      </w:pPr>
      <w:hyperlink w:anchor="_Toc240715142" w:history="1">
        <w:r w:rsidRPr="00211F37">
          <w:rPr>
            <w:rStyle w:val="Hyperlink"/>
            <w:noProof/>
          </w:rPr>
          <w:t>MINH CHỨNG CÁC SẢN PHẨM Ở MỤC IV THUỘC MỤC 16 CỦA THUYẾT MINH</w:t>
        </w:r>
        <w:r>
          <w:rPr>
            <w:noProof/>
            <w:webHidden/>
          </w:rPr>
          <w:tab/>
        </w:r>
        <w:r>
          <w:rPr>
            <w:noProof/>
            <w:webHidden/>
          </w:rPr>
          <w:fldChar w:fldCharType="begin"/>
        </w:r>
        <w:r>
          <w:rPr>
            <w:noProof/>
            <w:webHidden/>
          </w:rPr>
          <w:instrText xml:space="preserve"> PAGEREF _Toc240715142 \h </w:instrText>
        </w:r>
        <w:r>
          <w:rPr>
            <w:noProof/>
            <w:webHidden/>
          </w:rPr>
        </w:r>
        <w:r>
          <w:rPr>
            <w:noProof/>
            <w:webHidden/>
          </w:rPr>
          <w:fldChar w:fldCharType="separate"/>
        </w:r>
        <w:r>
          <w:rPr>
            <w:noProof/>
            <w:webHidden/>
          </w:rPr>
          <w:t>1</w:t>
        </w:r>
        <w:r>
          <w:rPr>
            <w:noProof/>
            <w:webHidden/>
          </w:rPr>
          <w:fldChar w:fldCharType="end"/>
        </w:r>
      </w:hyperlink>
    </w:p>
    <w:p w14:paraId="4F40B208" w14:textId="77777777" w:rsidR="00782F6C" w:rsidRDefault="00000000">
      <w:pPr>
        <w:spacing w:line="276" w:lineRule="auto"/>
      </w:pPr>
      <w:r>
        <w:fldChar w:fldCharType="end"/>
      </w:r>
    </w:p>
    <w:p w14:paraId="7FFACF78" w14:textId="77777777" w:rsidR="00782F6C" w:rsidRDefault="00000000">
      <w:r>
        <w:br w:type="page"/>
      </w:r>
    </w:p>
    <w:p w14:paraId="53F62461" w14:textId="77777777" w:rsidR="00782F6C" w:rsidRDefault="00000000">
      <w:pPr>
        <w:keepNext/>
        <w:spacing w:after="200" w:line="240" w:lineRule="auto"/>
        <w:jc w:val="center"/>
      </w:pPr>
      <w:r>
        <w:rPr>
          <w:b/>
        </w:rPr>
        <w:lastRenderedPageBreak/>
        <w:t>DANH MỤC BẢNG</w:t>
      </w:r>
    </w:p>
    <w:p w14:paraId="24DE8BC2" w14:textId="77777777" w:rsidR="00782F6C" w:rsidRDefault="00000000">
      <w:r>
        <w:fldChar w:fldCharType="begin"/>
      </w:r>
      <w:r>
        <w:instrText>TOC \h \z \c "Bảng"</w:instrText>
      </w:r>
      <w:r>
        <w:fldChar w:fldCharType="separate"/>
      </w:r>
      <w:r w:rsidR="00F059A7">
        <w:rPr>
          <w:b/>
          <w:bCs/>
          <w:noProof/>
        </w:rPr>
        <w:t>No table of figures entries found.</w:t>
      </w:r>
      <w:r>
        <w:fldChar w:fldCharType="end"/>
      </w:r>
    </w:p>
    <w:p w14:paraId="08A4683F" w14:textId="77777777" w:rsidR="00782F6C" w:rsidRDefault="00000000">
      <w:r>
        <w:br w:type="page"/>
      </w:r>
    </w:p>
    <w:p w14:paraId="263FF967" w14:textId="77777777" w:rsidR="00782F6C" w:rsidRDefault="00000000">
      <w:pPr>
        <w:keepNext/>
        <w:spacing w:after="200" w:line="240" w:lineRule="auto"/>
        <w:jc w:val="center"/>
      </w:pPr>
      <w:r>
        <w:rPr>
          <w:b/>
        </w:rPr>
        <w:lastRenderedPageBreak/>
        <w:t>DANH MỤC HÌNH</w:t>
      </w:r>
    </w:p>
    <w:p w14:paraId="7F4FA6F3" w14:textId="77777777" w:rsidR="00782F6C" w:rsidRDefault="00000000">
      <w:r>
        <w:fldChar w:fldCharType="begin"/>
      </w:r>
      <w:r>
        <w:instrText>TOC \h \z \c "Hình"</w:instrText>
      </w:r>
      <w:r>
        <w:fldChar w:fldCharType="separate"/>
      </w:r>
      <w:r w:rsidR="00F059A7">
        <w:rPr>
          <w:b/>
          <w:bCs/>
          <w:noProof/>
        </w:rPr>
        <w:t>No table of figures entries found.</w:t>
      </w:r>
      <w:r>
        <w:fldChar w:fldCharType="end"/>
      </w:r>
    </w:p>
    <w:p w14:paraId="2DC4C3DF" w14:textId="77777777" w:rsidR="00782F6C" w:rsidRDefault="00000000">
      <w:r>
        <w:br w:type="page"/>
      </w:r>
    </w:p>
    <w:p w14:paraId="709B04C5" w14:textId="77777777" w:rsidR="00782F6C" w:rsidRDefault="00000000">
      <w:pPr>
        <w:keepNext/>
        <w:spacing w:after="160" w:line="240" w:lineRule="auto"/>
        <w:jc w:val="center"/>
      </w:pPr>
      <w:r>
        <w:rPr>
          <w:b/>
        </w:rPr>
        <w:lastRenderedPageBreak/>
        <w:t>DANH MỤC CÁC TỪ VIẾT TẮT</w:t>
      </w:r>
    </w:p>
    <w:p w14:paraId="0612F3B4" w14:textId="77777777" w:rsidR="00782F6C" w:rsidRDefault="00000000">
      <w:pPr>
        <w:spacing w:before="40" w:after="40" w:line="240" w:lineRule="auto"/>
        <w:jc w:val="left"/>
      </w:pPr>
      <w:r>
        <w:rPr>
          <w:i/>
          <w:color w:val="0000FF"/>
          <w:sz w:val="20"/>
        </w:rPr>
        <w:t>Sắp xếp các từ viết tắt theo thứ tự bảng chữ cái trước khi nộp báo cáo.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5"/>
        <w:gridCol w:w="4535"/>
      </w:tblGrid>
      <w:tr w:rsidR="00782F6C" w14:paraId="327477CE" w14:textId="77777777">
        <w:trPr>
          <w:jc w:val="center"/>
        </w:trPr>
        <w:tc>
          <w:tcPr>
            <w:tcW w:w="4535" w:type="dxa"/>
            <w:tcMar>
              <w:top w:w="80" w:type="dxa"/>
              <w:left w:w="80" w:type="dxa"/>
              <w:bottom w:w="80" w:type="dxa"/>
              <w:right w:w="80" w:type="dxa"/>
            </w:tcMar>
            <w:vAlign w:val="center"/>
          </w:tcPr>
          <w:p w14:paraId="201BF6DE" w14:textId="77777777" w:rsidR="00782F6C" w:rsidRDefault="00000000">
            <w:pPr>
              <w:spacing w:line="240" w:lineRule="auto"/>
              <w:jc w:val="center"/>
            </w:pPr>
            <w:r>
              <w:rPr>
                <w:b/>
                <w:sz w:val="24"/>
              </w:rPr>
              <w:t>Ký hiệu / Chữ viết tắt</w:t>
            </w:r>
          </w:p>
        </w:tc>
        <w:tc>
          <w:tcPr>
            <w:tcW w:w="4535" w:type="dxa"/>
            <w:tcMar>
              <w:top w:w="80" w:type="dxa"/>
              <w:left w:w="80" w:type="dxa"/>
              <w:bottom w:w="80" w:type="dxa"/>
              <w:right w:w="80" w:type="dxa"/>
            </w:tcMar>
            <w:vAlign w:val="center"/>
          </w:tcPr>
          <w:p w14:paraId="6BDA5825" w14:textId="77777777" w:rsidR="00782F6C" w:rsidRDefault="00000000">
            <w:pPr>
              <w:spacing w:line="240" w:lineRule="auto"/>
              <w:jc w:val="center"/>
            </w:pPr>
            <w:r>
              <w:rPr>
                <w:b/>
                <w:sz w:val="24"/>
              </w:rPr>
              <w:t>Diễn giải</w:t>
            </w:r>
          </w:p>
        </w:tc>
      </w:tr>
      <w:tr w:rsidR="00782F6C" w14:paraId="7B789FAC" w14:textId="77777777">
        <w:trPr>
          <w:jc w:val="center"/>
        </w:trPr>
        <w:tc>
          <w:tcPr>
            <w:tcW w:w="4535" w:type="dxa"/>
            <w:tcMar>
              <w:top w:w="80" w:type="dxa"/>
              <w:left w:w="80" w:type="dxa"/>
              <w:bottom w:w="80" w:type="dxa"/>
              <w:right w:w="80" w:type="dxa"/>
            </w:tcMar>
            <w:vAlign w:val="center"/>
          </w:tcPr>
          <w:p w14:paraId="3924F71F" w14:textId="77777777" w:rsidR="00782F6C" w:rsidRDefault="00000000">
            <w:pPr>
              <w:spacing w:line="240" w:lineRule="auto"/>
            </w:pPr>
            <w:r>
              <w:rPr>
                <w:sz w:val="24"/>
              </w:rPr>
              <w:t>[VIẾT TẮT]</w:t>
            </w:r>
          </w:p>
        </w:tc>
        <w:tc>
          <w:tcPr>
            <w:tcW w:w="4535" w:type="dxa"/>
            <w:tcMar>
              <w:top w:w="80" w:type="dxa"/>
              <w:left w:w="80" w:type="dxa"/>
              <w:bottom w:w="80" w:type="dxa"/>
              <w:right w:w="80" w:type="dxa"/>
            </w:tcMar>
            <w:vAlign w:val="center"/>
          </w:tcPr>
          <w:p w14:paraId="5A293F92" w14:textId="77777777" w:rsidR="00782F6C" w:rsidRDefault="00000000">
            <w:pPr>
              <w:spacing w:line="240" w:lineRule="auto"/>
            </w:pPr>
            <w:r>
              <w:rPr>
                <w:sz w:val="24"/>
              </w:rPr>
              <w:t>[DIỄN GIẢI]</w:t>
            </w:r>
          </w:p>
        </w:tc>
      </w:tr>
      <w:tr w:rsidR="00782F6C" w14:paraId="76805D99" w14:textId="77777777">
        <w:trPr>
          <w:jc w:val="center"/>
        </w:trPr>
        <w:tc>
          <w:tcPr>
            <w:tcW w:w="4535" w:type="dxa"/>
            <w:tcMar>
              <w:top w:w="80" w:type="dxa"/>
              <w:left w:w="80" w:type="dxa"/>
              <w:bottom w:w="80" w:type="dxa"/>
              <w:right w:w="80" w:type="dxa"/>
            </w:tcMar>
            <w:vAlign w:val="center"/>
          </w:tcPr>
          <w:p w14:paraId="5D928F4E" w14:textId="77777777" w:rsidR="00782F6C" w:rsidRDefault="00000000">
            <w:pPr>
              <w:spacing w:line="240" w:lineRule="auto"/>
            </w:pPr>
            <w:r>
              <w:rPr>
                <w:sz w:val="24"/>
              </w:rPr>
              <w:t>[VIẾT TẮT]</w:t>
            </w:r>
          </w:p>
        </w:tc>
        <w:tc>
          <w:tcPr>
            <w:tcW w:w="4535" w:type="dxa"/>
            <w:tcMar>
              <w:top w:w="80" w:type="dxa"/>
              <w:left w:w="80" w:type="dxa"/>
              <w:bottom w:w="80" w:type="dxa"/>
              <w:right w:w="80" w:type="dxa"/>
            </w:tcMar>
            <w:vAlign w:val="center"/>
          </w:tcPr>
          <w:p w14:paraId="5A908D0F" w14:textId="77777777" w:rsidR="00782F6C" w:rsidRDefault="00000000">
            <w:pPr>
              <w:spacing w:line="240" w:lineRule="auto"/>
            </w:pPr>
            <w:r>
              <w:rPr>
                <w:sz w:val="24"/>
              </w:rPr>
              <w:t>[DIỄN GIẢI]</w:t>
            </w:r>
          </w:p>
        </w:tc>
      </w:tr>
      <w:tr w:rsidR="00782F6C" w14:paraId="23FCD589" w14:textId="77777777">
        <w:trPr>
          <w:jc w:val="center"/>
        </w:trPr>
        <w:tc>
          <w:tcPr>
            <w:tcW w:w="4535" w:type="dxa"/>
            <w:tcMar>
              <w:top w:w="80" w:type="dxa"/>
              <w:left w:w="80" w:type="dxa"/>
              <w:bottom w:w="80" w:type="dxa"/>
              <w:right w:w="80" w:type="dxa"/>
            </w:tcMar>
            <w:vAlign w:val="center"/>
          </w:tcPr>
          <w:p w14:paraId="3593BF07" w14:textId="77777777" w:rsidR="00782F6C" w:rsidRDefault="00000000">
            <w:pPr>
              <w:spacing w:line="240" w:lineRule="auto"/>
            </w:pPr>
            <w:r>
              <w:rPr>
                <w:sz w:val="24"/>
              </w:rPr>
              <w:t>[VIẾT TẮT]</w:t>
            </w:r>
          </w:p>
        </w:tc>
        <w:tc>
          <w:tcPr>
            <w:tcW w:w="4535" w:type="dxa"/>
            <w:tcMar>
              <w:top w:w="80" w:type="dxa"/>
              <w:left w:w="80" w:type="dxa"/>
              <w:bottom w:w="80" w:type="dxa"/>
              <w:right w:w="80" w:type="dxa"/>
            </w:tcMar>
            <w:vAlign w:val="center"/>
          </w:tcPr>
          <w:p w14:paraId="0014408B" w14:textId="77777777" w:rsidR="00782F6C" w:rsidRDefault="00000000">
            <w:pPr>
              <w:spacing w:line="240" w:lineRule="auto"/>
            </w:pPr>
            <w:r>
              <w:rPr>
                <w:sz w:val="24"/>
              </w:rPr>
              <w:t>[DIỄN GIẢI]</w:t>
            </w:r>
          </w:p>
        </w:tc>
      </w:tr>
      <w:tr w:rsidR="00782F6C" w14:paraId="5B9288A0" w14:textId="77777777">
        <w:trPr>
          <w:jc w:val="center"/>
        </w:trPr>
        <w:tc>
          <w:tcPr>
            <w:tcW w:w="4535" w:type="dxa"/>
            <w:tcMar>
              <w:top w:w="80" w:type="dxa"/>
              <w:left w:w="80" w:type="dxa"/>
              <w:bottom w:w="80" w:type="dxa"/>
              <w:right w:w="80" w:type="dxa"/>
            </w:tcMar>
            <w:vAlign w:val="center"/>
          </w:tcPr>
          <w:p w14:paraId="3598B5B9" w14:textId="77777777" w:rsidR="00782F6C" w:rsidRDefault="00000000">
            <w:pPr>
              <w:spacing w:line="240" w:lineRule="auto"/>
            </w:pPr>
            <w:r>
              <w:rPr>
                <w:sz w:val="24"/>
              </w:rPr>
              <w:t>[VIẾT TẮT]</w:t>
            </w:r>
          </w:p>
        </w:tc>
        <w:tc>
          <w:tcPr>
            <w:tcW w:w="4535" w:type="dxa"/>
            <w:tcMar>
              <w:top w:w="80" w:type="dxa"/>
              <w:left w:w="80" w:type="dxa"/>
              <w:bottom w:w="80" w:type="dxa"/>
              <w:right w:w="80" w:type="dxa"/>
            </w:tcMar>
            <w:vAlign w:val="center"/>
          </w:tcPr>
          <w:p w14:paraId="3E80503A" w14:textId="77777777" w:rsidR="00782F6C" w:rsidRDefault="00000000">
            <w:pPr>
              <w:spacing w:line="240" w:lineRule="auto"/>
            </w:pPr>
            <w:r>
              <w:rPr>
                <w:sz w:val="24"/>
              </w:rPr>
              <w:t>[DIỄN GIẢI]</w:t>
            </w:r>
          </w:p>
        </w:tc>
      </w:tr>
      <w:tr w:rsidR="00782F6C" w14:paraId="1E5ED8AE" w14:textId="77777777">
        <w:trPr>
          <w:jc w:val="center"/>
        </w:trPr>
        <w:tc>
          <w:tcPr>
            <w:tcW w:w="4535" w:type="dxa"/>
            <w:tcMar>
              <w:top w:w="80" w:type="dxa"/>
              <w:left w:w="80" w:type="dxa"/>
              <w:bottom w:w="80" w:type="dxa"/>
              <w:right w:w="80" w:type="dxa"/>
            </w:tcMar>
            <w:vAlign w:val="center"/>
          </w:tcPr>
          <w:p w14:paraId="1F904DE0" w14:textId="77777777" w:rsidR="00782F6C" w:rsidRDefault="00000000">
            <w:pPr>
              <w:spacing w:line="240" w:lineRule="auto"/>
            </w:pPr>
            <w:r>
              <w:rPr>
                <w:sz w:val="24"/>
              </w:rPr>
              <w:t>[VIẾT TẮT]</w:t>
            </w:r>
          </w:p>
        </w:tc>
        <w:tc>
          <w:tcPr>
            <w:tcW w:w="4535" w:type="dxa"/>
            <w:tcMar>
              <w:top w:w="80" w:type="dxa"/>
              <w:left w:w="80" w:type="dxa"/>
              <w:bottom w:w="80" w:type="dxa"/>
              <w:right w:w="80" w:type="dxa"/>
            </w:tcMar>
            <w:vAlign w:val="center"/>
          </w:tcPr>
          <w:p w14:paraId="7E08457D" w14:textId="77777777" w:rsidR="00782F6C" w:rsidRDefault="00000000">
            <w:pPr>
              <w:spacing w:line="240" w:lineRule="auto"/>
            </w:pPr>
            <w:r>
              <w:rPr>
                <w:sz w:val="24"/>
              </w:rPr>
              <w:t>[DIỄN GIẢI]</w:t>
            </w:r>
          </w:p>
        </w:tc>
      </w:tr>
      <w:tr w:rsidR="00782F6C" w14:paraId="12475351" w14:textId="77777777">
        <w:trPr>
          <w:jc w:val="center"/>
        </w:trPr>
        <w:tc>
          <w:tcPr>
            <w:tcW w:w="4535" w:type="dxa"/>
            <w:tcMar>
              <w:top w:w="80" w:type="dxa"/>
              <w:left w:w="80" w:type="dxa"/>
              <w:bottom w:w="80" w:type="dxa"/>
              <w:right w:w="80" w:type="dxa"/>
            </w:tcMar>
            <w:vAlign w:val="center"/>
          </w:tcPr>
          <w:p w14:paraId="37AB3FE3" w14:textId="77777777" w:rsidR="00782F6C" w:rsidRDefault="00000000">
            <w:pPr>
              <w:spacing w:line="240" w:lineRule="auto"/>
            </w:pPr>
            <w:r>
              <w:rPr>
                <w:sz w:val="24"/>
              </w:rPr>
              <w:t>[VIẾT TẮT]</w:t>
            </w:r>
          </w:p>
        </w:tc>
        <w:tc>
          <w:tcPr>
            <w:tcW w:w="4535" w:type="dxa"/>
            <w:tcMar>
              <w:top w:w="80" w:type="dxa"/>
              <w:left w:w="80" w:type="dxa"/>
              <w:bottom w:w="80" w:type="dxa"/>
              <w:right w:w="80" w:type="dxa"/>
            </w:tcMar>
            <w:vAlign w:val="center"/>
          </w:tcPr>
          <w:p w14:paraId="3FBEB58A" w14:textId="77777777" w:rsidR="00782F6C" w:rsidRDefault="00000000">
            <w:pPr>
              <w:spacing w:line="240" w:lineRule="auto"/>
            </w:pPr>
            <w:r>
              <w:rPr>
                <w:sz w:val="24"/>
              </w:rPr>
              <w:t>[DIỄN GIẢI]</w:t>
            </w:r>
          </w:p>
        </w:tc>
      </w:tr>
    </w:tbl>
    <w:p w14:paraId="5553F848" w14:textId="77777777" w:rsidR="00782F6C" w:rsidRDefault="00000000">
      <w:r>
        <w:br w:type="page"/>
      </w:r>
    </w:p>
    <w:p w14:paraId="1168C24B" w14:textId="77777777" w:rsidR="00782F6C" w:rsidRDefault="00000000">
      <w:pPr>
        <w:keepNext/>
        <w:spacing w:line="240" w:lineRule="auto"/>
        <w:jc w:val="center"/>
      </w:pPr>
      <w:r>
        <w:rPr>
          <w:b/>
          <w:sz w:val="24"/>
        </w:rPr>
        <w:lastRenderedPageBreak/>
        <w:t>BỘ GIÁO DỤC VÀ ĐÀO TẠO</w:t>
      </w:r>
    </w:p>
    <w:p w14:paraId="7AF26C71" w14:textId="77777777" w:rsidR="00782F6C" w:rsidRDefault="00000000">
      <w:pPr>
        <w:keepNext/>
        <w:spacing w:after="160" w:line="240" w:lineRule="auto"/>
        <w:jc w:val="center"/>
      </w:pPr>
      <w:r>
        <w:rPr>
          <w:b/>
          <w:sz w:val="24"/>
        </w:rPr>
        <w:t>ĐẠI HỌC CẦN THƠ</w:t>
      </w:r>
    </w:p>
    <w:p w14:paraId="413729E8" w14:textId="77777777" w:rsidR="00782F6C" w:rsidRDefault="00000000">
      <w:pPr>
        <w:keepNext/>
        <w:spacing w:after="160" w:line="240" w:lineRule="auto"/>
        <w:jc w:val="center"/>
      </w:pPr>
      <w:r>
        <w:rPr>
          <w:b/>
        </w:rPr>
        <w:t>THÔNG TIN KẾT QUẢ NGHIÊN CỨU CỦA ĐỀ TÀI</w:t>
      </w:r>
    </w:p>
    <w:p w14:paraId="7C4F70AF" w14:textId="77777777" w:rsidR="00782F6C" w:rsidRDefault="00000000">
      <w:pPr>
        <w:pStyle w:val="Heading2"/>
        <w:spacing w:before="80" w:after="80"/>
      </w:pPr>
      <w:bookmarkStart w:id="0" w:name="_Toc240715054"/>
      <w:r>
        <w:rPr>
          <w:rFonts w:ascii="Times New Roman" w:eastAsia="Times New Roman" w:hAnsi="Times New Roman"/>
        </w:rPr>
        <w:t>1. Thông tin chung:</w:t>
      </w:r>
      <w:bookmarkEnd w:id="0"/>
    </w:p>
    <w:p w14:paraId="0EA2EDC0" w14:textId="77777777" w:rsidR="00782F6C" w:rsidRDefault="00000000">
      <w:pPr>
        <w:spacing w:after="20" w:line="288" w:lineRule="auto"/>
      </w:pPr>
      <w:r>
        <w:t>- Mã số đề tài: [MÃ SỐ ĐỀ TÀI]</w:t>
      </w:r>
    </w:p>
    <w:p w14:paraId="1B87A21D" w14:textId="77777777" w:rsidR="00782F6C" w:rsidRDefault="00000000">
      <w:pPr>
        <w:spacing w:after="20" w:line="288" w:lineRule="auto"/>
      </w:pPr>
      <w:r>
        <w:t>- Tên đề tài: [TÊN ĐỀ TÀI]</w:t>
      </w:r>
    </w:p>
    <w:p w14:paraId="3D62F153" w14:textId="77777777" w:rsidR="00782F6C" w:rsidRDefault="00000000">
      <w:pPr>
        <w:spacing w:after="20" w:line="288" w:lineRule="auto"/>
      </w:pPr>
      <w:r>
        <w:t>- Sinh viên chủ nhiệm đề tài: [HỌ VÀ TÊN]</w:t>
      </w:r>
    </w:p>
    <w:p w14:paraId="17D0DF3C" w14:textId="77777777" w:rsidR="00782F6C" w:rsidRDefault="00000000">
      <w:pPr>
        <w:spacing w:after="20" w:line="288" w:lineRule="auto"/>
      </w:pPr>
      <w:r>
        <w:t>- Lớp: [LỚP]     Trường/Khoa/Viện: [ĐƠN VỊ]     Năm thứ: [ ]     Số năm đào tạo: [ ]</w:t>
      </w:r>
    </w:p>
    <w:p w14:paraId="4310D1B8" w14:textId="77777777" w:rsidR="00782F6C" w:rsidRDefault="00000000">
      <w:pPr>
        <w:spacing w:after="20" w:line="288" w:lineRule="auto"/>
      </w:pPr>
      <w:r>
        <w:t>- Người hướng dẫn: [CHỨC DANH KHOA HỌC, HỌC VỊ, HỌ VÀ TÊN]</w:t>
      </w:r>
    </w:p>
    <w:p w14:paraId="774A6046" w14:textId="77777777" w:rsidR="00782F6C" w:rsidRDefault="00000000">
      <w:pPr>
        <w:pStyle w:val="Heading2"/>
        <w:spacing w:before="80" w:after="80"/>
      </w:pPr>
      <w:bookmarkStart w:id="1" w:name="_Toc240715055"/>
      <w:r>
        <w:rPr>
          <w:rFonts w:ascii="Times New Roman" w:eastAsia="Times New Roman" w:hAnsi="Times New Roman"/>
        </w:rPr>
        <w:t>2. Mục tiêu đề tài:</w:t>
      </w:r>
      <w:bookmarkEnd w:id="1"/>
    </w:p>
    <w:p w14:paraId="7B5C54DD" w14:textId="77777777" w:rsidR="00782F6C" w:rsidRDefault="00000000">
      <w:r>
        <w:rPr>
          <w:i/>
          <w:color w:val="666666"/>
        </w:rPr>
        <w:t>[NỘI DUNG MỤC TIÊU]</w:t>
      </w:r>
    </w:p>
    <w:p w14:paraId="203090CF" w14:textId="77777777" w:rsidR="00782F6C" w:rsidRDefault="00000000">
      <w:pPr>
        <w:pStyle w:val="Heading2"/>
        <w:spacing w:before="80" w:after="80"/>
      </w:pPr>
      <w:bookmarkStart w:id="2" w:name="_Toc240715056"/>
      <w:r>
        <w:rPr>
          <w:rFonts w:ascii="Times New Roman" w:eastAsia="Times New Roman" w:hAnsi="Times New Roman"/>
        </w:rPr>
        <w:t>3. Tính mới và sáng tạo:</w:t>
      </w:r>
      <w:bookmarkEnd w:id="2"/>
    </w:p>
    <w:p w14:paraId="023005AF" w14:textId="77777777" w:rsidR="00782F6C" w:rsidRDefault="00000000">
      <w:r>
        <w:rPr>
          <w:i/>
          <w:color w:val="666666"/>
        </w:rPr>
        <w:t>[NỘI DUNG TÍNH MỚI VÀ SÁNG TẠO]</w:t>
      </w:r>
    </w:p>
    <w:p w14:paraId="0756ABB2" w14:textId="77777777" w:rsidR="00782F6C" w:rsidRDefault="00000000">
      <w:pPr>
        <w:pStyle w:val="Heading2"/>
        <w:spacing w:before="80" w:after="80"/>
      </w:pPr>
      <w:bookmarkStart w:id="3" w:name="_Toc240715057"/>
      <w:r>
        <w:rPr>
          <w:rFonts w:ascii="Times New Roman" w:eastAsia="Times New Roman" w:hAnsi="Times New Roman"/>
        </w:rPr>
        <w:t>4. Kết quả nghiên cứu:</w:t>
      </w:r>
      <w:bookmarkEnd w:id="3"/>
    </w:p>
    <w:p w14:paraId="23058A15" w14:textId="77777777" w:rsidR="00782F6C" w:rsidRDefault="00000000">
      <w:r>
        <w:rPr>
          <w:i/>
          <w:color w:val="666666"/>
        </w:rPr>
        <w:t>[NỘI DUNG KẾT QUẢ NGHIÊN CỨU]</w:t>
      </w:r>
    </w:p>
    <w:p w14:paraId="268F1DDD" w14:textId="77777777" w:rsidR="00782F6C" w:rsidRDefault="00000000">
      <w:pPr>
        <w:pStyle w:val="Heading2"/>
        <w:spacing w:before="80" w:after="80"/>
      </w:pPr>
      <w:bookmarkStart w:id="4" w:name="_Toc240715058"/>
      <w:r>
        <w:rPr>
          <w:rFonts w:ascii="Times New Roman" w:eastAsia="Times New Roman" w:hAnsi="Times New Roman"/>
        </w:rPr>
        <w:t>5. Sản phẩm:</w:t>
      </w:r>
      <w:bookmarkEnd w:id="4"/>
    </w:p>
    <w:p w14:paraId="5B79747F" w14:textId="77777777" w:rsidR="00782F6C" w:rsidRDefault="00000000">
      <w:r>
        <w:rPr>
          <w:i/>
          <w:color w:val="666666"/>
        </w:rPr>
        <w:t>[LIỆT KÊ SẢN PHẨM THEO THUYẾT MINH]</w:t>
      </w:r>
    </w:p>
    <w:p w14:paraId="5D772016" w14:textId="77777777" w:rsidR="00782F6C" w:rsidRDefault="00000000">
      <w:pPr>
        <w:pStyle w:val="Heading2"/>
        <w:spacing w:before="80" w:after="80"/>
      </w:pPr>
      <w:bookmarkStart w:id="5" w:name="_Toc240715059"/>
      <w:r>
        <w:rPr>
          <w:rFonts w:ascii="Times New Roman" w:eastAsia="Times New Roman" w:hAnsi="Times New Roman"/>
        </w:rPr>
        <w:t>6. Công bố khoa học từ kết quả nghiên cứu của đề tài, hoặc nhận xét, đánh giá của cơ sở đã áp dụng các kết quả nghiên cứu (nếu có):</w:t>
      </w:r>
      <w:bookmarkEnd w:id="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2"/>
        <w:gridCol w:w="2608"/>
        <w:gridCol w:w="1814"/>
        <w:gridCol w:w="1814"/>
        <w:gridCol w:w="1512"/>
        <w:gridCol w:w="1512"/>
      </w:tblGrid>
      <w:tr w:rsidR="00782F6C" w14:paraId="77D85889" w14:textId="77777777">
        <w:trPr>
          <w:jc w:val="center"/>
        </w:trPr>
        <w:tc>
          <w:tcPr>
            <w:tcW w:w="454" w:type="dxa"/>
            <w:tcMar>
              <w:top w:w="80" w:type="dxa"/>
              <w:left w:w="80" w:type="dxa"/>
              <w:bottom w:w="80" w:type="dxa"/>
              <w:right w:w="80" w:type="dxa"/>
            </w:tcMar>
            <w:vAlign w:val="center"/>
          </w:tcPr>
          <w:p w14:paraId="3E16DC63" w14:textId="77777777" w:rsidR="00782F6C" w:rsidRDefault="00000000">
            <w:pPr>
              <w:spacing w:line="240" w:lineRule="auto"/>
              <w:jc w:val="center"/>
            </w:pPr>
            <w:r>
              <w:rPr>
                <w:b/>
                <w:sz w:val="21"/>
              </w:rPr>
              <w:t>Stt</w:t>
            </w:r>
          </w:p>
        </w:tc>
        <w:tc>
          <w:tcPr>
            <w:tcW w:w="2608" w:type="dxa"/>
            <w:tcMar>
              <w:top w:w="80" w:type="dxa"/>
              <w:left w:w="80" w:type="dxa"/>
              <w:bottom w:w="80" w:type="dxa"/>
              <w:right w:w="80" w:type="dxa"/>
            </w:tcMar>
            <w:vAlign w:val="center"/>
          </w:tcPr>
          <w:p w14:paraId="0E118721" w14:textId="77777777" w:rsidR="00782F6C" w:rsidRDefault="00000000">
            <w:pPr>
              <w:spacing w:line="240" w:lineRule="auto"/>
              <w:jc w:val="center"/>
            </w:pPr>
            <w:r>
              <w:rPr>
                <w:b/>
                <w:sz w:val="21"/>
              </w:rPr>
              <w:t>Tên bài báo</w:t>
            </w:r>
          </w:p>
        </w:tc>
        <w:tc>
          <w:tcPr>
            <w:tcW w:w="1814" w:type="dxa"/>
            <w:tcMar>
              <w:top w:w="80" w:type="dxa"/>
              <w:left w:w="80" w:type="dxa"/>
              <w:bottom w:w="80" w:type="dxa"/>
              <w:right w:w="80" w:type="dxa"/>
            </w:tcMar>
            <w:vAlign w:val="center"/>
          </w:tcPr>
          <w:p w14:paraId="5179A333" w14:textId="77777777" w:rsidR="00782F6C" w:rsidRDefault="00000000">
            <w:pPr>
              <w:spacing w:line="240" w:lineRule="auto"/>
              <w:jc w:val="center"/>
            </w:pPr>
            <w:r>
              <w:rPr>
                <w:b/>
                <w:sz w:val="21"/>
              </w:rPr>
              <w:t>Tác giả/</w:t>
            </w:r>
            <w:r>
              <w:rPr>
                <w:b/>
                <w:sz w:val="21"/>
              </w:rPr>
              <w:br/>
              <w:t>nhóm tác giả</w:t>
            </w:r>
          </w:p>
        </w:tc>
        <w:tc>
          <w:tcPr>
            <w:tcW w:w="1814" w:type="dxa"/>
            <w:tcMar>
              <w:top w:w="80" w:type="dxa"/>
              <w:left w:w="80" w:type="dxa"/>
              <w:bottom w:w="80" w:type="dxa"/>
              <w:right w:w="80" w:type="dxa"/>
            </w:tcMar>
            <w:vAlign w:val="center"/>
          </w:tcPr>
          <w:p w14:paraId="4276CDCB" w14:textId="77777777" w:rsidR="00782F6C" w:rsidRDefault="00000000">
            <w:pPr>
              <w:spacing w:line="240" w:lineRule="auto"/>
              <w:jc w:val="center"/>
            </w:pPr>
            <w:r>
              <w:rPr>
                <w:b/>
                <w:sz w:val="21"/>
              </w:rPr>
              <w:t>Tên tạp chí</w:t>
            </w:r>
          </w:p>
        </w:tc>
        <w:tc>
          <w:tcPr>
            <w:tcW w:w="1134" w:type="dxa"/>
            <w:tcMar>
              <w:top w:w="80" w:type="dxa"/>
              <w:left w:w="80" w:type="dxa"/>
              <w:bottom w:w="80" w:type="dxa"/>
              <w:right w:w="80" w:type="dxa"/>
            </w:tcMar>
            <w:vAlign w:val="center"/>
          </w:tcPr>
          <w:p w14:paraId="62C1BEA9" w14:textId="77777777" w:rsidR="00782F6C" w:rsidRDefault="00000000">
            <w:pPr>
              <w:spacing w:line="240" w:lineRule="auto"/>
              <w:jc w:val="center"/>
            </w:pPr>
            <w:r>
              <w:rPr>
                <w:b/>
                <w:sz w:val="21"/>
              </w:rPr>
              <w:t>Số tạp chí</w:t>
            </w:r>
          </w:p>
        </w:tc>
        <w:tc>
          <w:tcPr>
            <w:tcW w:w="1134" w:type="dxa"/>
            <w:tcMar>
              <w:top w:w="80" w:type="dxa"/>
              <w:left w:w="80" w:type="dxa"/>
              <w:bottom w:w="80" w:type="dxa"/>
              <w:right w:w="80" w:type="dxa"/>
            </w:tcMar>
            <w:vAlign w:val="center"/>
          </w:tcPr>
          <w:p w14:paraId="3DBC3209" w14:textId="77777777" w:rsidR="00782F6C" w:rsidRDefault="00000000">
            <w:pPr>
              <w:spacing w:line="240" w:lineRule="auto"/>
              <w:jc w:val="center"/>
            </w:pPr>
            <w:r>
              <w:rPr>
                <w:b/>
                <w:sz w:val="21"/>
              </w:rPr>
              <w:t>Năm</w:t>
            </w:r>
            <w:r>
              <w:rPr>
                <w:b/>
                <w:sz w:val="21"/>
              </w:rPr>
              <w:br/>
              <w:t>xuất bản</w:t>
            </w:r>
          </w:p>
        </w:tc>
      </w:tr>
      <w:tr w:rsidR="00782F6C" w14:paraId="515BED31" w14:textId="77777777">
        <w:trPr>
          <w:jc w:val="center"/>
        </w:trPr>
        <w:tc>
          <w:tcPr>
            <w:tcW w:w="1512" w:type="dxa"/>
            <w:tcMar>
              <w:top w:w="80" w:type="dxa"/>
              <w:left w:w="80" w:type="dxa"/>
              <w:bottom w:w="80" w:type="dxa"/>
              <w:right w:w="80" w:type="dxa"/>
            </w:tcMar>
            <w:vAlign w:val="center"/>
          </w:tcPr>
          <w:p w14:paraId="41C974BC" w14:textId="77777777" w:rsidR="00782F6C" w:rsidRDefault="00000000">
            <w:pPr>
              <w:spacing w:line="240" w:lineRule="auto"/>
              <w:jc w:val="center"/>
            </w:pPr>
            <w:r>
              <w:rPr>
                <w:sz w:val="22"/>
              </w:rPr>
              <w:t>1.</w:t>
            </w:r>
          </w:p>
        </w:tc>
        <w:tc>
          <w:tcPr>
            <w:tcW w:w="1512" w:type="dxa"/>
            <w:tcMar>
              <w:top w:w="80" w:type="dxa"/>
              <w:left w:w="80" w:type="dxa"/>
              <w:bottom w:w="80" w:type="dxa"/>
              <w:right w:w="80" w:type="dxa"/>
            </w:tcMar>
            <w:vAlign w:val="center"/>
          </w:tcPr>
          <w:p w14:paraId="6890189A" w14:textId="77777777" w:rsidR="00782F6C" w:rsidRDefault="00782F6C">
            <w:pPr>
              <w:spacing w:line="240" w:lineRule="auto"/>
            </w:pPr>
          </w:p>
        </w:tc>
        <w:tc>
          <w:tcPr>
            <w:tcW w:w="1512" w:type="dxa"/>
            <w:tcMar>
              <w:top w:w="80" w:type="dxa"/>
              <w:left w:w="80" w:type="dxa"/>
              <w:bottom w:w="80" w:type="dxa"/>
              <w:right w:w="80" w:type="dxa"/>
            </w:tcMar>
            <w:vAlign w:val="center"/>
          </w:tcPr>
          <w:p w14:paraId="7B0CB0A5" w14:textId="77777777" w:rsidR="00782F6C" w:rsidRDefault="00782F6C">
            <w:pPr>
              <w:spacing w:line="240" w:lineRule="auto"/>
            </w:pPr>
          </w:p>
        </w:tc>
        <w:tc>
          <w:tcPr>
            <w:tcW w:w="1512" w:type="dxa"/>
            <w:tcMar>
              <w:top w:w="80" w:type="dxa"/>
              <w:left w:w="80" w:type="dxa"/>
              <w:bottom w:w="80" w:type="dxa"/>
              <w:right w:w="80" w:type="dxa"/>
            </w:tcMar>
            <w:vAlign w:val="center"/>
          </w:tcPr>
          <w:p w14:paraId="30E1AEF1" w14:textId="77777777" w:rsidR="00782F6C" w:rsidRDefault="00782F6C">
            <w:pPr>
              <w:spacing w:line="240" w:lineRule="auto"/>
            </w:pPr>
          </w:p>
        </w:tc>
        <w:tc>
          <w:tcPr>
            <w:tcW w:w="1512" w:type="dxa"/>
            <w:tcMar>
              <w:top w:w="80" w:type="dxa"/>
              <w:left w:w="80" w:type="dxa"/>
              <w:bottom w:w="80" w:type="dxa"/>
              <w:right w:w="80" w:type="dxa"/>
            </w:tcMar>
            <w:vAlign w:val="center"/>
          </w:tcPr>
          <w:p w14:paraId="5D0116E9" w14:textId="77777777" w:rsidR="00782F6C" w:rsidRDefault="00782F6C">
            <w:pPr>
              <w:spacing w:line="240" w:lineRule="auto"/>
            </w:pPr>
          </w:p>
        </w:tc>
        <w:tc>
          <w:tcPr>
            <w:tcW w:w="1512" w:type="dxa"/>
            <w:tcMar>
              <w:top w:w="80" w:type="dxa"/>
              <w:left w:w="80" w:type="dxa"/>
              <w:bottom w:w="80" w:type="dxa"/>
              <w:right w:w="80" w:type="dxa"/>
            </w:tcMar>
            <w:vAlign w:val="center"/>
          </w:tcPr>
          <w:p w14:paraId="0DD8CDCD" w14:textId="77777777" w:rsidR="00782F6C" w:rsidRDefault="00782F6C">
            <w:pPr>
              <w:spacing w:line="240" w:lineRule="auto"/>
            </w:pPr>
          </w:p>
        </w:tc>
      </w:tr>
      <w:tr w:rsidR="00782F6C" w14:paraId="6F728926" w14:textId="77777777">
        <w:trPr>
          <w:jc w:val="center"/>
        </w:trPr>
        <w:tc>
          <w:tcPr>
            <w:tcW w:w="1512" w:type="dxa"/>
            <w:tcMar>
              <w:top w:w="80" w:type="dxa"/>
              <w:left w:w="80" w:type="dxa"/>
              <w:bottom w:w="80" w:type="dxa"/>
              <w:right w:w="80" w:type="dxa"/>
            </w:tcMar>
            <w:vAlign w:val="center"/>
          </w:tcPr>
          <w:p w14:paraId="4EA741B9" w14:textId="77777777" w:rsidR="00782F6C" w:rsidRDefault="00000000">
            <w:pPr>
              <w:spacing w:line="240" w:lineRule="auto"/>
              <w:jc w:val="center"/>
            </w:pPr>
            <w:r>
              <w:rPr>
                <w:sz w:val="22"/>
              </w:rPr>
              <w:t>2.</w:t>
            </w:r>
          </w:p>
        </w:tc>
        <w:tc>
          <w:tcPr>
            <w:tcW w:w="1512" w:type="dxa"/>
            <w:tcMar>
              <w:top w:w="80" w:type="dxa"/>
              <w:left w:w="80" w:type="dxa"/>
              <w:bottom w:w="80" w:type="dxa"/>
              <w:right w:w="80" w:type="dxa"/>
            </w:tcMar>
            <w:vAlign w:val="center"/>
          </w:tcPr>
          <w:p w14:paraId="019136A5" w14:textId="77777777" w:rsidR="00782F6C" w:rsidRDefault="00782F6C">
            <w:pPr>
              <w:spacing w:line="240" w:lineRule="auto"/>
            </w:pPr>
          </w:p>
        </w:tc>
        <w:tc>
          <w:tcPr>
            <w:tcW w:w="1512" w:type="dxa"/>
            <w:tcMar>
              <w:top w:w="80" w:type="dxa"/>
              <w:left w:w="80" w:type="dxa"/>
              <w:bottom w:w="80" w:type="dxa"/>
              <w:right w:w="80" w:type="dxa"/>
            </w:tcMar>
            <w:vAlign w:val="center"/>
          </w:tcPr>
          <w:p w14:paraId="3AEA02A7" w14:textId="77777777" w:rsidR="00782F6C" w:rsidRDefault="00782F6C">
            <w:pPr>
              <w:spacing w:line="240" w:lineRule="auto"/>
            </w:pPr>
          </w:p>
        </w:tc>
        <w:tc>
          <w:tcPr>
            <w:tcW w:w="1512" w:type="dxa"/>
            <w:tcMar>
              <w:top w:w="80" w:type="dxa"/>
              <w:left w:w="80" w:type="dxa"/>
              <w:bottom w:w="80" w:type="dxa"/>
              <w:right w:w="80" w:type="dxa"/>
            </w:tcMar>
            <w:vAlign w:val="center"/>
          </w:tcPr>
          <w:p w14:paraId="3E7488AD" w14:textId="77777777" w:rsidR="00782F6C" w:rsidRDefault="00782F6C">
            <w:pPr>
              <w:spacing w:line="240" w:lineRule="auto"/>
            </w:pPr>
          </w:p>
        </w:tc>
        <w:tc>
          <w:tcPr>
            <w:tcW w:w="1512" w:type="dxa"/>
            <w:tcMar>
              <w:top w:w="80" w:type="dxa"/>
              <w:left w:w="80" w:type="dxa"/>
              <w:bottom w:w="80" w:type="dxa"/>
              <w:right w:w="80" w:type="dxa"/>
            </w:tcMar>
            <w:vAlign w:val="center"/>
          </w:tcPr>
          <w:p w14:paraId="17AC2925" w14:textId="77777777" w:rsidR="00782F6C" w:rsidRDefault="00782F6C">
            <w:pPr>
              <w:spacing w:line="240" w:lineRule="auto"/>
            </w:pPr>
          </w:p>
        </w:tc>
        <w:tc>
          <w:tcPr>
            <w:tcW w:w="1512" w:type="dxa"/>
            <w:tcMar>
              <w:top w:w="80" w:type="dxa"/>
              <w:left w:w="80" w:type="dxa"/>
              <w:bottom w:w="80" w:type="dxa"/>
              <w:right w:w="80" w:type="dxa"/>
            </w:tcMar>
            <w:vAlign w:val="center"/>
          </w:tcPr>
          <w:p w14:paraId="42B3312E" w14:textId="77777777" w:rsidR="00782F6C" w:rsidRDefault="00782F6C">
            <w:pPr>
              <w:spacing w:line="240" w:lineRule="auto"/>
            </w:pPr>
          </w:p>
        </w:tc>
      </w:tr>
    </w:tbl>
    <w:p w14:paraId="18047609" w14:textId="77777777" w:rsidR="00782F6C" w:rsidRDefault="00000000">
      <w:pPr>
        <w:spacing w:before="40" w:after="40" w:line="240" w:lineRule="auto"/>
        <w:jc w:val="left"/>
      </w:pPr>
      <w:r>
        <w:rPr>
          <w:i/>
          <w:color w:val="0000FF"/>
          <w:sz w:val="20"/>
        </w:rPr>
        <w:t>Nếu không có bài báo đăng trên tạp chí thì ghi “Không” và xóa bảng này trước khi nộp.</w:t>
      </w:r>
    </w:p>
    <w:p w14:paraId="7E30FB3A" w14:textId="77777777" w:rsidR="00782F6C" w:rsidRDefault="00000000">
      <w:pPr>
        <w:pStyle w:val="Heading2"/>
        <w:spacing w:before="80" w:after="80"/>
      </w:pPr>
      <w:bookmarkStart w:id="6" w:name="_Toc240715060"/>
      <w:r>
        <w:rPr>
          <w:rFonts w:ascii="Times New Roman" w:eastAsia="Times New Roman" w:hAnsi="Times New Roman"/>
        </w:rPr>
        <w:t>7. Đóng góp về mặt kinh tế - xã hội, giáo dục và đào tạo, an ninh, quốc phòng và khả năng áp dụng của đề tài:</w:t>
      </w:r>
      <w:bookmarkEnd w:id="6"/>
    </w:p>
    <w:p w14:paraId="3822D69C" w14:textId="77777777" w:rsidR="00782F6C" w:rsidRDefault="00000000">
      <w:r>
        <w:rPr>
          <w:i/>
          <w:color w:val="666666"/>
        </w:rPr>
        <w:t>[NỘI DUNG ĐÓNG GÓP VÀ KHẢ NĂNG ÁP DỤNG]</w:t>
      </w:r>
    </w:p>
    <w:p w14:paraId="2B8FDFF0" w14:textId="77777777" w:rsidR="00782F6C" w:rsidRDefault="00000000">
      <w:pPr>
        <w:pStyle w:val="Heading2"/>
        <w:spacing w:before="80" w:after="80"/>
      </w:pPr>
      <w:bookmarkStart w:id="7" w:name="_Toc240715061"/>
      <w:r>
        <w:rPr>
          <w:rFonts w:ascii="Times New Roman" w:eastAsia="Times New Roman" w:hAnsi="Times New Roman"/>
        </w:rPr>
        <w:t>8. Hiệu quả, phương thức chuyển giao kết quả nghiên cứu và khả năng áp dụng:</w:t>
      </w:r>
      <w:bookmarkEnd w:id="7"/>
    </w:p>
    <w:p w14:paraId="498EB5AE" w14:textId="77777777" w:rsidR="00782F6C" w:rsidRDefault="00000000">
      <w:r>
        <w:rPr>
          <w:i/>
          <w:color w:val="666666"/>
        </w:rPr>
        <w:t>[NỘI DUNG HIỆU QUẢ, CHUYỂN GIAO VÀ KHẢ NĂNG ÁP DỤNG]</w:t>
      </w:r>
    </w:p>
    <w:p w14:paraId="02DCB699" w14:textId="77777777" w:rsidR="00782F6C" w:rsidRDefault="00000000">
      <w:pPr>
        <w:spacing w:before="80" w:line="240" w:lineRule="auto"/>
        <w:jc w:val="right"/>
      </w:pPr>
      <w:r>
        <w:rPr>
          <w:sz w:val="24"/>
        </w:rPr>
        <w:t>Ngày ... tháng ... năm 20...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782F6C" w14:paraId="552997F9" w14:textId="77777777">
        <w:trPr>
          <w:jc w:val="center"/>
        </w:trPr>
        <w:tc>
          <w:tcPr>
            <w:tcW w:w="4535" w:type="dxa"/>
            <w:tcMar>
              <w:top w:w="80" w:type="dxa"/>
              <w:left w:w="80" w:type="dxa"/>
              <w:bottom w:w="80" w:type="dxa"/>
              <w:right w:w="80" w:type="dxa"/>
            </w:tcMar>
            <w:vAlign w:val="center"/>
          </w:tcPr>
          <w:p w14:paraId="6855ABA6" w14:textId="77777777" w:rsidR="00782F6C" w:rsidRDefault="00782F6C">
            <w:pPr>
              <w:spacing w:line="240" w:lineRule="auto"/>
              <w:jc w:val="center"/>
            </w:pPr>
          </w:p>
        </w:tc>
        <w:tc>
          <w:tcPr>
            <w:tcW w:w="4535" w:type="dxa"/>
            <w:tcMar>
              <w:top w:w="80" w:type="dxa"/>
              <w:left w:w="80" w:type="dxa"/>
              <w:bottom w:w="80" w:type="dxa"/>
              <w:right w:w="80" w:type="dxa"/>
            </w:tcMar>
            <w:vAlign w:val="center"/>
          </w:tcPr>
          <w:p w14:paraId="39A6F59F" w14:textId="77777777" w:rsidR="00782F6C" w:rsidRDefault="00000000">
            <w:pPr>
              <w:spacing w:line="240" w:lineRule="auto"/>
              <w:jc w:val="center"/>
            </w:pPr>
            <w:r>
              <w:rPr>
                <w:b/>
                <w:sz w:val="24"/>
              </w:rPr>
              <w:t>Chủ nhiệm đề tài</w:t>
            </w:r>
          </w:p>
        </w:tc>
      </w:tr>
      <w:tr w:rsidR="00782F6C" w14:paraId="4D4D575F" w14:textId="77777777">
        <w:trPr>
          <w:jc w:val="center"/>
        </w:trPr>
        <w:tc>
          <w:tcPr>
            <w:tcW w:w="4535" w:type="dxa"/>
            <w:tcMar>
              <w:top w:w="80" w:type="dxa"/>
              <w:left w:w="80" w:type="dxa"/>
              <w:bottom w:w="80" w:type="dxa"/>
              <w:right w:w="80" w:type="dxa"/>
            </w:tcMar>
            <w:vAlign w:val="center"/>
          </w:tcPr>
          <w:p w14:paraId="37B802AD" w14:textId="77777777" w:rsidR="00782F6C" w:rsidRDefault="00782F6C">
            <w:pPr>
              <w:spacing w:line="240" w:lineRule="auto"/>
              <w:jc w:val="center"/>
            </w:pPr>
          </w:p>
        </w:tc>
        <w:tc>
          <w:tcPr>
            <w:tcW w:w="4535" w:type="dxa"/>
            <w:tcMar>
              <w:top w:w="80" w:type="dxa"/>
              <w:left w:w="80" w:type="dxa"/>
              <w:bottom w:w="80" w:type="dxa"/>
              <w:right w:w="80" w:type="dxa"/>
            </w:tcMar>
            <w:vAlign w:val="center"/>
          </w:tcPr>
          <w:p w14:paraId="294B6ACF" w14:textId="77777777" w:rsidR="00782F6C" w:rsidRDefault="00782F6C">
            <w:pPr>
              <w:spacing w:line="240" w:lineRule="auto"/>
              <w:jc w:val="center"/>
            </w:pPr>
          </w:p>
        </w:tc>
      </w:tr>
      <w:tr w:rsidR="00782F6C" w14:paraId="164986A4" w14:textId="77777777">
        <w:trPr>
          <w:jc w:val="center"/>
        </w:trPr>
        <w:tc>
          <w:tcPr>
            <w:tcW w:w="4535" w:type="dxa"/>
            <w:tcMar>
              <w:top w:w="80" w:type="dxa"/>
              <w:left w:w="80" w:type="dxa"/>
              <w:bottom w:w="80" w:type="dxa"/>
              <w:right w:w="80" w:type="dxa"/>
            </w:tcMar>
            <w:vAlign w:val="center"/>
          </w:tcPr>
          <w:p w14:paraId="2B1DBEFD" w14:textId="77777777" w:rsidR="00782F6C" w:rsidRDefault="00000000">
            <w:pPr>
              <w:spacing w:line="240" w:lineRule="auto"/>
              <w:jc w:val="center"/>
            </w:pPr>
            <w:r>
              <w:rPr>
                <w:sz w:val="22"/>
              </w:rPr>
              <w:br/>
            </w:r>
            <w:r>
              <w:rPr>
                <w:sz w:val="22"/>
              </w:rPr>
              <w:br/>
            </w:r>
          </w:p>
        </w:tc>
        <w:tc>
          <w:tcPr>
            <w:tcW w:w="4535" w:type="dxa"/>
            <w:tcMar>
              <w:top w:w="80" w:type="dxa"/>
              <w:left w:w="80" w:type="dxa"/>
              <w:bottom w:w="80" w:type="dxa"/>
              <w:right w:w="80" w:type="dxa"/>
            </w:tcMar>
            <w:vAlign w:val="center"/>
          </w:tcPr>
          <w:p w14:paraId="2F34C3D5" w14:textId="77777777" w:rsidR="00782F6C" w:rsidRDefault="00000000">
            <w:pPr>
              <w:spacing w:line="240" w:lineRule="auto"/>
              <w:jc w:val="center"/>
            </w:pPr>
            <w:r>
              <w:rPr>
                <w:sz w:val="22"/>
              </w:rPr>
              <w:br/>
            </w:r>
            <w:r>
              <w:rPr>
                <w:sz w:val="22"/>
              </w:rPr>
              <w:br/>
            </w:r>
          </w:p>
        </w:tc>
      </w:tr>
      <w:tr w:rsidR="00782F6C" w14:paraId="73F6CE4B" w14:textId="77777777">
        <w:trPr>
          <w:jc w:val="center"/>
        </w:trPr>
        <w:tc>
          <w:tcPr>
            <w:tcW w:w="4535" w:type="dxa"/>
            <w:tcMar>
              <w:top w:w="80" w:type="dxa"/>
              <w:left w:w="80" w:type="dxa"/>
              <w:bottom w:w="80" w:type="dxa"/>
              <w:right w:w="80" w:type="dxa"/>
            </w:tcMar>
            <w:vAlign w:val="center"/>
          </w:tcPr>
          <w:p w14:paraId="1DBF0744" w14:textId="77777777" w:rsidR="00782F6C" w:rsidRDefault="00782F6C">
            <w:pPr>
              <w:spacing w:line="240" w:lineRule="auto"/>
              <w:jc w:val="center"/>
            </w:pPr>
          </w:p>
        </w:tc>
        <w:tc>
          <w:tcPr>
            <w:tcW w:w="4535" w:type="dxa"/>
            <w:tcMar>
              <w:top w:w="80" w:type="dxa"/>
              <w:left w:w="80" w:type="dxa"/>
              <w:bottom w:w="80" w:type="dxa"/>
              <w:right w:w="80" w:type="dxa"/>
            </w:tcMar>
            <w:vAlign w:val="center"/>
          </w:tcPr>
          <w:p w14:paraId="44866C55" w14:textId="77777777" w:rsidR="00782F6C" w:rsidRDefault="00000000">
            <w:pPr>
              <w:spacing w:line="240" w:lineRule="auto"/>
              <w:jc w:val="center"/>
            </w:pPr>
            <w:r>
              <w:rPr>
                <w:b/>
                <w:sz w:val="24"/>
              </w:rPr>
              <w:t>[HỌ VÀ TÊN]</w:t>
            </w:r>
          </w:p>
        </w:tc>
      </w:tr>
    </w:tbl>
    <w:p w14:paraId="5E551625" w14:textId="77777777" w:rsidR="00782F6C" w:rsidRDefault="00782F6C"/>
    <w:p w14:paraId="013F6FDF" w14:textId="77777777" w:rsidR="00782F6C" w:rsidRDefault="00000000">
      <w:pPr>
        <w:spacing w:after="60" w:line="288" w:lineRule="auto"/>
      </w:pPr>
      <w:r>
        <w:rPr>
          <w:b/>
          <w:sz w:val="24"/>
        </w:rPr>
        <w:t>Nhận xét của người hướng dẫn về những đóng góp khoa học của sinh viên thực hiện đề tài (phần này do người hướng dẫn ghi):</w:t>
      </w:r>
    </w:p>
    <w:p w14:paraId="79B37D19" w14:textId="77777777" w:rsidR="00782F6C" w:rsidRDefault="00000000">
      <w:pPr>
        <w:spacing w:after="20" w:line="240" w:lineRule="auto"/>
      </w:pPr>
      <w:r>
        <w:rPr>
          <w:sz w:val="23"/>
        </w:rPr>
        <w:t>................................................................................................................................................</w:t>
      </w:r>
    </w:p>
    <w:p w14:paraId="75D32609" w14:textId="77777777" w:rsidR="00782F6C" w:rsidRDefault="00000000">
      <w:pPr>
        <w:spacing w:after="20" w:line="240" w:lineRule="auto"/>
      </w:pPr>
      <w:r>
        <w:rPr>
          <w:sz w:val="23"/>
        </w:rPr>
        <w:t>................................................................................................................................................</w:t>
      </w:r>
    </w:p>
    <w:p w14:paraId="406719AF" w14:textId="77777777" w:rsidR="00782F6C" w:rsidRDefault="00000000">
      <w:pPr>
        <w:spacing w:after="20" w:line="240" w:lineRule="auto"/>
      </w:pPr>
      <w:r>
        <w:rPr>
          <w:sz w:val="23"/>
        </w:rPr>
        <w:t>................................................................................................................................................</w:t>
      </w:r>
    </w:p>
    <w:p w14:paraId="4E513680" w14:textId="77777777" w:rsidR="00782F6C" w:rsidRDefault="00000000">
      <w:pPr>
        <w:spacing w:after="20" w:line="240" w:lineRule="auto"/>
      </w:pPr>
      <w:r>
        <w:rPr>
          <w:sz w:val="23"/>
        </w:rPr>
        <w:t>................................................................................................................................................</w:t>
      </w:r>
    </w:p>
    <w:p w14:paraId="1CA4A3DE" w14:textId="77777777" w:rsidR="00782F6C" w:rsidRDefault="00000000">
      <w:pPr>
        <w:spacing w:after="20" w:line="240" w:lineRule="auto"/>
      </w:pPr>
      <w:r>
        <w:rPr>
          <w:sz w:val="23"/>
        </w:rPr>
        <w:t>................................................................................................................................................</w:t>
      </w:r>
    </w:p>
    <w:p w14:paraId="732F4D8B" w14:textId="77777777" w:rsidR="00782F6C" w:rsidRDefault="00000000">
      <w:pPr>
        <w:spacing w:before="80" w:line="240" w:lineRule="auto"/>
        <w:jc w:val="right"/>
      </w:pPr>
      <w:r>
        <w:rPr>
          <w:sz w:val="24"/>
        </w:rPr>
        <w:t>Ngày ... tháng ... năm 20...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782F6C" w14:paraId="055159A1" w14:textId="77777777">
        <w:trPr>
          <w:jc w:val="center"/>
        </w:trPr>
        <w:tc>
          <w:tcPr>
            <w:tcW w:w="4535" w:type="dxa"/>
            <w:tcMar>
              <w:top w:w="80" w:type="dxa"/>
              <w:left w:w="80" w:type="dxa"/>
              <w:bottom w:w="80" w:type="dxa"/>
              <w:right w:w="80" w:type="dxa"/>
            </w:tcMar>
            <w:vAlign w:val="center"/>
          </w:tcPr>
          <w:p w14:paraId="78BEBBCA" w14:textId="77777777" w:rsidR="00782F6C" w:rsidRDefault="00000000">
            <w:pPr>
              <w:spacing w:line="240" w:lineRule="auto"/>
              <w:jc w:val="center"/>
            </w:pPr>
            <w:r>
              <w:rPr>
                <w:b/>
                <w:sz w:val="24"/>
              </w:rPr>
              <w:t>Xác nhận của Đại học Cần Thơ</w:t>
            </w:r>
          </w:p>
        </w:tc>
        <w:tc>
          <w:tcPr>
            <w:tcW w:w="4535" w:type="dxa"/>
            <w:tcMar>
              <w:top w:w="80" w:type="dxa"/>
              <w:left w:w="80" w:type="dxa"/>
              <w:bottom w:w="80" w:type="dxa"/>
              <w:right w:w="80" w:type="dxa"/>
            </w:tcMar>
            <w:vAlign w:val="center"/>
          </w:tcPr>
          <w:p w14:paraId="48371C9C" w14:textId="77777777" w:rsidR="00782F6C" w:rsidRDefault="00000000">
            <w:pPr>
              <w:spacing w:line="240" w:lineRule="auto"/>
              <w:jc w:val="center"/>
            </w:pPr>
            <w:r>
              <w:rPr>
                <w:b/>
                <w:sz w:val="24"/>
              </w:rPr>
              <w:t>Người hướng dẫn</w:t>
            </w:r>
          </w:p>
        </w:tc>
      </w:tr>
      <w:tr w:rsidR="00782F6C" w14:paraId="738DB148" w14:textId="77777777">
        <w:trPr>
          <w:jc w:val="center"/>
        </w:trPr>
        <w:tc>
          <w:tcPr>
            <w:tcW w:w="4535" w:type="dxa"/>
            <w:tcMar>
              <w:top w:w="80" w:type="dxa"/>
              <w:left w:w="80" w:type="dxa"/>
              <w:bottom w:w="80" w:type="dxa"/>
              <w:right w:w="80" w:type="dxa"/>
            </w:tcMar>
            <w:vAlign w:val="center"/>
          </w:tcPr>
          <w:p w14:paraId="1CE81782" w14:textId="77777777" w:rsidR="00782F6C" w:rsidRDefault="00782F6C">
            <w:pPr>
              <w:spacing w:line="240" w:lineRule="auto"/>
              <w:jc w:val="center"/>
            </w:pPr>
          </w:p>
        </w:tc>
        <w:tc>
          <w:tcPr>
            <w:tcW w:w="4535" w:type="dxa"/>
            <w:tcMar>
              <w:top w:w="80" w:type="dxa"/>
              <w:left w:w="80" w:type="dxa"/>
              <w:bottom w:w="80" w:type="dxa"/>
              <w:right w:w="80" w:type="dxa"/>
            </w:tcMar>
            <w:vAlign w:val="center"/>
          </w:tcPr>
          <w:p w14:paraId="0EDA9B8A" w14:textId="77777777" w:rsidR="00782F6C" w:rsidRDefault="00782F6C">
            <w:pPr>
              <w:spacing w:line="240" w:lineRule="auto"/>
              <w:jc w:val="center"/>
            </w:pPr>
          </w:p>
        </w:tc>
      </w:tr>
      <w:tr w:rsidR="00782F6C" w14:paraId="48314058" w14:textId="77777777">
        <w:trPr>
          <w:jc w:val="center"/>
        </w:trPr>
        <w:tc>
          <w:tcPr>
            <w:tcW w:w="4535" w:type="dxa"/>
            <w:tcMar>
              <w:top w:w="80" w:type="dxa"/>
              <w:left w:w="80" w:type="dxa"/>
              <w:bottom w:w="80" w:type="dxa"/>
              <w:right w:w="80" w:type="dxa"/>
            </w:tcMar>
            <w:vAlign w:val="center"/>
          </w:tcPr>
          <w:p w14:paraId="1DD7012F" w14:textId="77777777" w:rsidR="00782F6C" w:rsidRDefault="00000000">
            <w:pPr>
              <w:spacing w:line="240" w:lineRule="auto"/>
              <w:jc w:val="center"/>
            </w:pPr>
            <w:r>
              <w:rPr>
                <w:sz w:val="22"/>
              </w:rPr>
              <w:br/>
            </w:r>
            <w:r>
              <w:rPr>
                <w:sz w:val="22"/>
              </w:rPr>
              <w:br/>
            </w:r>
          </w:p>
        </w:tc>
        <w:tc>
          <w:tcPr>
            <w:tcW w:w="4535" w:type="dxa"/>
            <w:tcMar>
              <w:top w:w="80" w:type="dxa"/>
              <w:left w:w="80" w:type="dxa"/>
              <w:bottom w:w="80" w:type="dxa"/>
              <w:right w:w="80" w:type="dxa"/>
            </w:tcMar>
            <w:vAlign w:val="center"/>
          </w:tcPr>
          <w:p w14:paraId="5C551C73" w14:textId="77777777" w:rsidR="00782F6C" w:rsidRDefault="00000000">
            <w:pPr>
              <w:spacing w:line="240" w:lineRule="auto"/>
              <w:jc w:val="center"/>
            </w:pPr>
            <w:r>
              <w:rPr>
                <w:sz w:val="22"/>
              </w:rPr>
              <w:br/>
            </w:r>
            <w:r>
              <w:rPr>
                <w:sz w:val="22"/>
              </w:rPr>
              <w:br/>
            </w:r>
          </w:p>
        </w:tc>
      </w:tr>
      <w:tr w:rsidR="00782F6C" w14:paraId="7F8FA03C" w14:textId="77777777">
        <w:trPr>
          <w:jc w:val="center"/>
        </w:trPr>
        <w:tc>
          <w:tcPr>
            <w:tcW w:w="4535" w:type="dxa"/>
            <w:tcMar>
              <w:top w:w="80" w:type="dxa"/>
              <w:left w:w="80" w:type="dxa"/>
              <w:bottom w:w="80" w:type="dxa"/>
              <w:right w:w="80" w:type="dxa"/>
            </w:tcMar>
            <w:vAlign w:val="center"/>
          </w:tcPr>
          <w:p w14:paraId="247E3E45" w14:textId="77777777" w:rsidR="00782F6C" w:rsidRDefault="00782F6C">
            <w:pPr>
              <w:spacing w:line="240" w:lineRule="auto"/>
              <w:jc w:val="center"/>
            </w:pPr>
          </w:p>
        </w:tc>
        <w:tc>
          <w:tcPr>
            <w:tcW w:w="4535" w:type="dxa"/>
            <w:tcMar>
              <w:top w:w="80" w:type="dxa"/>
              <w:left w:w="80" w:type="dxa"/>
              <w:bottom w:w="80" w:type="dxa"/>
              <w:right w:w="80" w:type="dxa"/>
            </w:tcMar>
            <w:vAlign w:val="center"/>
          </w:tcPr>
          <w:p w14:paraId="1A27AFCA" w14:textId="77777777" w:rsidR="00782F6C" w:rsidRDefault="00000000">
            <w:pPr>
              <w:spacing w:line="240" w:lineRule="auto"/>
              <w:jc w:val="center"/>
            </w:pPr>
            <w:r>
              <w:rPr>
                <w:b/>
                <w:sz w:val="24"/>
              </w:rPr>
              <w:t>[HỌ VÀ TÊN]</w:t>
            </w:r>
          </w:p>
        </w:tc>
      </w:tr>
    </w:tbl>
    <w:p w14:paraId="4403256B" w14:textId="77777777" w:rsidR="00782F6C" w:rsidRDefault="00000000">
      <w:r>
        <w:br w:type="page"/>
      </w:r>
    </w:p>
    <w:p w14:paraId="47BF4B05" w14:textId="77777777" w:rsidR="00782F6C" w:rsidRDefault="00000000">
      <w:pPr>
        <w:keepNext/>
        <w:spacing w:after="240" w:line="240" w:lineRule="auto"/>
        <w:jc w:val="center"/>
      </w:pPr>
      <w:r>
        <w:rPr>
          <w:b/>
          <w:sz w:val="28"/>
        </w:rPr>
        <w:lastRenderedPageBreak/>
        <w:t>INFORMATION ON RESEARCH RESULTS</w:t>
      </w:r>
    </w:p>
    <w:p w14:paraId="10ADCDCB" w14:textId="77777777" w:rsidR="00782F6C" w:rsidRDefault="00000000">
      <w:pPr>
        <w:pStyle w:val="Heading2"/>
        <w:spacing w:before="80" w:after="80"/>
      </w:pPr>
      <w:bookmarkStart w:id="8" w:name="_Toc240715062"/>
      <w:r>
        <w:rPr>
          <w:rFonts w:ascii="Times New Roman" w:eastAsia="Times New Roman" w:hAnsi="Times New Roman"/>
        </w:rPr>
        <w:t>1. General information:</w:t>
      </w:r>
      <w:bookmarkEnd w:id="8"/>
    </w:p>
    <w:p w14:paraId="76BCA974" w14:textId="77777777" w:rsidR="00782F6C" w:rsidRDefault="00000000">
      <w:pPr>
        <w:spacing w:after="40"/>
      </w:pPr>
      <w:r>
        <w:t>Project code: [PROJECT CODE]</w:t>
      </w:r>
    </w:p>
    <w:p w14:paraId="3EBDB6A2" w14:textId="77777777" w:rsidR="00782F6C" w:rsidRDefault="00000000">
      <w:pPr>
        <w:spacing w:after="40"/>
      </w:pPr>
      <w:r>
        <w:t>Project title: [PROJECT TITLE]</w:t>
      </w:r>
    </w:p>
    <w:p w14:paraId="0F14497C" w14:textId="77777777" w:rsidR="00782F6C" w:rsidRDefault="00000000">
      <w:pPr>
        <w:spacing w:after="40"/>
      </w:pPr>
      <w:r>
        <w:t>Coordinator: [FULL NAME]</w:t>
      </w:r>
    </w:p>
    <w:p w14:paraId="1853CB5A" w14:textId="77777777" w:rsidR="00782F6C" w:rsidRDefault="00000000">
      <w:pPr>
        <w:spacing w:after="40"/>
      </w:pPr>
      <w:r>
        <w:t>Implementing institution: [SCHOOL/FACULTY/INSTITUTE]</w:t>
      </w:r>
    </w:p>
    <w:p w14:paraId="61AD031A" w14:textId="77777777" w:rsidR="00782F6C" w:rsidRDefault="00000000">
      <w:pPr>
        <w:spacing w:after="40"/>
      </w:pPr>
      <w:r>
        <w:t>Duration: from [MONTH/YEAR] to [MONTH/YEAR]</w:t>
      </w:r>
    </w:p>
    <w:p w14:paraId="455CDA41" w14:textId="77777777" w:rsidR="00782F6C" w:rsidRDefault="00000000">
      <w:pPr>
        <w:pStyle w:val="Heading2"/>
        <w:spacing w:before="80" w:after="80"/>
      </w:pPr>
      <w:bookmarkStart w:id="9" w:name="_Toc240715063"/>
      <w:r>
        <w:rPr>
          <w:rFonts w:ascii="Times New Roman" w:eastAsia="Times New Roman" w:hAnsi="Times New Roman"/>
        </w:rPr>
        <w:t>2. Objective(s):</w:t>
      </w:r>
      <w:bookmarkEnd w:id="9"/>
    </w:p>
    <w:p w14:paraId="162DD957" w14:textId="77777777" w:rsidR="00782F6C" w:rsidRDefault="00000000">
      <w:r>
        <w:rPr>
          <w:i/>
          <w:color w:val="666666"/>
        </w:rPr>
        <w:t>[OBJECTIVE(S)]</w:t>
      </w:r>
    </w:p>
    <w:p w14:paraId="77F79D64" w14:textId="77777777" w:rsidR="00782F6C" w:rsidRDefault="00000000">
      <w:pPr>
        <w:pStyle w:val="Heading2"/>
        <w:spacing w:before="80" w:after="80"/>
      </w:pPr>
      <w:bookmarkStart w:id="10" w:name="_Toc240715064"/>
      <w:r>
        <w:rPr>
          <w:rFonts w:ascii="Times New Roman" w:eastAsia="Times New Roman" w:hAnsi="Times New Roman"/>
        </w:rPr>
        <w:t>3. Creativeness and innovativeness:</w:t>
      </w:r>
      <w:bookmarkEnd w:id="10"/>
    </w:p>
    <w:p w14:paraId="715E0DC5" w14:textId="77777777" w:rsidR="00782F6C" w:rsidRDefault="00000000">
      <w:r>
        <w:rPr>
          <w:i/>
          <w:color w:val="666666"/>
        </w:rPr>
        <w:t>[CREATIVENESS AND INNOVATIVENESS]</w:t>
      </w:r>
    </w:p>
    <w:p w14:paraId="404335ED" w14:textId="77777777" w:rsidR="00782F6C" w:rsidRDefault="00000000">
      <w:pPr>
        <w:pStyle w:val="Heading2"/>
        <w:spacing w:before="80" w:after="80"/>
      </w:pPr>
      <w:bookmarkStart w:id="11" w:name="_Toc240715065"/>
      <w:r>
        <w:rPr>
          <w:rFonts w:ascii="Times New Roman" w:eastAsia="Times New Roman" w:hAnsi="Times New Roman"/>
        </w:rPr>
        <w:t>4. Research results:</w:t>
      </w:r>
      <w:bookmarkEnd w:id="11"/>
    </w:p>
    <w:p w14:paraId="6D78AC92" w14:textId="77777777" w:rsidR="00782F6C" w:rsidRDefault="00000000">
      <w:r>
        <w:rPr>
          <w:i/>
          <w:color w:val="666666"/>
        </w:rPr>
        <w:t>[RESEARCH RESULTS]</w:t>
      </w:r>
    </w:p>
    <w:p w14:paraId="49815752" w14:textId="77777777" w:rsidR="00782F6C" w:rsidRDefault="00000000">
      <w:pPr>
        <w:pStyle w:val="Heading2"/>
        <w:spacing w:before="80" w:after="80"/>
      </w:pPr>
      <w:bookmarkStart w:id="12" w:name="_Toc240715066"/>
      <w:r>
        <w:rPr>
          <w:rFonts w:ascii="Times New Roman" w:eastAsia="Times New Roman" w:hAnsi="Times New Roman"/>
        </w:rPr>
        <w:t>5. Products:</w:t>
      </w:r>
      <w:bookmarkEnd w:id="12"/>
    </w:p>
    <w:p w14:paraId="01FFCF6B" w14:textId="77777777" w:rsidR="00782F6C" w:rsidRDefault="00000000">
      <w:r>
        <w:rPr>
          <w:i/>
          <w:color w:val="666666"/>
        </w:rPr>
        <w:t>[PRODUCTS]</w:t>
      </w:r>
    </w:p>
    <w:p w14:paraId="4DC4DB31" w14:textId="77777777" w:rsidR="00782F6C" w:rsidRDefault="00000000">
      <w:pPr>
        <w:pStyle w:val="Heading2"/>
        <w:spacing w:before="80" w:after="80"/>
      </w:pPr>
      <w:bookmarkStart w:id="13" w:name="_Toc240715067"/>
      <w:r>
        <w:rPr>
          <w:rFonts w:ascii="Times New Roman" w:eastAsia="Times New Roman" w:hAnsi="Times New Roman"/>
        </w:rPr>
        <w:t>6. Effects, technology transfer means and applicability:</w:t>
      </w:r>
      <w:bookmarkEnd w:id="13"/>
    </w:p>
    <w:p w14:paraId="1419BDCC" w14:textId="77777777" w:rsidR="00782F6C" w:rsidRDefault="00000000">
      <w:r>
        <w:rPr>
          <w:i/>
          <w:color w:val="666666"/>
        </w:rPr>
        <w:t>[EFFECTS, TECHNOLOGY TRANSFER MEANS AND APPLICABILITY]</w:t>
      </w:r>
    </w:p>
    <w:p w14:paraId="3A93012B" w14:textId="77777777" w:rsidR="00782F6C" w:rsidRDefault="00000000">
      <w:r>
        <w:br w:type="page"/>
      </w:r>
    </w:p>
    <w:p w14:paraId="34A0A218" w14:textId="77777777" w:rsidR="00782F6C" w:rsidRDefault="00000000">
      <w:pPr>
        <w:keepNext/>
        <w:spacing w:line="240" w:lineRule="auto"/>
        <w:jc w:val="center"/>
      </w:pPr>
      <w:r>
        <w:rPr>
          <w:b/>
          <w:sz w:val="24"/>
        </w:rPr>
        <w:lastRenderedPageBreak/>
        <w:t>BỘ GIÁO DỤC VÀ ĐÀO TẠO</w:t>
      </w:r>
    </w:p>
    <w:p w14:paraId="11773389" w14:textId="77777777" w:rsidR="00782F6C" w:rsidRDefault="00000000">
      <w:pPr>
        <w:keepNext/>
        <w:spacing w:after="160" w:line="240" w:lineRule="auto"/>
        <w:jc w:val="center"/>
      </w:pPr>
      <w:r>
        <w:rPr>
          <w:b/>
          <w:sz w:val="24"/>
        </w:rPr>
        <w:t>ĐẠI HỌC CẦN THƠ</w:t>
      </w:r>
    </w:p>
    <w:p w14:paraId="2500C6D1" w14:textId="77777777" w:rsidR="00782F6C" w:rsidRDefault="00000000">
      <w:pPr>
        <w:keepNext/>
        <w:spacing w:after="160" w:line="240" w:lineRule="auto"/>
        <w:jc w:val="center"/>
      </w:pPr>
      <w:r>
        <w:rPr>
          <w:b/>
        </w:rPr>
        <w:t>THÔNG TIN VỀ SINH VIÊN CHỦ NHIỆM ĐỀ TÀI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257"/>
        <w:gridCol w:w="2098"/>
      </w:tblGrid>
      <w:tr w:rsidR="00782F6C" w14:paraId="7E919974" w14:textId="77777777">
        <w:trPr>
          <w:jc w:val="center"/>
        </w:trPr>
        <w:tc>
          <w:tcPr>
            <w:tcW w:w="7257" w:type="dxa"/>
            <w:tcMar>
              <w:top w:w="80" w:type="dxa"/>
              <w:left w:w="80" w:type="dxa"/>
              <w:bottom w:w="80" w:type="dxa"/>
              <w:right w:w="80" w:type="dxa"/>
            </w:tcMar>
            <w:vAlign w:val="center"/>
          </w:tcPr>
          <w:p w14:paraId="29D814AC" w14:textId="77777777" w:rsidR="00782F6C" w:rsidRDefault="00000000">
            <w:pPr>
              <w:spacing w:after="20" w:line="288" w:lineRule="auto"/>
              <w:jc w:val="left"/>
            </w:pPr>
            <w:r>
              <w:rPr>
                <w:b/>
                <w:sz w:val="24"/>
              </w:rPr>
              <w:t>I. SƠ LƯỢC VỀ SINH VIÊN:</w:t>
            </w:r>
          </w:p>
          <w:p w14:paraId="619DCEAB" w14:textId="77777777" w:rsidR="00782F6C" w:rsidRDefault="00000000">
            <w:pPr>
              <w:spacing w:after="20" w:line="288" w:lineRule="auto"/>
            </w:pPr>
            <w:r>
              <w:rPr>
                <w:sz w:val="24"/>
              </w:rPr>
              <w:t>Họ và tên: [ ]</w:t>
            </w:r>
          </w:p>
          <w:p w14:paraId="7E0E5B32" w14:textId="77777777" w:rsidR="00782F6C" w:rsidRDefault="00000000">
            <w:pPr>
              <w:spacing w:after="20" w:line="288" w:lineRule="auto"/>
            </w:pPr>
            <w:r>
              <w:rPr>
                <w:sz w:val="24"/>
              </w:rPr>
              <w:t>Sinh ngày: [ ] tháng [ ] năm [ ]</w:t>
            </w:r>
          </w:p>
          <w:p w14:paraId="07CD8EA5" w14:textId="77777777" w:rsidR="00782F6C" w:rsidRDefault="00000000">
            <w:pPr>
              <w:spacing w:after="20" w:line="288" w:lineRule="auto"/>
            </w:pPr>
            <w:r>
              <w:rPr>
                <w:sz w:val="24"/>
              </w:rPr>
              <w:t>Nơi sinh: [ ]</w:t>
            </w:r>
          </w:p>
          <w:p w14:paraId="73E5FE9E" w14:textId="77777777" w:rsidR="00782F6C" w:rsidRDefault="00000000">
            <w:pPr>
              <w:spacing w:after="20" w:line="288" w:lineRule="auto"/>
            </w:pPr>
            <w:r>
              <w:rPr>
                <w:sz w:val="24"/>
              </w:rPr>
              <w:t>Lớp: [ ]     Khóa: [ ]</w:t>
            </w:r>
          </w:p>
          <w:p w14:paraId="5965F9D2" w14:textId="77777777" w:rsidR="00782F6C" w:rsidRDefault="00000000">
            <w:pPr>
              <w:spacing w:after="20" w:line="288" w:lineRule="auto"/>
            </w:pPr>
            <w:r>
              <w:rPr>
                <w:sz w:val="24"/>
              </w:rPr>
              <w:t>Trường/Khoa/Viện: [ ]</w:t>
            </w:r>
          </w:p>
          <w:p w14:paraId="382DC209" w14:textId="77777777" w:rsidR="00782F6C" w:rsidRDefault="00000000">
            <w:pPr>
              <w:spacing w:after="20" w:line="288" w:lineRule="auto"/>
            </w:pPr>
            <w:r>
              <w:rPr>
                <w:sz w:val="24"/>
              </w:rPr>
              <w:t>Địa chỉ liên hệ: [ ]</w:t>
            </w:r>
          </w:p>
          <w:p w14:paraId="4E799774" w14:textId="77777777" w:rsidR="00782F6C" w:rsidRDefault="00000000">
            <w:pPr>
              <w:spacing w:after="20" w:line="288" w:lineRule="auto"/>
            </w:pPr>
            <w:r>
              <w:rPr>
                <w:sz w:val="24"/>
              </w:rPr>
              <w:t>Điện thoại: [ ]     Email: [ ]</w:t>
            </w:r>
          </w:p>
        </w:tc>
        <w:tc>
          <w:tcPr>
            <w:tcW w:w="2098" w:type="dxa"/>
            <w:tcBorders>
              <w:top w:val="single" w:sz="8" w:space="0" w:color="000000"/>
              <w:left w:val="single" w:sz="8" w:space="0" w:color="000000"/>
              <w:bottom w:val="single" w:sz="8" w:space="0" w:color="000000"/>
              <w:right w:val="single" w:sz="8" w:space="0" w:color="000000"/>
            </w:tcBorders>
            <w:vAlign w:val="center"/>
          </w:tcPr>
          <w:p w14:paraId="29B42238" w14:textId="77777777" w:rsidR="00782F6C" w:rsidRDefault="00000000">
            <w:pPr>
              <w:jc w:val="center"/>
            </w:pPr>
            <w:r>
              <w:rPr>
                <w:b/>
                <w:color w:val="666666"/>
                <w:sz w:val="22"/>
              </w:rPr>
              <w:br/>
            </w:r>
            <w:r>
              <w:rPr>
                <w:b/>
                <w:color w:val="666666"/>
                <w:sz w:val="22"/>
              </w:rPr>
              <w:br/>
              <w:t>Ảnh 4 x 6</w:t>
            </w:r>
            <w:r>
              <w:rPr>
                <w:b/>
                <w:color w:val="666666"/>
                <w:sz w:val="22"/>
              </w:rPr>
              <w:br/>
            </w:r>
            <w:r>
              <w:rPr>
                <w:b/>
                <w:color w:val="666666"/>
                <w:sz w:val="22"/>
              </w:rPr>
              <w:br/>
              <w:t>CHÈN FILE ẢNH</w:t>
            </w:r>
            <w:r>
              <w:rPr>
                <w:b/>
                <w:color w:val="666666"/>
                <w:sz w:val="22"/>
              </w:rPr>
              <w:br/>
              <w:t>VÀO Ô NÀY</w:t>
            </w:r>
            <w:r>
              <w:rPr>
                <w:b/>
                <w:color w:val="666666"/>
                <w:sz w:val="22"/>
              </w:rPr>
              <w:br/>
            </w:r>
            <w:r>
              <w:rPr>
                <w:b/>
                <w:color w:val="666666"/>
                <w:sz w:val="22"/>
              </w:rPr>
              <w:br/>
            </w:r>
          </w:p>
        </w:tc>
      </w:tr>
    </w:tbl>
    <w:p w14:paraId="32B8F28C" w14:textId="77777777" w:rsidR="00782F6C" w:rsidRDefault="00000000">
      <w:pPr>
        <w:pStyle w:val="Heading2"/>
        <w:spacing w:before="80" w:after="80"/>
      </w:pPr>
      <w:bookmarkStart w:id="14" w:name="_Toc240715068"/>
      <w:r>
        <w:rPr>
          <w:rFonts w:ascii="Times New Roman" w:eastAsia="Times New Roman" w:hAnsi="Times New Roman"/>
        </w:rPr>
        <w:t>II. QUÁ TRÌNH HỌC TẬP (kê khai thành tích của sinh viên từ năm thứ 1 đến năm đang học):</w:t>
      </w:r>
      <w:bookmarkEnd w:id="14"/>
    </w:p>
    <w:p w14:paraId="7C3DC4FD" w14:textId="77777777" w:rsidR="00782F6C" w:rsidRDefault="00000000">
      <w:pPr>
        <w:spacing w:before="60" w:after="20" w:line="264" w:lineRule="auto"/>
      </w:pPr>
      <w:r>
        <w:rPr>
          <w:b/>
          <w:sz w:val="24"/>
        </w:rPr>
        <w:t>* Năm thứ 1:</w:t>
      </w:r>
    </w:p>
    <w:p w14:paraId="68BB1FD5" w14:textId="77777777" w:rsidR="00782F6C" w:rsidRDefault="00000000">
      <w:pPr>
        <w:spacing w:after="20" w:line="264" w:lineRule="auto"/>
      </w:pPr>
      <w:r>
        <w:rPr>
          <w:sz w:val="24"/>
        </w:rPr>
        <w:t xml:space="preserve">  Ngành học: [ ]     Trường/Khoa/Viện: [ ]</w:t>
      </w:r>
    </w:p>
    <w:p w14:paraId="6DC12D61" w14:textId="77777777" w:rsidR="00782F6C" w:rsidRDefault="00000000">
      <w:pPr>
        <w:spacing w:after="20" w:line="264" w:lineRule="auto"/>
      </w:pPr>
      <w:r>
        <w:rPr>
          <w:sz w:val="24"/>
        </w:rPr>
        <w:t xml:space="preserve">  Kết quả xếp loại học tập: [ ]</w:t>
      </w:r>
    </w:p>
    <w:p w14:paraId="26F6DDDF" w14:textId="77777777" w:rsidR="00782F6C" w:rsidRDefault="00000000">
      <w:pPr>
        <w:spacing w:after="20" w:line="264" w:lineRule="auto"/>
      </w:pPr>
      <w:r>
        <w:rPr>
          <w:sz w:val="24"/>
        </w:rPr>
        <w:t xml:space="preserve">  Sơ lược thành tích: [ ]</w:t>
      </w:r>
    </w:p>
    <w:p w14:paraId="67AA82C2" w14:textId="77777777" w:rsidR="00782F6C" w:rsidRDefault="00000000">
      <w:pPr>
        <w:spacing w:before="60" w:after="20" w:line="264" w:lineRule="auto"/>
      </w:pPr>
      <w:r>
        <w:rPr>
          <w:b/>
          <w:sz w:val="24"/>
        </w:rPr>
        <w:t>* Năm thứ 2:</w:t>
      </w:r>
    </w:p>
    <w:p w14:paraId="13674903" w14:textId="77777777" w:rsidR="00782F6C" w:rsidRDefault="00000000">
      <w:pPr>
        <w:spacing w:after="20" w:line="264" w:lineRule="auto"/>
      </w:pPr>
      <w:r>
        <w:rPr>
          <w:sz w:val="24"/>
        </w:rPr>
        <w:t xml:space="preserve">  Ngành học: [ ]     Trường/Khoa/Viện: [ ]</w:t>
      </w:r>
    </w:p>
    <w:p w14:paraId="7C68A737" w14:textId="77777777" w:rsidR="00782F6C" w:rsidRDefault="00000000">
      <w:pPr>
        <w:spacing w:after="20" w:line="264" w:lineRule="auto"/>
      </w:pPr>
      <w:r>
        <w:rPr>
          <w:sz w:val="24"/>
        </w:rPr>
        <w:t xml:space="preserve">  Kết quả xếp loại học tập: [ ]</w:t>
      </w:r>
    </w:p>
    <w:p w14:paraId="55E3F2D9" w14:textId="77777777" w:rsidR="00782F6C" w:rsidRDefault="00000000">
      <w:pPr>
        <w:spacing w:after="20" w:line="264" w:lineRule="auto"/>
      </w:pPr>
      <w:r>
        <w:rPr>
          <w:sz w:val="24"/>
        </w:rPr>
        <w:t xml:space="preserve">  Sơ lược thành tích: [ ]</w:t>
      </w:r>
    </w:p>
    <w:p w14:paraId="24E85111" w14:textId="77777777" w:rsidR="00782F6C" w:rsidRDefault="00000000">
      <w:pPr>
        <w:spacing w:before="60" w:after="20" w:line="264" w:lineRule="auto"/>
      </w:pPr>
      <w:r>
        <w:rPr>
          <w:b/>
          <w:sz w:val="24"/>
        </w:rPr>
        <w:t>* Năm thứ 3:</w:t>
      </w:r>
    </w:p>
    <w:p w14:paraId="7F7AB1AB" w14:textId="77777777" w:rsidR="00782F6C" w:rsidRDefault="00000000">
      <w:pPr>
        <w:spacing w:after="20" w:line="264" w:lineRule="auto"/>
      </w:pPr>
      <w:r>
        <w:rPr>
          <w:sz w:val="24"/>
        </w:rPr>
        <w:t xml:space="preserve">  Ngành học: [ ]     Trường/Khoa/Viện: [ ]</w:t>
      </w:r>
    </w:p>
    <w:p w14:paraId="20FEEBAD" w14:textId="77777777" w:rsidR="00782F6C" w:rsidRDefault="00000000">
      <w:pPr>
        <w:spacing w:after="20" w:line="264" w:lineRule="auto"/>
      </w:pPr>
      <w:r>
        <w:rPr>
          <w:sz w:val="24"/>
        </w:rPr>
        <w:t xml:space="preserve">  Kết quả xếp loại học tập: [ ]</w:t>
      </w:r>
    </w:p>
    <w:p w14:paraId="6EA41DBE" w14:textId="77777777" w:rsidR="00782F6C" w:rsidRDefault="00000000">
      <w:pPr>
        <w:spacing w:after="20" w:line="264" w:lineRule="auto"/>
      </w:pPr>
      <w:r>
        <w:rPr>
          <w:sz w:val="24"/>
        </w:rPr>
        <w:t xml:space="preserve">  Sơ lược thành tích: [ ]</w:t>
      </w:r>
    </w:p>
    <w:p w14:paraId="2915F052" w14:textId="77777777" w:rsidR="00782F6C" w:rsidRDefault="00000000">
      <w:pPr>
        <w:spacing w:before="60" w:after="20" w:line="264" w:lineRule="auto"/>
      </w:pPr>
      <w:r>
        <w:rPr>
          <w:b/>
          <w:sz w:val="24"/>
        </w:rPr>
        <w:t>* Năm thứ 4:</w:t>
      </w:r>
    </w:p>
    <w:p w14:paraId="49B13BA7" w14:textId="77777777" w:rsidR="00782F6C" w:rsidRDefault="00000000">
      <w:pPr>
        <w:spacing w:after="20" w:line="264" w:lineRule="auto"/>
      </w:pPr>
      <w:r>
        <w:rPr>
          <w:sz w:val="24"/>
        </w:rPr>
        <w:t xml:space="preserve">  Ngành học: [ ]     Trường/Khoa/Viện: [ ]</w:t>
      </w:r>
    </w:p>
    <w:p w14:paraId="2F4A428C" w14:textId="77777777" w:rsidR="00782F6C" w:rsidRDefault="00000000">
      <w:pPr>
        <w:spacing w:after="20" w:line="264" w:lineRule="auto"/>
      </w:pPr>
      <w:r>
        <w:rPr>
          <w:sz w:val="24"/>
        </w:rPr>
        <w:t xml:space="preserve">  Kết quả xếp loại học tập: [ ]</w:t>
      </w:r>
    </w:p>
    <w:p w14:paraId="4EE7B645" w14:textId="77777777" w:rsidR="00782F6C" w:rsidRDefault="00000000">
      <w:pPr>
        <w:spacing w:after="20" w:line="264" w:lineRule="auto"/>
      </w:pPr>
      <w:r>
        <w:rPr>
          <w:sz w:val="24"/>
        </w:rPr>
        <w:t xml:space="preserve">  Sơ lược thành tích: [ ]</w:t>
      </w:r>
    </w:p>
    <w:p w14:paraId="2A4864DC" w14:textId="77777777" w:rsidR="00782F6C" w:rsidRDefault="00000000">
      <w:pPr>
        <w:spacing w:before="80" w:line="240" w:lineRule="auto"/>
        <w:jc w:val="right"/>
      </w:pPr>
      <w:r>
        <w:rPr>
          <w:sz w:val="24"/>
        </w:rPr>
        <w:t>Ngày ... tháng ... năm 20...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782F6C" w14:paraId="56CBD18A" w14:textId="77777777">
        <w:trPr>
          <w:jc w:val="center"/>
        </w:trPr>
        <w:tc>
          <w:tcPr>
            <w:tcW w:w="4535" w:type="dxa"/>
            <w:tcMar>
              <w:top w:w="80" w:type="dxa"/>
              <w:left w:w="80" w:type="dxa"/>
              <w:bottom w:w="80" w:type="dxa"/>
              <w:right w:w="80" w:type="dxa"/>
            </w:tcMar>
            <w:vAlign w:val="center"/>
          </w:tcPr>
          <w:p w14:paraId="36522610" w14:textId="77777777" w:rsidR="00782F6C" w:rsidRDefault="00000000">
            <w:pPr>
              <w:spacing w:line="240" w:lineRule="auto"/>
              <w:jc w:val="center"/>
            </w:pPr>
            <w:r>
              <w:rPr>
                <w:b/>
                <w:sz w:val="24"/>
              </w:rPr>
              <w:t>Xác nhận của Đại học Cần Thơ</w:t>
            </w:r>
          </w:p>
        </w:tc>
        <w:tc>
          <w:tcPr>
            <w:tcW w:w="4535" w:type="dxa"/>
            <w:tcMar>
              <w:top w:w="80" w:type="dxa"/>
              <w:left w:w="80" w:type="dxa"/>
              <w:bottom w:w="80" w:type="dxa"/>
              <w:right w:w="80" w:type="dxa"/>
            </w:tcMar>
            <w:vAlign w:val="center"/>
          </w:tcPr>
          <w:p w14:paraId="088AFB00" w14:textId="77777777" w:rsidR="00782F6C" w:rsidRDefault="00000000">
            <w:pPr>
              <w:spacing w:line="240" w:lineRule="auto"/>
              <w:jc w:val="center"/>
            </w:pPr>
            <w:r>
              <w:rPr>
                <w:b/>
                <w:sz w:val="24"/>
              </w:rPr>
              <w:t>Chủ nhiệm đề tài</w:t>
            </w:r>
          </w:p>
        </w:tc>
      </w:tr>
      <w:tr w:rsidR="00782F6C" w14:paraId="4A472A28" w14:textId="77777777">
        <w:trPr>
          <w:jc w:val="center"/>
        </w:trPr>
        <w:tc>
          <w:tcPr>
            <w:tcW w:w="4535" w:type="dxa"/>
            <w:tcMar>
              <w:top w:w="80" w:type="dxa"/>
              <w:left w:w="80" w:type="dxa"/>
              <w:bottom w:w="80" w:type="dxa"/>
              <w:right w:w="80" w:type="dxa"/>
            </w:tcMar>
            <w:vAlign w:val="center"/>
          </w:tcPr>
          <w:p w14:paraId="64329138" w14:textId="77777777" w:rsidR="00782F6C" w:rsidRDefault="00782F6C">
            <w:pPr>
              <w:spacing w:line="240" w:lineRule="auto"/>
              <w:jc w:val="center"/>
            </w:pPr>
          </w:p>
        </w:tc>
        <w:tc>
          <w:tcPr>
            <w:tcW w:w="4535" w:type="dxa"/>
            <w:tcMar>
              <w:top w:w="80" w:type="dxa"/>
              <w:left w:w="80" w:type="dxa"/>
              <w:bottom w:w="80" w:type="dxa"/>
              <w:right w:w="80" w:type="dxa"/>
            </w:tcMar>
            <w:vAlign w:val="center"/>
          </w:tcPr>
          <w:p w14:paraId="02F9F561" w14:textId="77777777" w:rsidR="00782F6C" w:rsidRDefault="00782F6C">
            <w:pPr>
              <w:spacing w:line="240" w:lineRule="auto"/>
              <w:jc w:val="center"/>
            </w:pPr>
          </w:p>
        </w:tc>
      </w:tr>
      <w:tr w:rsidR="00782F6C" w14:paraId="0A421B8E" w14:textId="77777777">
        <w:trPr>
          <w:jc w:val="center"/>
        </w:trPr>
        <w:tc>
          <w:tcPr>
            <w:tcW w:w="4535" w:type="dxa"/>
            <w:tcMar>
              <w:top w:w="80" w:type="dxa"/>
              <w:left w:w="80" w:type="dxa"/>
              <w:bottom w:w="80" w:type="dxa"/>
              <w:right w:w="80" w:type="dxa"/>
            </w:tcMar>
            <w:vAlign w:val="center"/>
          </w:tcPr>
          <w:p w14:paraId="272928E9" w14:textId="77777777" w:rsidR="00782F6C" w:rsidRDefault="00000000">
            <w:pPr>
              <w:spacing w:line="240" w:lineRule="auto"/>
              <w:jc w:val="center"/>
            </w:pPr>
            <w:r>
              <w:rPr>
                <w:sz w:val="22"/>
              </w:rPr>
              <w:br/>
            </w:r>
            <w:r>
              <w:rPr>
                <w:sz w:val="22"/>
              </w:rPr>
              <w:br/>
            </w:r>
          </w:p>
        </w:tc>
        <w:tc>
          <w:tcPr>
            <w:tcW w:w="4535" w:type="dxa"/>
            <w:tcMar>
              <w:top w:w="80" w:type="dxa"/>
              <w:left w:w="80" w:type="dxa"/>
              <w:bottom w:w="80" w:type="dxa"/>
              <w:right w:w="80" w:type="dxa"/>
            </w:tcMar>
            <w:vAlign w:val="center"/>
          </w:tcPr>
          <w:p w14:paraId="71133E18" w14:textId="77777777" w:rsidR="00782F6C" w:rsidRDefault="00000000">
            <w:pPr>
              <w:spacing w:line="240" w:lineRule="auto"/>
              <w:jc w:val="center"/>
            </w:pPr>
            <w:r>
              <w:rPr>
                <w:sz w:val="22"/>
              </w:rPr>
              <w:br/>
            </w:r>
            <w:r>
              <w:rPr>
                <w:sz w:val="22"/>
              </w:rPr>
              <w:br/>
            </w:r>
          </w:p>
        </w:tc>
      </w:tr>
      <w:tr w:rsidR="00782F6C" w14:paraId="0646F0DF" w14:textId="77777777">
        <w:trPr>
          <w:jc w:val="center"/>
        </w:trPr>
        <w:tc>
          <w:tcPr>
            <w:tcW w:w="4535" w:type="dxa"/>
            <w:tcMar>
              <w:top w:w="80" w:type="dxa"/>
              <w:left w:w="80" w:type="dxa"/>
              <w:bottom w:w="80" w:type="dxa"/>
              <w:right w:w="80" w:type="dxa"/>
            </w:tcMar>
            <w:vAlign w:val="center"/>
          </w:tcPr>
          <w:p w14:paraId="2527BB61" w14:textId="77777777" w:rsidR="00782F6C" w:rsidRDefault="00782F6C">
            <w:pPr>
              <w:spacing w:line="240" w:lineRule="auto"/>
              <w:jc w:val="center"/>
            </w:pPr>
          </w:p>
        </w:tc>
        <w:tc>
          <w:tcPr>
            <w:tcW w:w="4535" w:type="dxa"/>
            <w:tcMar>
              <w:top w:w="80" w:type="dxa"/>
              <w:left w:w="80" w:type="dxa"/>
              <w:bottom w:w="80" w:type="dxa"/>
              <w:right w:w="80" w:type="dxa"/>
            </w:tcMar>
            <w:vAlign w:val="center"/>
          </w:tcPr>
          <w:p w14:paraId="004C32D6" w14:textId="77777777" w:rsidR="00782F6C" w:rsidRDefault="00000000">
            <w:pPr>
              <w:spacing w:line="240" w:lineRule="auto"/>
              <w:jc w:val="center"/>
            </w:pPr>
            <w:r>
              <w:rPr>
                <w:b/>
                <w:sz w:val="24"/>
              </w:rPr>
              <w:t>[HỌ VÀ TÊN]</w:t>
            </w:r>
          </w:p>
        </w:tc>
      </w:tr>
    </w:tbl>
    <w:p w14:paraId="6A93462B" w14:textId="77777777" w:rsidR="00782F6C" w:rsidRDefault="00782F6C">
      <w:pPr>
        <w:sectPr w:rsidR="00782F6C">
          <w:headerReference w:type="default" r:id="rId10"/>
          <w:footerReference w:type="default" r:id="rId11"/>
          <w:pgSz w:w="11906" w:h="16838"/>
          <w:pgMar w:top="1134" w:right="1134" w:bottom="1134" w:left="1701" w:header="567" w:footer="567" w:gutter="0"/>
          <w:pgNumType w:fmt="lowerRoman" w:start="1"/>
          <w:cols w:space="720"/>
          <w:docGrid w:linePitch="360"/>
        </w:sectPr>
      </w:pPr>
    </w:p>
    <w:p w14:paraId="2EF7DFD0" w14:textId="77777777" w:rsidR="00782F6C" w:rsidRDefault="00000000">
      <w:pPr>
        <w:pStyle w:val="Heading1"/>
        <w:spacing w:before="160" w:after="80"/>
      </w:pPr>
      <w:bookmarkStart w:id="15" w:name="_Toc240715069"/>
      <w:r>
        <w:lastRenderedPageBreak/>
        <w:t>PHẦN I. MỞ ĐẦU</w:t>
      </w:r>
      <w:bookmarkEnd w:id="15"/>
    </w:p>
    <w:p w14:paraId="7651E961" w14:textId="77777777" w:rsidR="00782F6C" w:rsidRDefault="00000000">
      <w:pPr>
        <w:pStyle w:val="Heading2"/>
        <w:spacing w:before="80" w:after="80"/>
      </w:pPr>
      <w:bookmarkStart w:id="16" w:name="_Toc240715070"/>
      <w:r>
        <w:t>1. Tình hình ngoài nước</w:t>
      </w:r>
      <w:bookmarkEnd w:id="16"/>
    </w:p>
    <w:p w14:paraId="3F731EA2" w14:textId="77777777" w:rsidR="00782F6C" w:rsidRDefault="00000000">
      <w:r>
        <w:rPr>
          <w:i/>
          <w:color w:val="666666"/>
        </w:rPr>
        <w:t>[NỘI DUNG TỔNG QUAN NGOÀI NƯỚC]</w:t>
      </w:r>
    </w:p>
    <w:p w14:paraId="3E6AF203" w14:textId="77777777" w:rsidR="00782F6C" w:rsidRDefault="00000000">
      <w:pPr>
        <w:pStyle w:val="Heading2"/>
        <w:spacing w:before="80" w:after="80"/>
      </w:pPr>
      <w:bookmarkStart w:id="17" w:name="_Toc240715071"/>
      <w:r>
        <w:t>2. Tình hình trong nước</w:t>
      </w:r>
      <w:bookmarkEnd w:id="17"/>
    </w:p>
    <w:p w14:paraId="27D329AB" w14:textId="77777777" w:rsidR="00782F6C" w:rsidRDefault="00000000">
      <w:r>
        <w:rPr>
          <w:i/>
          <w:color w:val="666666"/>
        </w:rPr>
        <w:t>[NỘI DUNG TỔNG QUAN TRONG NƯỚC]</w:t>
      </w:r>
    </w:p>
    <w:p w14:paraId="6AF25105" w14:textId="77777777" w:rsidR="00782F6C" w:rsidRDefault="00000000">
      <w:pPr>
        <w:pStyle w:val="Heading2"/>
        <w:spacing w:before="80" w:after="80"/>
      </w:pPr>
      <w:bookmarkStart w:id="18" w:name="_Toc240715072"/>
      <w:r>
        <w:t>3. Tính cấp thiết của đề tài</w:t>
      </w:r>
      <w:bookmarkEnd w:id="18"/>
    </w:p>
    <w:p w14:paraId="6D1B2D17" w14:textId="77777777" w:rsidR="00782F6C" w:rsidRDefault="00000000">
      <w:r>
        <w:rPr>
          <w:i/>
          <w:color w:val="666666"/>
        </w:rPr>
        <w:t>[NÊU LÝ DO CHỌN ĐỀ TÀI / TÍNH CẤP THIẾT]</w:t>
      </w:r>
    </w:p>
    <w:p w14:paraId="469DCA5C" w14:textId="77777777" w:rsidR="00782F6C" w:rsidRDefault="00000000">
      <w:pPr>
        <w:pStyle w:val="Heading2"/>
        <w:spacing w:before="80" w:after="80"/>
      </w:pPr>
      <w:bookmarkStart w:id="19" w:name="_Toc240715073"/>
      <w:r>
        <w:rPr>
          <w:rFonts w:ascii="Times New Roman" w:eastAsia="Times New Roman" w:hAnsi="Times New Roman"/>
        </w:rPr>
        <w:t>4. Mục tiêu đề tài</w:t>
      </w:r>
      <w:bookmarkEnd w:id="19"/>
    </w:p>
    <w:p w14:paraId="2E6900C4" w14:textId="77777777" w:rsidR="00782F6C" w:rsidRDefault="00000000">
      <w:r>
        <w:rPr>
          <w:i/>
          <w:color w:val="666666"/>
        </w:rPr>
        <w:t>[MỤC TIÊU TỔNG QUÁT VÀ CÁC MỤC TIÊU CỤ THỂ]</w:t>
      </w:r>
    </w:p>
    <w:p w14:paraId="0D4F34C6" w14:textId="77777777" w:rsidR="00782F6C" w:rsidRDefault="00000000">
      <w:pPr>
        <w:pStyle w:val="Heading2"/>
        <w:spacing w:before="80" w:after="80"/>
      </w:pPr>
      <w:bookmarkStart w:id="20" w:name="_Toc240715074"/>
      <w:r>
        <w:rPr>
          <w:rFonts w:ascii="Times New Roman" w:eastAsia="Times New Roman" w:hAnsi="Times New Roman"/>
        </w:rPr>
        <w:t>5. Phương pháp nghiên cứu</w:t>
      </w:r>
      <w:bookmarkEnd w:id="20"/>
    </w:p>
    <w:p w14:paraId="32A8540A" w14:textId="77777777" w:rsidR="00782F6C" w:rsidRDefault="00000000">
      <w:r>
        <w:rPr>
          <w:i/>
          <w:color w:val="666666"/>
        </w:rPr>
        <w:t>[PHƯƠNG PHÁP NGHIÊN CỨU]</w:t>
      </w:r>
    </w:p>
    <w:p w14:paraId="7EACE1BD" w14:textId="77777777" w:rsidR="00782F6C" w:rsidRDefault="00000000">
      <w:pPr>
        <w:pStyle w:val="Heading2"/>
        <w:spacing w:before="80" w:after="80"/>
      </w:pPr>
      <w:bookmarkStart w:id="21" w:name="_Toc240715075"/>
      <w:r>
        <w:rPr>
          <w:rFonts w:ascii="Times New Roman" w:eastAsia="Times New Roman" w:hAnsi="Times New Roman"/>
        </w:rPr>
        <w:t>6. Đối tượng và phạm vi nghiên cứu</w:t>
      </w:r>
      <w:bookmarkEnd w:id="21"/>
    </w:p>
    <w:p w14:paraId="495D1542" w14:textId="77777777" w:rsidR="00782F6C" w:rsidRDefault="00000000">
      <w:r>
        <w:rPr>
          <w:i/>
          <w:color w:val="666666"/>
        </w:rPr>
        <w:t>[ĐỐI TƯỢNG VÀ PHẠM VI NGHIÊN CỨU]</w:t>
      </w:r>
    </w:p>
    <w:p w14:paraId="130559B9" w14:textId="77777777" w:rsidR="00782F6C" w:rsidRDefault="00000000">
      <w:pPr>
        <w:pStyle w:val="Heading2"/>
      </w:pPr>
      <w:bookmarkStart w:id="22" w:name="_Toc240715076"/>
      <w:r>
        <w:t>7. Cấu trúc đề tài</w:t>
      </w:r>
      <w:bookmarkEnd w:id="22"/>
    </w:p>
    <w:p w14:paraId="4F4FD264" w14:textId="77777777" w:rsidR="00782F6C" w:rsidRDefault="00000000">
      <w:r>
        <w:rPr>
          <w:i/>
          <w:color w:val="6A6A6A"/>
        </w:rPr>
        <w:t>[GIỚI THIỆU NGẮN GỌN NỘI DUNG CÁC CHƯƠNG 1–5 CỦA BÁO CÁO.]</w:t>
      </w:r>
    </w:p>
    <w:p w14:paraId="44472B68" w14:textId="77777777" w:rsidR="00782F6C" w:rsidRDefault="00000000">
      <w:r>
        <w:br w:type="page"/>
      </w:r>
    </w:p>
    <w:p w14:paraId="79590FE4" w14:textId="77777777" w:rsidR="00782F6C" w:rsidRDefault="00000000">
      <w:pPr>
        <w:pStyle w:val="Heading1"/>
      </w:pPr>
      <w:bookmarkStart w:id="23" w:name="_Toc240715077"/>
      <w:r>
        <w:lastRenderedPageBreak/>
        <w:t>PHẦN II. KẾT QUẢ NGHIÊN CỨU VÀ PHÂN TÍCH (BÀN LUẬN) KẾT QUẢ</w:t>
      </w:r>
      <w:bookmarkEnd w:id="23"/>
    </w:p>
    <w:p w14:paraId="68C3993C" w14:textId="77777777" w:rsidR="00782F6C" w:rsidRDefault="00000000">
      <w:pPr>
        <w:spacing w:after="80"/>
        <w:ind w:left="198"/>
      </w:pPr>
      <w:r>
        <w:rPr>
          <w:i/>
          <w:color w:val="1551A4"/>
          <w:sz w:val="20"/>
        </w:rPr>
        <w:t>Khung mục và tiểu mục của 5 chương bên dưới được giữ theo báo cáo mẫu “Hệ thống thông tin quản lý tầm soát ung thư vú với Chatbot hỗ trợ” (THS2024-88, 04/2025). Đây là bố cục tham khảo theo một đề tài CNTT, KHÔNG phải danh mục chương bắt buộc của biểu mẫu CTU 2026. Thay công nghệ, vai trò và chức năng theo đề tài thực tế; giữ nội dung kết quả và bàn luận phù hợp mục tiêu nghiên cứu. Xóa dòng hướng dẫn màu xanh trước khi nộp.</w:t>
      </w:r>
    </w:p>
    <w:p w14:paraId="32DA72EE" w14:textId="77777777" w:rsidR="00782F6C" w:rsidRDefault="00000000">
      <w:pPr>
        <w:pStyle w:val="Heading1"/>
      </w:pPr>
      <w:bookmarkStart w:id="24" w:name="_Toc240715078"/>
      <w:r>
        <w:t>CHƯƠNG 1. CƠ SỞ LÝ THUYẾT</w:t>
      </w:r>
      <w:bookmarkEnd w:id="24"/>
    </w:p>
    <w:p w14:paraId="0177F007" w14:textId="77777777" w:rsidR="00782F6C" w:rsidRDefault="00000000">
      <w:pPr>
        <w:pStyle w:val="Heading2"/>
      </w:pPr>
      <w:bookmarkStart w:id="25" w:name="_Toc240715079"/>
      <w:r>
        <w:t>1. Phân tích thiết kế hệ thống thông tin</w:t>
      </w:r>
      <w:bookmarkEnd w:id="25"/>
    </w:p>
    <w:p w14:paraId="713FEEAB" w14:textId="77777777" w:rsidR="00782F6C" w:rsidRDefault="00000000">
      <w:pPr>
        <w:spacing w:after="100"/>
        <w:ind w:firstLine="369"/>
      </w:pPr>
      <w:r>
        <w:rPr>
          <w:i/>
          <w:color w:val="6A6A6A"/>
        </w:rPr>
        <w:t>[TRÌNH BÀY KHÁI NIỆM, VAI TRÒ CỦA PHÂN TÍCH VÀ THIẾT KẾ HỆ THỐNG ĐỐI VỚI ĐỀ TÀI.]</w:t>
      </w:r>
    </w:p>
    <w:p w14:paraId="3CB403D1" w14:textId="77777777" w:rsidR="00782F6C" w:rsidRDefault="00000000">
      <w:pPr>
        <w:pStyle w:val="Heading3"/>
      </w:pPr>
      <w:bookmarkStart w:id="26" w:name="_Toc240715080"/>
      <w:r>
        <w:t>1.1. Hệ thống thông tin</w:t>
      </w:r>
      <w:bookmarkEnd w:id="26"/>
    </w:p>
    <w:p w14:paraId="61034B4E" w14:textId="77777777" w:rsidR="00782F6C" w:rsidRDefault="00000000">
      <w:pPr>
        <w:spacing w:after="100"/>
        <w:ind w:firstLine="369"/>
      </w:pPr>
      <w:r>
        <w:rPr>
          <w:i/>
          <w:color w:val="6A6A6A"/>
        </w:rPr>
        <w:t>[TRÌNH BÀY ĐỊNH NGHĨA, THÀNH PHẦN CỦA HỆ THỐNG THÔNG TIN; TRÍCH DẪN TÀI LIỆU.]</w:t>
      </w:r>
    </w:p>
    <w:p w14:paraId="566CDC21" w14:textId="77777777" w:rsidR="00782F6C" w:rsidRDefault="00000000">
      <w:pPr>
        <w:pStyle w:val="Heading3"/>
      </w:pPr>
      <w:bookmarkStart w:id="27" w:name="_Toc240715081"/>
      <w:r>
        <w:t>1.2. Phân loại hệ thống thông tin</w:t>
      </w:r>
      <w:bookmarkEnd w:id="27"/>
    </w:p>
    <w:p w14:paraId="2945D44D" w14:textId="77777777" w:rsidR="00782F6C" w:rsidRDefault="00000000">
      <w:pPr>
        <w:spacing w:after="100"/>
        <w:ind w:firstLine="369"/>
      </w:pPr>
      <w:r>
        <w:rPr>
          <w:i/>
          <w:color w:val="6A6A6A"/>
        </w:rPr>
        <w:t>[NÊU CÁC LOẠI HỆ THỐNG LIÊN QUAN VÀ GIẢI THÍCH LOẠI HỆ THỐNG ĐƯỢC XÂY DỰNG.]</w:t>
      </w:r>
    </w:p>
    <w:p w14:paraId="76EE608A" w14:textId="77777777" w:rsidR="00782F6C" w:rsidRDefault="00000000">
      <w:pPr>
        <w:pStyle w:val="Heading2"/>
      </w:pPr>
      <w:bookmarkStart w:id="28" w:name="_Toc240715082"/>
      <w:r>
        <w:t>2. Hệ quản trị cơ sở dữ liệu MYSQL</w:t>
      </w:r>
      <w:bookmarkEnd w:id="28"/>
    </w:p>
    <w:p w14:paraId="31FA94C8" w14:textId="77777777" w:rsidR="00782F6C" w:rsidRDefault="00000000">
      <w:pPr>
        <w:spacing w:after="100"/>
        <w:ind w:firstLine="369"/>
      </w:pPr>
      <w:r>
        <w:rPr>
          <w:i/>
          <w:color w:val="6A6A6A"/>
        </w:rPr>
        <w:t>[GIỚI THIỆU HỆ QUẢN TRỊ CƠ SỞ DỮ LIỆU SỬ DỤNG TRONG ĐỀ TÀI.]</w:t>
      </w:r>
    </w:p>
    <w:p w14:paraId="752A7FDD" w14:textId="77777777" w:rsidR="00782F6C" w:rsidRDefault="00000000">
      <w:pPr>
        <w:pStyle w:val="Heading3"/>
      </w:pPr>
      <w:bookmarkStart w:id="29" w:name="_Toc240715083"/>
      <w:r>
        <w:t>2.1. MySQL là gì?</w:t>
      </w:r>
      <w:bookmarkEnd w:id="29"/>
    </w:p>
    <w:p w14:paraId="7A783EDD" w14:textId="77777777" w:rsidR="00782F6C" w:rsidRDefault="00000000">
      <w:pPr>
        <w:spacing w:after="100"/>
        <w:ind w:firstLine="369"/>
      </w:pPr>
      <w:r>
        <w:rPr>
          <w:i/>
          <w:color w:val="6A6A6A"/>
        </w:rPr>
        <w:t>[ĐỊNH NGHĨA, ĐẶC ĐIỂM CỦA MYSQL VÀ LÝ DO SỬ DỤNG; ĐỔI TÊN MỤC NẾU DÙNG CƠ SỞ DỮ LIỆU KHÁC.]</w:t>
      </w:r>
    </w:p>
    <w:p w14:paraId="72108E9B" w14:textId="77777777" w:rsidR="00782F6C" w:rsidRDefault="00000000">
      <w:pPr>
        <w:pStyle w:val="Heading3"/>
      </w:pPr>
      <w:bookmarkStart w:id="30" w:name="_Toc240715084"/>
      <w:r>
        <w:t>2.2. phpMyAdmin là gì?</w:t>
      </w:r>
      <w:bookmarkEnd w:id="30"/>
    </w:p>
    <w:p w14:paraId="003BC6ED" w14:textId="77777777" w:rsidR="00782F6C" w:rsidRDefault="00000000">
      <w:pPr>
        <w:spacing w:after="100"/>
        <w:ind w:firstLine="369"/>
      </w:pPr>
      <w:r>
        <w:rPr>
          <w:i/>
          <w:color w:val="6A6A6A"/>
        </w:rPr>
        <w:t>[GIỚI THIỆU CÔNG CỤ QUẢN LÝ CƠ SỞ DỮ LIỆU NẾU CÓ SỬ DỤNG.]</w:t>
      </w:r>
    </w:p>
    <w:p w14:paraId="104B13E5" w14:textId="77777777" w:rsidR="00782F6C" w:rsidRDefault="00000000">
      <w:pPr>
        <w:pStyle w:val="Heading2"/>
      </w:pPr>
      <w:bookmarkStart w:id="31" w:name="_Toc240715085"/>
      <w:r>
        <w:t>3. Vue.js</w:t>
      </w:r>
      <w:bookmarkEnd w:id="31"/>
    </w:p>
    <w:p w14:paraId="2B46E899" w14:textId="77777777" w:rsidR="00782F6C" w:rsidRDefault="00000000">
      <w:pPr>
        <w:spacing w:after="100"/>
        <w:ind w:firstLine="369"/>
      </w:pPr>
      <w:r>
        <w:rPr>
          <w:i/>
          <w:color w:val="6A6A6A"/>
        </w:rPr>
        <w:t>[GIỚI THIỆU CÔNG NGHỆ XÂY DỰNG GIAO DIỆN WEB.]</w:t>
      </w:r>
    </w:p>
    <w:p w14:paraId="5A560476" w14:textId="77777777" w:rsidR="00782F6C" w:rsidRDefault="00000000">
      <w:pPr>
        <w:pStyle w:val="Heading3"/>
      </w:pPr>
      <w:bookmarkStart w:id="32" w:name="_Toc240715086"/>
      <w:r>
        <w:t>3.1. Giới thiệu về Vue.js</w:t>
      </w:r>
      <w:bookmarkEnd w:id="32"/>
    </w:p>
    <w:p w14:paraId="30F60ED7" w14:textId="77777777" w:rsidR="00782F6C" w:rsidRDefault="00000000">
      <w:pPr>
        <w:spacing w:after="100"/>
        <w:ind w:firstLine="369"/>
      </w:pPr>
      <w:r>
        <w:rPr>
          <w:i/>
          <w:color w:val="6A6A6A"/>
        </w:rPr>
        <w:t>[TỔNG QUAN, MỤC ĐÍCH SỬ DỤNG VUE.JS.]</w:t>
      </w:r>
    </w:p>
    <w:p w14:paraId="6AA41E20" w14:textId="77777777" w:rsidR="00782F6C" w:rsidRDefault="00000000">
      <w:pPr>
        <w:pStyle w:val="Heading3"/>
      </w:pPr>
      <w:bookmarkStart w:id="33" w:name="_Toc240715087"/>
      <w:r>
        <w:t>3.2. Cấu trúc và nguyên lý hoạt động</w:t>
      </w:r>
      <w:bookmarkEnd w:id="33"/>
    </w:p>
    <w:p w14:paraId="3524B187" w14:textId="77777777" w:rsidR="00782F6C" w:rsidRDefault="00000000">
      <w:pPr>
        <w:spacing w:after="100"/>
        <w:ind w:firstLine="369"/>
      </w:pPr>
      <w:r>
        <w:rPr>
          <w:i/>
          <w:color w:val="6A6A6A"/>
        </w:rPr>
        <w:t>[MÔ TẢ COMPONENT, LUỒNG DỮ LIỆU, CƠ CHẾ HOẠT ĐỘNG CỦA CÔNG NGHỆ ĐÃ CHỌN.]</w:t>
      </w:r>
    </w:p>
    <w:p w14:paraId="5BBB6434" w14:textId="77777777" w:rsidR="00782F6C" w:rsidRDefault="00000000">
      <w:pPr>
        <w:pStyle w:val="Heading2"/>
      </w:pPr>
      <w:bookmarkStart w:id="34" w:name="_Toc240715088"/>
      <w:r>
        <w:t>4. NodeJS</w:t>
      </w:r>
      <w:bookmarkEnd w:id="34"/>
    </w:p>
    <w:p w14:paraId="3F0008C4" w14:textId="77777777" w:rsidR="00782F6C" w:rsidRDefault="00000000">
      <w:pPr>
        <w:spacing w:after="100"/>
        <w:ind w:firstLine="369"/>
      </w:pPr>
      <w:r>
        <w:rPr>
          <w:i/>
          <w:color w:val="6A6A6A"/>
        </w:rPr>
        <w:t>[GIỚI THIỆU NODE.JS/EXPRESS VÀ VAI TRÒ CỦA BACKEND; THAY THEO CÔNG NGHỆ THỰC TẾ.]</w:t>
      </w:r>
    </w:p>
    <w:p w14:paraId="7F5D13ED" w14:textId="77777777" w:rsidR="00782F6C" w:rsidRDefault="00000000">
      <w:pPr>
        <w:pStyle w:val="Heading2"/>
      </w:pPr>
      <w:bookmarkStart w:id="35" w:name="_Toc240715089"/>
      <w:r>
        <w:lastRenderedPageBreak/>
        <w:t>5. Flutter</w:t>
      </w:r>
      <w:bookmarkEnd w:id="35"/>
    </w:p>
    <w:p w14:paraId="30D26B4D" w14:textId="77777777" w:rsidR="00782F6C" w:rsidRDefault="00000000">
      <w:pPr>
        <w:spacing w:after="100"/>
        <w:ind w:firstLine="369"/>
      </w:pPr>
      <w:r>
        <w:rPr>
          <w:i/>
          <w:color w:val="6A6A6A"/>
        </w:rPr>
        <w:t>[GIỚI THIỆU CÔNG NGHỆ ỨNG DỤNG DI ĐỘNG NẾU ĐỀ TÀI CÓ TRIỂN KHAI.]</w:t>
      </w:r>
    </w:p>
    <w:p w14:paraId="136B3AB9" w14:textId="77777777" w:rsidR="00782F6C" w:rsidRDefault="00000000">
      <w:pPr>
        <w:pStyle w:val="Heading2"/>
      </w:pPr>
      <w:bookmarkStart w:id="36" w:name="_Toc240715090"/>
      <w:r>
        <w:t>6. Rasa</w:t>
      </w:r>
      <w:bookmarkEnd w:id="36"/>
    </w:p>
    <w:p w14:paraId="13B88534" w14:textId="77777777" w:rsidR="00782F6C" w:rsidRDefault="00000000">
      <w:pPr>
        <w:spacing w:after="100"/>
        <w:ind w:firstLine="369"/>
      </w:pPr>
      <w:r>
        <w:rPr>
          <w:i/>
          <w:color w:val="6A6A6A"/>
        </w:rPr>
        <w:t>[GIỚI THIỆU NỀN TẢNG CHATBOT TRONG BÁO CÁO MẪU; ĐỔI SANG CÔNG NGHỆ CHATBOT/AI CỦA ĐỀ TÀI.]</w:t>
      </w:r>
    </w:p>
    <w:p w14:paraId="28DAE5FF" w14:textId="77777777" w:rsidR="00782F6C" w:rsidRDefault="00000000">
      <w:pPr>
        <w:pStyle w:val="Heading2"/>
      </w:pPr>
      <w:bookmarkStart w:id="37" w:name="_Toc240715091"/>
      <w:r>
        <w:t>7. Các chỉ số đánh giá</w:t>
      </w:r>
      <w:bookmarkEnd w:id="37"/>
    </w:p>
    <w:p w14:paraId="70B633C3" w14:textId="77777777" w:rsidR="00782F6C" w:rsidRDefault="00000000">
      <w:pPr>
        <w:spacing w:after="100"/>
        <w:ind w:firstLine="369"/>
      </w:pPr>
      <w:r>
        <w:rPr>
          <w:i/>
          <w:color w:val="6A6A6A"/>
        </w:rPr>
        <w:t>[ĐỊNH NGHĨA CÁC CHỈ SỐ ĐÁNH GIÁ SẼ SỬ DỤNG (VÍ DỤ: ACCURACY, PRECISION, RECALL, F1); TRÍCH DẪN.]</w:t>
      </w:r>
    </w:p>
    <w:p w14:paraId="18ECAEA9" w14:textId="77777777" w:rsidR="00782F6C" w:rsidRDefault="00000000">
      <w:pPr>
        <w:pStyle w:val="Heading2"/>
      </w:pPr>
      <w:bookmarkStart w:id="38" w:name="_Toc240715092"/>
      <w:r>
        <w:t>8. Cấu trúc tổng thể Chatbot</w:t>
      </w:r>
      <w:bookmarkEnd w:id="38"/>
    </w:p>
    <w:p w14:paraId="4AF555BF" w14:textId="77777777" w:rsidR="00782F6C" w:rsidRDefault="00000000">
      <w:pPr>
        <w:spacing w:after="100"/>
        <w:ind w:firstLine="369"/>
      </w:pPr>
      <w:r>
        <w:rPr>
          <w:i/>
          <w:color w:val="6A6A6A"/>
        </w:rPr>
        <w:t>[MÔ TẢ LUỒNG XỬ LÝ, CÁC THÀNH PHẦN CỦA CHATBOT; THAY NẾU KHÔNG CÓ CHATBOT.]</w:t>
      </w:r>
    </w:p>
    <w:p w14:paraId="40E75DBF" w14:textId="77777777" w:rsidR="00782F6C" w:rsidRDefault="00000000">
      <w:pPr>
        <w:pStyle w:val="Heading1"/>
        <w:pageBreakBefore/>
      </w:pPr>
      <w:bookmarkStart w:id="39" w:name="_Toc240715093"/>
      <w:r>
        <w:lastRenderedPageBreak/>
        <w:t>CHƯƠNG 2. GIỚI THIỆU HỆ THỐNG</w:t>
      </w:r>
      <w:bookmarkEnd w:id="39"/>
    </w:p>
    <w:p w14:paraId="07044EAB" w14:textId="77777777" w:rsidR="00782F6C" w:rsidRDefault="00000000">
      <w:pPr>
        <w:pStyle w:val="Heading2"/>
      </w:pPr>
      <w:bookmarkStart w:id="40" w:name="_Toc240715094"/>
      <w:r>
        <w:t>1. Giới thiệu</w:t>
      </w:r>
      <w:bookmarkEnd w:id="40"/>
    </w:p>
    <w:p w14:paraId="4B4AA746" w14:textId="77777777" w:rsidR="00782F6C" w:rsidRDefault="00000000">
      <w:pPr>
        <w:spacing w:after="100"/>
        <w:ind w:firstLine="369"/>
      </w:pPr>
      <w:r>
        <w:rPr>
          <w:i/>
          <w:color w:val="6A6A6A"/>
        </w:rPr>
        <w:t>[MỤC ĐÍCH, ĐỐI TƯỢNG PHỤC VỤ, PHẠM VI VÀ CÁC PHÂN HỆ CHÍNH CỦA HỆ THỐNG.]</w:t>
      </w:r>
    </w:p>
    <w:p w14:paraId="0A000844" w14:textId="77777777" w:rsidR="00782F6C" w:rsidRDefault="00000000">
      <w:pPr>
        <w:pStyle w:val="Heading2"/>
      </w:pPr>
      <w:bookmarkStart w:id="41" w:name="_Toc240715095"/>
      <w:r>
        <w:t>2. Yêu cầu chức năng</w:t>
      </w:r>
      <w:bookmarkEnd w:id="41"/>
    </w:p>
    <w:p w14:paraId="3E49D865" w14:textId="77777777" w:rsidR="00782F6C" w:rsidRDefault="00000000">
      <w:pPr>
        <w:spacing w:after="100"/>
        <w:ind w:firstLine="369"/>
      </w:pPr>
      <w:r>
        <w:rPr>
          <w:i/>
          <w:color w:val="6A6A6A"/>
        </w:rPr>
        <w:t>[PHÂN TÍCH CÁC NHÓM NGƯỜI DÙNG VÀ YÊU CẦU CHỨC NĂNG CỦA TỪNG NHÓM.]</w:t>
      </w:r>
    </w:p>
    <w:p w14:paraId="31FF5D4E" w14:textId="77777777" w:rsidR="00782F6C" w:rsidRDefault="00000000">
      <w:pPr>
        <w:pStyle w:val="Heading3"/>
      </w:pPr>
      <w:bookmarkStart w:id="42" w:name="_Toc240715096"/>
      <w:r>
        <w:t>2.1. Sơ đồ chức năng hệ thống</w:t>
      </w:r>
      <w:bookmarkEnd w:id="42"/>
    </w:p>
    <w:p w14:paraId="2CAB3F2C" w14:textId="77777777" w:rsidR="00782F6C" w:rsidRDefault="00000000">
      <w:pPr>
        <w:spacing w:after="100"/>
        <w:ind w:firstLine="369"/>
      </w:pPr>
      <w:r>
        <w:rPr>
          <w:i/>
          <w:color w:val="6A6A6A"/>
        </w:rPr>
        <w:t>[CHÈN SƠ ĐỒ TỔNG QUÁT CÁC CHỨC NĂNG; GIẢI THÍCH LUỒNG HOẠT ĐỘNG.]</w:t>
      </w:r>
    </w:p>
    <w:p w14:paraId="40A3398D" w14:textId="77777777" w:rsidR="00782F6C" w:rsidRDefault="00000000">
      <w:pPr>
        <w:pStyle w:val="Heading3"/>
      </w:pPr>
      <w:bookmarkStart w:id="43" w:name="_Toc240715097"/>
      <w:r>
        <w:t>2.2. Sơ đồ Use case</w:t>
      </w:r>
      <w:bookmarkEnd w:id="43"/>
    </w:p>
    <w:p w14:paraId="50E3A366" w14:textId="77777777" w:rsidR="00782F6C" w:rsidRDefault="00000000">
      <w:pPr>
        <w:spacing w:after="100"/>
        <w:ind w:firstLine="369"/>
      </w:pPr>
      <w:r>
        <w:rPr>
          <w:i/>
          <w:color w:val="6A6A6A"/>
        </w:rPr>
        <w:t>[CHÈN USE CASE CHO CÁC NHÓM NGƯỜI DÙNG; NÊU TÁC NHÂN VÀ CÁC CA SỬ DỤNG.]</w:t>
      </w:r>
    </w:p>
    <w:p w14:paraId="48005D57" w14:textId="77777777" w:rsidR="00782F6C" w:rsidRDefault="00000000">
      <w:pPr>
        <w:pStyle w:val="Heading3"/>
      </w:pPr>
      <w:bookmarkStart w:id="44" w:name="_Toc240715098"/>
      <w:r>
        <w:t>2.3. Lưu đồ chức năng</w:t>
      </w:r>
      <w:bookmarkEnd w:id="44"/>
    </w:p>
    <w:p w14:paraId="5109B1EA" w14:textId="77777777" w:rsidR="00782F6C" w:rsidRDefault="00000000">
      <w:pPr>
        <w:spacing w:after="100"/>
        <w:ind w:firstLine="369"/>
      </w:pPr>
      <w:r>
        <w:rPr>
          <w:i/>
          <w:color w:val="6A6A6A"/>
        </w:rPr>
        <w:t>[CHÈN LƯU ĐỒ CHO CÁC NGHIỆP VỤ CHÍNH, MÔ TẢ ĐẦU VÀO, XỬ LÝ, ĐẦU RA.]</w:t>
      </w:r>
    </w:p>
    <w:p w14:paraId="7BFB39A4" w14:textId="77777777" w:rsidR="00782F6C" w:rsidRDefault="00000000">
      <w:pPr>
        <w:pStyle w:val="Heading3"/>
      </w:pPr>
      <w:bookmarkStart w:id="45" w:name="_Toc240715099"/>
      <w:r>
        <w:t>2.4. Chức năng cho người quản trị</w:t>
      </w:r>
      <w:bookmarkEnd w:id="45"/>
    </w:p>
    <w:p w14:paraId="6FDF4E66" w14:textId="77777777" w:rsidR="00782F6C" w:rsidRDefault="00000000">
      <w:pPr>
        <w:spacing w:after="100"/>
        <w:ind w:firstLine="369"/>
      </w:pPr>
      <w:r>
        <w:rPr>
          <w:i/>
          <w:color w:val="6A6A6A"/>
        </w:rPr>
        <w:t>[LIỆT KÊ VÀ GIẢI THÍCH CHỨC NĂNG CỦA NGƯỜI QUẢN TRỊ.]</w:t>
      </w:r>
    </w:p>
    <w:p w14:paraId="64CF88C7" w14:textId="77777777" w:rsidR="00782F6C" w:rsidRDefault="00000000">
      <w:pPr>
        <w:pStyle w:val="Heading3"/>
      </w:pPr>
      <w:bookmarkStart w:id="46" w:name="_Toc240715100"/>
      <w:r>
        <w:t>2.5. Chức năng cho cán bộ y tế</w:t>
      </w:r>
      <w:bookmarkEnd w:id="46"/>
    </w:p>
    <w:p w14:paraId="08BF1F86" w14:textId="77777777" w:rsidR="00782F6C" w:rsidRDefault="00000000">
      <w:pPr>
        <w:spacing w:after="100"/>
        <w:ind w:firstLine="369"/>
      </w:pPr>
      <w:r>
        <w:rPr>
          <w:i/>
          <w:color w:val="6A6A6A"/>
        </w:rPr>
        <w:t>[TRÌNH BÀY CÁC CHỨC NĂNG CHO CÁN BỘ Y TẾ THEO BÁO CÁO MẪU; ĐỔI THEO VAI TRÒ TRONG ĐỀ TÀI.]</w:t>
      </w:r>
    </w:p>
    <w:p w14:paraId="27291A5E" w14:textId="77777777" w:rsidR="00782F6C" w:rsidRDefault="00000000">
      <w:pPr>
        <w:pStyle w:val="Heading3"/>
      </w:pPr>
      <w:bookmarkStart w:id="47" w:name="_Toc240715101"/>
      <w:r>
        <w:t>2.6. Chức năng cho bệnh nhân</w:t>
      </w:r>
      <w:bookmarkEnd w:id="47"/>
    </w:p>
    <w:p w14:paraId="6EE554F3" w14:textId="77777777" w:rsidR="00782F6C" w:rsidRDefault="00000000">
      <w:pPr>
        <w:spacing w:after="100"/>
        <w:ind w:firstLine="369"/>
      </w:pPr>
      <w:r>
        <w:rPr>
          <w:i/>
          <w:color w:val="6A6A6A"/>
        </w:rPr>
        <w:t>[TRÌNH BÀY CÁC CHỨC NĂNG CHO BỆNH NHÂN THEO BÁO CÁO MẪU; ĐỔI THEO VAI TRÒ THỰC TẾ.]</w:t>
      </w:r>
    </w:p>
    <w:p w14:paraId="6EF8CF15" w14:textId="77777777" w:rsidR="00782F6C" w:rsidRDefault="00000000">
      <w:pPr>
        <w:pStyle w:val="Heading3"/>
      </w:pPr>
      <w:bookmarkStart w:id="48" w:name="_Toc240715102"/>
      <w:r>
        <w:t>2.7. Chức năng của chatbot</w:t>
      </w:r>
      <w:bookmarkEnd w:id="48"/>
    </w:p>
    <w:p w14:paraId="5A2D4C8B" w14:textId="77777777" w:rsidR="00782F6C" w:rsidRDefault="00000000">
      <w:pPr>
        <w:spacing w:after="100"/>
        <w:ind w:firstLine="369"/>
      </w:pPr>
      <w:r>
        <w:rPr>
          <w:i/>
          <w:color w:val="6A6A6A"/>
        </w:rPr>
        <w:t>[TRÌNH BÀY CÁC CHỨC NĂNG, PHẠM VI TRẢ LỜI, KẾT NỐI CHATBOT VỚI HỆ THỐNG.]</w:t>
      </w:r>
    </w:p>
    <w:p w14:paraId="16DE4A57" w14:textId="77777777" w:rsidR="00782F6C" w:rsidRDefault="00000000">
      <w:pPr>
        <w:pStyle w:val="Heading2"/>
      </w:pPr>
      <w:bookmarkStart w:id="49" w:name="_Toc240715103"/>
      <w:r>
        <w:t>3. Yêu cầu phi chức năng</w:t>
      </w:r>
      <w:bookmarkEnd w:id="49"/>
    </w:p>
    <w:p w14:paraId="68D696E9" w14:textId="77777777" w:rsidR="00782F6C" w:rsidRDefault="00000000">
      <w:pPr>
        <w:spacing w:after="100"/>
        <w:ind w:firstLine="369"/>
      </w:pPr>
      <w:r>
        <w:rPr>
          <w:i/>
          <w:color w:val="6A6A6A"/>
        </w:rPr>
        <w:t>[TRÌNH BÀY HIỆU NĂNG, BẢO MẬT, TÍNH SẴN SÀNG, KHẢ NĂNG SỬ DỤNG VÀ MỞ RỘNG.]</w:t>
      </w:r>
    </w:p>
    <w:p w14:paraId="0B686867" w14:textId="77777777" w:rsidR="00782F6C" w:rsidRDefault="00000000">
      <w:pPr>
        <w:pStyle w:val="Heading1"/>
        <w:pageBreakBefore/>
      </w:pPr>
      <w:bookmarkStart w:id="50" w:name="_Toc240715104"/>
      <w:r>
        <w:lastRenderedPageBreak/>
        <w:t>CHƯƠNG 3. XÂY DỰNG VÀ THIẾT KẾ HỆ THỐNG</w:t>
      </w:r>
      <w:bookmarkEnd w:id="50"/>
    </w:p>
    <w:p w14:paraId="3F79DF48" w14:textId="77777777" w:rsidR="00782F6C" w:rsidRDefault="00000000">
      <w:pPr>
        <w:pStyle w:val="Heading2"/>
      </w:pPr>
      <w:bookmarkStart w:id="51" w:name="_Toc240715105"/>
      <w:r>
        <w:t>1. Thiết kế hệ thống</w:t>
      </w:r>
      <w:bookmarkEnd w:id="51"/>
    </w:p>
    <w:p w14:paraId="417798E9" w14:textId="77777777" w:rsidR="00782F6C" w:rsidRDefault="00000000">
      <w:pPr>
        <w:spacing w:after="100"/>
        <w:ind w:firstLine="369"/>
      </w:pPr>
      <w:r>
        <w:rPr>
          <w:i/>
          <w:color w:val="6A6A6A"/>
        </w:rPr>
        <w:t>[TRÌNH BÀY CÁC QUYẾT ĐỊNH THIẾT KẾ VÀ PHÂN TÍCH SỰ PHÙ HỢP VỚI YÊU CẦU.]</w:t>
      </w:r>
    </w:p>
    <w:p w14:paraId="2431EEA0" w14:textId="77777777" w:rsidR="00782F6C" w:rsidRDefault="00000000">
      <w:pPr>
        <w:pStyle w:val="Heading3"/>
      </w:pPr>
      <w:bookmarkStart w:id="52" w:name="_Toc240715106"/>
      <w:r>
        <w:t>1.1. Mô hình tổng thể</w:t>
      </w:r>
      <w:bookmarkEnd w:id="52"/>
    </w:p>
    <w:p w14:paraId="2A9C2AA5" w14:textId="77777777" w:rsidR="00782F6C" w:rsidRDefault="00000000">
      <w:pPr>
        <w:spacing w:after="100"/>
        <w:ind w:firstLine="369"/>
      </w:pPr>
      <w:r>
        <w:rPr>
          <w:i/>
          <w:color w:val="6A6A6A"/>
        </w:rPr>
        <w:t>[CHÈN SƠ ĐỒ KIẾN TRÚC TỔNG THỂ VÀ GIẢI THÍCH CÁC TẦNG/THÀNH PHẦN.]</w:t>
      </w:r>
    </w:p>
    <w:p w14:paraId="441CD076" w14:textId="77777777" w:rsidR="00782F6C" w:rsidRDefault="00000000">
      <w:pPr>
        <w:spacing w:after="100"/>
        <w:ind w:firstLine="369"/>
      </w:pPr>
      <w:r>
        <w:rPr>
          <w:i/>
          <w:color w:val="6A6A6A"/>
        </w:rPr>
        <w:t>[CHÈN HÌNH KIẾN TRÚC TỔNG THỂ TẠI ĐÂY]</w:t>
      </w:r>
    </w:p>
    <w:p w14:paraId="20761483" w14:textId="77777777" w:rsidR="00782F6C" w:rsidRDefault="00000000">
      <w:pPr>
        <w:pStyle w:val="Caption"/>
        <w:jc w:val="center"/>
      </w:pPr>
      <w:r>
        <w:t>Hình 1. [Tên hình / sơ đồ tổng thể]</w:t>
      </w:r>
    </w:p>
    <w:p w14:paraId="6CFDB0AA" w14:textId="77777777" w:rsidR="00782F6C" w:rsidRDefault="00000000">
      <w:pPr>
        <w:pStyle w:val="Heading3"/>
      </w:pPr>
      <w:bookmarkStart w:id="53" w:name="_Toc240715107"/>
      <w:r>
        <w:t>1.2. Mô hình triển khai ứng dụng</w:t>
      </w:r>
      <w:bookmarkEnd w:id="53"/>
    </w:p>
    <w:p w14:paraId="5B6F6A1C" w14:textId="77777777" w:rsidR="00782F6C" w:rsidRDefault="00000000">
      <w:pPr>
        <w:spacing w:after="100"/>
        <w:ind w:firstLine="369"/>
      </w:pPr>
      <w:r>
        <w:rPr>
          <w:i/>
          <w:color w:val="6A6A6A"/>
        </w:rPr>
        <w:t>[CHÈN SƠ ĐỒ TRIỂN KHAI WEB/MOBILE/BACKEND/DATABASE/CHATBOT; MÔ TẢ KẾT NỐI VÀ API.]</w:t>
      </w:r>
    </w:p>
    <w:p w14:paraId="5C4693DB" w14:textId="77777777" w:rsidR="00782F6C" w:rsidRDefault="00000000">
      <w:pPr>
        <w:pStyle w:val="Heading2"/>
      </w:pPr>
      <w:bookmarkStart w:id="54" w:name="_Toc240715108"/>
      <w:r>
        <w:t>2. Thiết kế cơ sở dữ liệu</w:t>
      </w:r>
      <w:bookmarkEnd w:id="54"/>
    </w:p>
    <w:p w14:paraId="1AA310AD" w14:textId="77777777" w:rsidR="00782F6C" w:rsidRDefault="00000000">
      <w:pPr>
        <w:spacing w:after="100"/>
        <w:ind w:firstLine="369"/>
      </w:pPr>
      <w:r>
        <w:rPr>
          <w:i/>
          <w:color w:val="6A6A6A"/>
        </w:rPr>
        <w:t>[GIẢI THÍCH YÊU CẦU LƯU TRỮ, CÁC THỰC THỂ VÀ MỐI QUAN HỆ.]</w:t>
      </w:r>
    </w:p>
    <w:p w14:paraId="7CC387B3" w14:textId="77777777" w:rsidR="00782F6C" w:rsidRDefault="00000000">
      <w:pPr>
        <w:pStyle w:val="Heading3"/>
      </w:pPr>
      <w:bookmarkStart w:id="55" w:name="_Toc240715109"/>
      <w:r>
        <w:t>2.1. Mô tả bảng dữ liệu</w:t>
      </w:r>
      <w:bookmarkEnd w:id="55"/>
    </w:p>
    <w:p w14:paraId="7439C979" w14:textId="77777777" w:rsidR="00782F6C" w:rsidRDefault="00000000">
      <w:pPr>
        <w:spacing w:after="100"/>
        <w:ind w:firstLine="369"/>
      </w:pPr>
      <w:r>
        <w:rPr>
          <w:i/>
          <w:color w:val="6A6A6A"/>
        </w:rPr>
        <w:t>[MỖI BẢNG TRÌNH BÀY MỤC ĐÍCH, TÊN TRƯỜNG, KIỂU DỮ LIỆU, KHÓA CHÍNH, KHÓA NGOẠI VÀ RÀNG BUỘC.]</w:t>
      </w:r>
    </w:p>
    <w:p w14:paraId="67F31314" w14:textId="77777777" w:rsidR="00782F6C" w:rsidRDefault="00000000">
      <w:pPr>
        <w:pStyle w:val="Caption"/>
        <w:jc w:val="center"/>
      </w:pPr>
      <w:r>
        <w:t>Bảng 1. [Tên bảng dữ liệu minh họa]</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782F6C" w14:paraId="5BF5FC2B" w14:textId="77777777">
        <w:trPr>
          <w:jc w:val="center"/>
        </w:trPr>
        <w:tc>
          <w:tcPr>
            <w:tcW w:w="1814" w:type="dxa"/>
            <w:vAlign w:val="center"/>
          </w:tcPr>
          <w:p w14:paraId="732FC44C" w14:textId="77777777" w:rsidR="00782F6C" w:rsidRDefault="00000000">
            <w:pPr>
              <w:spacing w:after="20" w:line="276" w:lineRule="auto"/>
            </w:pPr>
            <w:r>
              <w:rPr>
                <w:sz w:val="20"/>
              </w:rPr>
              <w:t>STT</w:t>
            </w:r>
          </w:p>
        </w:tc>
        <w:tc>
          <w:tcPr>
            <w:tcW w:w="1814" w:type="dxa"/>
            <w:vAlign w:val="center"/>
          </w:tcPr>
          <w:p w14:paraId="0A8A963E" w14:textId="77777777" w:rsidR="00782F6C" w:rsidRDefault="00000000">
            <w:pPr>
              <w:spacing w:after="20" w:line="276" w:lineRule="auto"/>
            </w:pPr>
            <w:r>
              <w:rPr>
                <w:sz w:val="20"/>
              </w:rPr>
              <w:t>Tên trường</w:t>
            </w:r>
          </w:p>
        </w:tc>
        <w:tc>
          <w:tcPr>
            <w:tcW w:w="1814" w:type="dxa"/>
            <w:vAlign w:val="center"/>
          </w:tcPr>
          <w:p w14:paraId="01B27B1B" w14:textId="77777777" w:rsidR="00782F6C" w:rsidRDefault="00000000">
            <w:pPr>
              <w:spacing w:after="20" w:line="276" w:lineRule="auto"/>
            </w:pPr>
            <w:r>
              <w:rPr>
                <w:sz w:val="20"/>
              </w:rPr>
              <w:t>Kiểu dữ liệu</w:t>
            </w:r>
          </w:p>
        </w:tc>
        <w:tc>
          <w:tcPr>
            <w:tcW w:w="1814" w:type="dxa"/>
            <w:vAlign w:val="center"/>
          </w:tcPr>
          <w:p w14:paraId="37295F3A" w14:textId="77777777" w:rsidR="00782F6C" w:rsidRDefault="00000000">
            <w:pPr>
              <w:spacing w:after="20" w:line="276" w:lineRule="auto"/>
            </w:pPr>
            <w:r>
              <w:rPr>
                <w:sz w:val="20"/>
              </w:rPr>
              <w:t>Mô tả</w:t>
            </w:r>
          </w:p>
        </w:tc>
        <w:tc>
          <w:tcPr>
            <w:tcW w:w="1814" w:type="dxa"/>
            <w:vAlign w:val="center"/>
          </w:tcPr>
          <w:p w14:paraId="4936F230" w14:textId="77777777" w:rsidR="00782F6C" w:rsidRDefault="00000000">
            <w:pPr>
              <w:spacing w:after="20" w:line="276" w:lineRule="auto"/>
            </w:pPr>
            <w:r>
              <w:rPr>
                <w:sz w:val="20"/>
              </w:rPr>
              <w:t>Ghi chú</w:t>
            </w:r>
          </w:p>
        </w:tc>
      </w:tr>
      <w:tr w:rsidR="00782F6C" w14:paraId="3B7C9A56" w14:textId="77777777">
        <w:trPr>
          <w:jc w:val="center"/>
        </w:trPr>
        <w:tc>
          <w:tcPr>
            <w:tcW w:w="1814" w:type="dxa"/>
            <w:vAlign w:val="center"/>
          </w:tcPr>
          <w:p w14:paraId="06D7EA92" w14:textId="77777777" w:rsidR="00782F6C" w:rsidRDefault="00000000">
            <w:pPr>
              <w:spacing w:after="20" w:line="276" w:lineRule="auto"/>
            </w:pPr>
            <w:r>
              <w:rPr>
                <w:sz w:val="20"/>
              </w:rPr>
              <w:t>1</w:t>
            </w:r>
          </w:p>
        </w:tc>
        <w:tc>
          <w:tcPr>
            <w:tcW w:w="1814" w:type="dxa"/>
            <w:vAlign w:val="center"/>
          </w:tcPr>
          <w:p w14:paraId="244E9A90" w14:textId="77777777" w:rsidR="00782F6C" w:rsidRDefault="00000000">
            <w:pPr>
              <w:spacing w:after="20" w:line="276" w:lineRule="auto"/>
            </w:pPr>
            <w:r>
              <w:rPr>
                <w:sz w:val="20"/>
              </w:rPr>
              <w:t>[MÃ]</w:t>
            </w:r>
          </w:p>
        </w:tc>
        <w:tc>
          <w:tcPr>
            <w:tcW w:w="1814" w:type="dxa"/>
            <w:vAlign w:val="center"/>
          </w:tcPr>
          <w:p w14:paraId="768C50A3" w14:textId="77777777" w:rsidR="00782F6C" w:rsidRDefault="00000000">
            <w:pPr>
              <w:spacing w:after="20" w:line="276" w:lineRule="auto"/>
            </w:pPr>
            <w:r>
              <w:rPr>
                <w:sz w:val="20"/>
              </w:rPr>
              <w:t>[INT]</w:t>
            </w:r>
          </w:p>
        </w:tc>
        <w:tc>
          <w:tcPr>
            <w:tcW w:w="1814" w:type="dxa"/>
            <w:vAlign w:val="center"/>
          </w:tcPr>
          <w:p w14:paraId="7FFE849B" w14:textId="77777777" w:rsidR="00782F6C" w:rsidRDefault="00000000">
            <w:pPr>
              <w:spacing w:after="20" w:line="276" w:lineRule="auto"/>
            </w:pPr>
            <w:r>
              <w:rPr>
                <w:sz w:val="20"/>
              </w:rPr>
              <w:t>[MÃ ĐỊNH DANH]</w:t>
            </w:r>
          </w:p>
        </w:tc>
        <w:tc>
          <w:tcPr>
            <w:tcW w:w="1814" w:type="dxa"/>
            <w:vAlign w:val="center"/>
          </w:tcPr>
          <w:p w14:paraId="62323733" w14:textId="77777777" w:rsidR="00782F6C" w:rsidRDefault="00000000">
            <w:pPr>
              <w:spacing w:after="20" w:line="276" w:lineRule="auto"/>
            </w:pPr>
            <w:r>
              <w:rPr>
                <w:sz w:val="20"/>
              </w:rPr>
              <w:t>Khóa chính</w:t>
            </w:r>
          </w:p>
        </w:tc>
      </w:tr>
      <w:tr w:rsidR="00782F6C" w14:paraId="1F178664" w14:textId="77777777">
        <w:trPr>
          <w:jc w:val="center"/>
        </w:trPr>
        <w:tc>
          <w:tcPr>
            <w:tcW w:w="1814" w:type="dxa"/>
            <w:vAlign w:val="center"/>
          </w:tcPr>
          <w:p w14:paraId="3639A3EB" w14:textId="77777777" w:rsidR="00782F6C" w:rsidRDefault="00000000">
            <w:pPr>
              <w:spacing w:after="20" w:line="276" w:lineRule="auto"/>
            </w:pPr>
            <w:r>
              <w:rPr>
                <w:sz w:val="20"/>
              </w:rPr>
              <w:t>2</w:t>
            </w:r>
          </w:p>
        </w:tc>
        <w:tc>
          <w:tcPr>
            <w:tcW w:w="1814" w:type="dxa"/>
            <w:vAlign w:val="center"/>
          </w:tcPr>
          <w:p w14:paraId="5C523D92" w14:textId="77777777" w:rsidR="00782F6C" w:rsidRDefault="00000000">
            <w:pPr>
              <w:spacing w:after="20" w:line="276" w:lineRule="auto"/>
            </w:pPr>
            <w:r>
              <w:rPr>
                <w:sz w:val="20"/>
              </w:rPr>
              <w:t>[TÊN]</w:t>
            </w:r>
          </w:p>
        </w:tc>
        <w:tc>
          <w:tcPr>
            <w:tcW w:w="1814" w:type="dxa"/>
            <w:vAlign w:val="center"/>
          </w:tcPr>
          <w:p w14:paraId="5A10E3A7" w14:textId="77777777" w:rsidR="00782F6C" w:rsidRDefault="00000000">
            <w:pPr>
              <w:spacing w:after="20" w:line="276" w:lineRule="auto"/>
            </w:pPr>
            <w:r>
              <w:rPr>
                <w:sz w:val="20"/>
              </w:rPr>
              <w:t>[VARCHAR]</w:t>
            </w:r>
          </w:p>
        </w:tc>
        <w:tc>
          <w:tcPr>
            <w:tcW w:w="1814" w:type="dxa"/>
            <w:vAlign w:val="center"/>
          </w:tcPr>
          <w:p w14:paraId="54FA60CC" w14:textId="77777777" w:rsidR="00782F6C" w:rsidRDefault="00000000">
            <w:pPr>
              <w:spacing w:after="20" w:line="276" w:lineRule="auto"/>
            </w:pPr>
            <w:r>
              <w:rPr>
                <w:sz w:val="20"/>
              </w:rPr>
              <w:t>[NỘI DUNG]</w:t>
            </w:r>
          </w:p>
        </w:tc>
        <w:tc>
          <w:tcPr>
            <w:tcW w:w="1814" w:type="dxa"/>
            <w:vAlign w:val="center"/>
          </w:tcPr>
          <w:p w14:paraId="246057DD" w14:textId="77777777" w:rsidR="00782F6C" w:rsidRDefault="00000000">
            <w:pPr>
              <w:spacing w:after="20" w:line="276" w:lineRule="auto"/>
            </w:pPr>
            <w:r>
              <w:rPr>
                <w:sz w:val="20"/>
              </w:rPr>
              <w:t>[RÀNG BUỘC]</w:t>
            </w:r>
          </w:p>
        </w:tc>
      </w:tr>
    </w:tbl>
    <w:p w14:paraId="648B5A48" w14:textId="77777777" w:rsidR="00782F6C" w:rsidRDefault="00000000">
      <w:pPr>
        <w:pStyle w:val="Heading3"/>
      </w:pPr>
      <w:bookmarkStart w:id="56" w:name="_Toc240715110"/>
      <w:r>
        <w:t>2.2. Mô tả dữ liệu</w:t>
      </w:r>
      <w:bookmarkEnd w:id="56"/>
    </w:p>
    <w:p w14:paraId="51135F96" w14:textId="77777777" w:rsidR="00782F6C" w:rsidRDefault="00000000">
      <w:pPr>
        <w:spacing w:after="100"/>
        <w:ind w:firstLine="369"/>
      </w:pPr>
      <w:r>
        <w:rPr>
          <w:i/>
          <w:color w:val="6A6A6A"/>
        </w:rPr>
        <w:t>[CHÈN SƠ ĐỒ QUAN HỆ CƠ SỞ DỮ LIỆU (ERD), GIẢI THÍCH KHÓA VÀ QUAN HỆ.]</w:t>
      </w:r>
    </w:p>
    <w:p w14:paraId="6F46D8C1" w14:textId="77777777" w:rsidR="00782F6C" w:rsidRDefault="00000000">
      <w:pPr>
        <w:pStyle w:val="Heading2"/>
      </w:pPr>
      <w:bookmarkStart w:id="57" w:name="_Toc240715111"/>
      <w:r>
        <w:t>3. Thiết kế giao diện</w:t>
      </w:r>
      <w:bookmarkEnd w:id="57"/>
    </w:p>
    <w:p w14:paraId="0BF64719" w14:textId="77777777" w:rsidR="00782F6C" w:rsidRDefault="00000000">
      <w:pPr>
        <w:spacing w:after="100"/>
        <w:ind w:firstLine="369"/>
      </w:pPr>
      <w:r>
        <w:rPr>
          <w:i/>
          <w:color w:val="6A6A6A"/>
        </w:rPr>
        <w:t>[MÔ TẢ GIAO DIỆN THEO NỀN TẢNG VÀ TỪNG NHÓM NGƯỜI DÙNG. THAY/TẮT CÁC MỤC KHÔNG LIÊN QUAN.]</w:t>
      </w:r>
    </w:p>
    <w:p w14:paraId="02123B9D" w14:textId="77777777" w:rsidR="00782F6C" w:rsidRDefault="00000000">
      <w:pPr>
        <w:pStyle w:val="Heading3"/>
      </w:pPr>
      <w:bookmarkStart w:id="58" w:name="_Toc240715112"/>
      <w:r>
        <w:t>3.1. Website</w:t>
      </w:r>
      <w:bookmarkEnd w:id="58"/>
    </w:p>
    <w:p w14:paraId="1085ABFD" w14:textId="77777777" w:rsidR="00782F6C" w:rsidRDefault="00000000">
      <w:pPr>
        <w:spacing w:after="100"/>
        <w:ind w:firstLine="369"/>
      </w:pPr>
      <w:r>
        <w:rPr>
          <w:i/>
          <w:color w:val="6A6A6A"/>
        </w:rPr>
        <w:t>[TỔNG QUAN NỀN TẢNG WEB VÀ CÁC VAI TRÒ ĐƯỢC HỖ TRỢ.]</w:t>
      </w:r>
    </w:p>
    <w:p w14:paraId="7323B3FE" w14:textId="77777777" w:rsidR="00782F6C" w:rsidRDefault="00000000">
      <w:pPr>
        <w:pStyle w:val="Heading4"/>
      </w:pPr>
      <w:r>
        <w:t>3.1.1. Trang chủ</w:t>
      </w:r>
    </w:p>
    <w:p w14:paraId="3BBD1920" w14:textId="77777777" w:rsidR="00782F6C" w:rsidRDefault="00000000">
      <w:pPr>
        <w:spacing w:after="100"/>
        <w:ind w:firstLine="369"/>
      </w:pPr>
      <w:r>
        <w:rPr>
          <w:i/>
          <w:color w:val="6A6A6A"/>
        </w:rPr>
        <w:t>[CHÈN ẢNH GIAO DIỆN TRANG CHỦ, CHATBOT VÀ CÁC THÀNH PHẦN CHÍNH.]</w:t>
      </w:r>
    </w:p>
    <w:p w14:paraId="6079B238" w14:textId="77777777" w:rsidR="00782F6C" w:rsidRDefault="00000000">
      <w:pPr>
        <w:pStyle w:val="Heading4"/>
      </w:pPr>
      <w:r>
        <w:lastRenderedPageBreak/>
        <w:t>3.1.2. Giao diện người dùng bệnh nhân</w:t>
      </w:r>
    </w:p>
    <w:p w14:paraId="37B70721" w14:textId="77777777" w:rsidR="00782F6C" w:rsidRDefault="00000000">
      <w:pPr>
        <w:spacing w:after="100"/>
        <w:ind w:firstLine="369"/>
      </w:pPr>
      <w:r>
        <w:rPr>
          <w:i/>
          <w:color w:val="6A6A6A"/>
        </w:rPr>
        <w:t>[MÔ TẢ NHÓM MÀN HÌNH CỦA BỆNH NHÂN TRONG BÁO CÁO MẪU.]</w:t>
      </w:r>
    </w:p>
    <w:p w14:paraId="03994F57" w14:textId="77777777" w:rsidR="00782F6C" w:rsidRDefault="00000000">
      <w:pPr>
        <w:pStyle w:val="Heading4"/>
      </w:pPr>
      <w:r>
        <w:t>3.1.2.1. Giao diện trang tầm soát ung thư vú</w:t>
      </w:r>
    </w:p>
    <w:p w14:paraId="2B85619F" w14:textId="77777777" w:rsidR="00782F6C" w:rsidRDefault="00000000">
      <w:pPr>
        <w:spacing w:after="100"/>
        <w:ind w:firstLine="369"/>
      </w:pPr>
      <w:r>
        <w:rPr>
          <w:i/>
          <w:color w:val="6A6A6A"/>
        </w:rPr>
        <w:t>[CHÈN ẢNH FORM CÂU HỎI/KẾT QUẢ; THAY BẰNG CHỨC NĂNG THỰC TẾ.]</w:t>
      </w:r>
    </w:p>
    <w:p w14:paraId="36FEE043" w14:textId="77777777" w:rsidR="00782F6C" w:rsidRDefault="00000000">
      <w:pPr>
        <w:pStyle w:val="Heading4"/>
      </w:pPr>
      <w:r>
        <w:t>3.1.2.2. Giao diện trang kết quả đánh giá</w:t>
      </w:r>
    </w:p>
    <w:p w14:paraId="6AEE3976" w14:textId="77777777" w:rsidR="00782F6C" w:rsidRDefault="00000000">
      <w:pPr>
        <w:spacing w:after="100"/>
        <w:ind w:firstLine="369"/>
      </w:pPr>
      <w:r>
        <w:rPr>
          <w:i/>
          <w:color w:val="6A6A6A"/>
        </w:rPr>
        <w:t>[CHÈN GIAO DIỆN VÀ MÔ TẢ CÁCH HIỂN THỊ KẾT QUẢ.]</w:t>
      </w:r>
    </w:p>
    <w:p w14:paraId="501F5CE0" w14:textId="77777777" w:rsidR="00782F6C" w:rsidRDefault="00000000">
      <w:pPr>
        <w:pStyle w:val="Heading4"/>
      </w:pPr>
      <w:r>
        <w:t>3.1.2.3. Giao diện trang đặt lịch tầm soát</w:t>
      </w:r>
    </w:p>
    <w:p w14:paraId="5E3AE4B3" w14:textId="77777777" w:rsidR="00782F6C" w:rsidRDefault="00000000">
      <w:pPr>
        <w:spacing w:after="100"/>
        <w:ind w:firstLine="369"/>
      </w:pPr>
      <w:r>
        <w:rPr>
          <w:i/>
          <w:color w:val="6A6A6A"/>
        </w:rPr>
        <w:t>[CHÈN GIAO DIỆN ĐẶT LỊCH/NHẮC LỊCH; GIẢI THÍCH THAO TÁC.]</w:t>
      </w:r>
    </w:p>
    <w:p w14:paraId="14649360" w14:textId="77777777" w:rsidR="00782F6C" w:rsidRDefault="00000000">
      <w:pPr>
        <w:pStyle w:val="Heading4"/>
      </w:pPr>
      <w:r>
        <w:t>3.1.2.4. Giao diện trang lịch sử tầm soát</w:t>
      </w:r>
    </w:p>
    <w:p w14:paraId="71769660" w14:textId="77777777" w:rsidR="00782F6C" w:rsidRDefault="00000000">
      <w:pPr>
        <w:spacing w:after="100"/>
        <w:ind w:firstLine="369"/>
      </w:pPr>
      <w:r>
        <w:rPr>
          <w:i/>
          <w:color w:val="6A6A6A"/>
        </w:rPr>
        <w:t>[CHÈN GIAO DIỆN LỊCH SỬ VÀ GIẢI THÍCH TRA CỨU.]</w:t>
      </w:r>
    </w:p>
    <w:p w14:paraId="6D73CC2B" w14:textId="77777777" w:rsidR="00782F6C" w:rsidRDefault="00000000">
      <w:pPr>
        <w:pStyle w:val="Heading4"/>
      </w:pPr>
      <w:r>
        <w:t>3.1.2.5. Giao diện trang lịch sử khảo sát</w:t>
      </w:r>
    </w:p>
    <w:p w14:paraId="0E6C9206" w14:textId="77777777" w:rsidR="00782F6C" w:rsidRDefault="00000000">
      <w:pPr>
        <w:spacing w:after="100"/>
        <w:ind w:firstLine="369"/>
      </w:pPr>
      <w:r>
        <w:rPr>
          <w:i/>
          <w:color w:val="6A6A6A"/>
        </w:rPr>
        <w:t>[CHÈN GIAO DIỆN LỊCH SỬ KHẢO SÁT.]</w:t>
      </w:r>
    </w:p>
    <w:p w14:paraId="762AA227" w14:textId="77777777" w:rsidR="00782F6C" w:rsidRDefault="00000000">
      <w:pPr>
        <w:pStyle w:val="Heading4"/>
      </w:pPr>
      <w:r>
        <w:t>3.1.2.6. Giao diện trang thông tin bệnh</w:t>
      </w:r>
    </w:p>
    <w:p w14:paraId="5C9BB84A" w14:textId="77777777" w:rsidR="00782F6C" w:rsidRDefault="00000000">
      <w:pPr>
        <w:spacing w:after="100"/>
        <w:ind w:firstLine="369"/>
      </w:pPr>
      <w:r>
        <w:rPr>
          <w:i/>
          <w:color w:val="6A6A6A"/>
        </w:rPr>
        <w:t>[CHÈN GIAO DIỆN THÔNG TIN/BÀI VIẾT.]</w:t>
      </w:r>
    </w:p>
    <w:p w14:paraId="5CF9CE1D" w14:textId="77777777" w:rsidR="00782F6C" w:rsidRDefault="00000000">
      <w:pPr>
        <w:pStyle w:val="Heading4"/>
      </w:pPr>
      <w:r>
        <w:t>3.1.3. Giao diện người dùng bác sĩ</w:t>
      </w:r>
    </w:p>
    <w:p w14:paraId="76652990" w14:textId="77777777" w:rsidR="00782F6C" w:rsidRDefault="00000000">
      <w:pPr>
        <w:spacing w:after="100"/>
        <w:ind w:firstLine="369"/>
      </w:pPr>
      <w:r>
        <w:rPr>
          <w:i/>
          <w:color w:val="6A6A6A"/>
        </w:rPr>
        <w:t>[MÔ TẢ NHÓM MÀN HÌNH CỦA BÁC SĨ TRONG BÁO CÁO MẪU.]</w:t>
      </w:r>
    </w:p>
    <w:p w14:paraId="21F88342" w14:textId="77777777" w:rsidR="00782F6C" w:rsidRDefault="00000000">
      <w:pPr>
        <w:pStyle w:val="Heading4"/>
      </w:pPr>
      <w:r>
        <w:t>3.1.3.1. Giao diện trang lịch trình khám bệnh</w:t>
      </w:r>
    </w:p>
    <w:p w14:paraId="55D03DE3" w14:textId="77777777" w:rsidR="00782F6C" w:rsidRDefault="00000000">
      <w:pPr>
        <w:spacing w:after="100"/>
        <w:ind w:firstLine="369"/>
      </w:pPr>
      <w:r>
        <w:rPr>
          <w:i/>
          <w:color w:val="6A6A6A"/>
        </w:rPr>
        <w:t>[CHÈN HÌNH ẢNH GIAO DIỆN VÀ PHÂN TÍCH CÁCH HOẠT ĐỘNG; THAY THEO ĐỀ TÀI.]</w:t>
      </w:r>
    </w:p>
    <w:p w14:paraId="30E30F2C" w14:textId="77777777" w:rsidR="00782F6C" w:rsidRDefault="00000000">
      <w:pPr>
        <w:pStyle w:val="Heading4"/>
      </w:pPr>
      <w:r>
        <w:t>3.1.3.2. Giao diện trang theo dõi tiến trình</w:t>
      </w:r>
    </w:p>
    <w:p w14:paraId="11C9DF6F" w14:textId="77777777" w:rsidR="00782F6C" w:rsidRDefault="00000000">
      <w:pPr>
        <w:spacing w:after="100"/>
        <w:ind w:firstLine="369"/>
      </w:pPr>
      <w:r>
        <w:rPr>
          <w:i/>
          <w:color w:val="6A6A6A"/>
        </w:rPr>
        <w:t>[CHÈN HÌNH ẢNH GIAO DIỆN VÀ PHÂN TÍCH CÁCH HOẠT ĐỘNG; THAY THEO ĐỀ TÀI.]</w:t>
      </w:r>
    </w:p>
    <w:p w14:paraId="088D4DA4" w14:textId="77777777" w:rsidR="00782F6C" w:rsidRDefault="00000000">
      <w:pPr>
        <w:pStyle w:val="Heading4"/>
      </w:pPr>
      <w:r>
        <w:t>3.1.3.3. Giao diện trang lưu kết quả khám</w:t>
      </w:r>
    </w:p>
    <w:p w14:paraId="2FE8356A" w14:textId="77777777" w:rsidR="00782F6C" w:rsidRDefault="00000000">
      <w:pPr>
        <w:spacing w:after="100"/>
        <w:ind w:firstLine="369"/>
      </w:pPr>
      <w:r>
        <w:rPr>
          <w:i/>
          <w:color w:val="6A6A6A"/>
        </w:rPr>
        <w:t>[CHÈN HÌNH ẢNH GIAO DIỆN VÀ PHÂN TÍCH CÁCH HOẠT ĐỘNG; THAY THEO ĐỀ TÀI.]</w:t>
      </w:r>
    </w:p>
    <w:p w14:paraId="7A55FD1E" w14:textId="77777777" w:rsidR="00782F6C" w:rsidRDefault="00000000">
      <w:pPr>
        <w:pStyle w:val="Heading4"/>
      </w:pPr>
      <w:r>
        <w:t>3.1.3.4. Giao diện trang thống kê và báo cáo</w:t>
      </w:r>
    </w:p>
    <w:p w14:paraId="4FDC7164" w14:textId="77777777" w:rsidR="00782F6C" w:rsidRDefault="00000000">
      <w:pPr>
        <w:spacing w:after="100"/>
        <w:ind w:firstLine="369"/>
      </w:pPr>
      <w:r>
        <w:rPr>
          <w:i/>
          <w:color w:val="6A6A6A"/>
        </w:rPr>
        <w:t>[CHÈN HÌNH ẢNH GIAO DIỆN VÀ PHÂN TÍCH CÁCH HOẠT ĐỘNG; THAY THEO ĐỀ TÀI.]</w:t>
      </w:r>
    </w:p>
    <w:p w14:paraId="56F6EF28" w14:textId="77777777" w:rsidR="00782F6C" w:rsidRDefault="00000000">
      <w:pPr>
        <w:pStyle w:val="Heading4"/>
      </w:pPr>
      <w:r>
        <w:lastRenderedPageBreak/>
        <w:t>3.1.3.5. Giao diện trang thêm bài viết</w:t>
      </w:r>
    </w:p>
    <w:p w14:paraId="5A41A599" w14:textId="77777777" w:rsidR="00782F6C" w:rsidRDefault="00000000">
      <w:pPr>
        <w:spacing w:after="100"/>
        <w:ind w:firstLine="369"/>
      </w:pPr>
      <w:r>
        <w:rPr>
          <w:i/>
          <w:color w:val="6A6A6A"/>
        </w:rPr>
        <w:t>[CHÈN HÌNH ẢNH GIAO DIỆN VÀ PHÂN TÍCH CÁCH HOẠT ĐỘNG; THAY THEO ĐỀ TÀI.]</w:t>
      </w:r>
    </w:p>
    <w:p w14:paraId="237AD725" w14:textId="77777777" w:rsidR="00782F6C" w:rsidRDefault="00000000">
      <w:pPr>
        <w:pStyle w:val="Heading4"/>
      </w:pPr>
      <w:r>
        <w:t>3.1.4. Giao diện người dùng quản lý nội dung</w:t>
      </w:r>
    </w:p>
    <w:p w14:paraId="3A9C63E2" w14:textId="77777777" w:rsidR="00782F6C" w:rsidRDefault="00000000">
      <w:pPr>
        <w:spacing w:after="100"/>
        <w:ind w:firstLine="369"/>
      </w:pPr>
      <w:r>
        <w:rPr>
          <w:i/>
          <w:color w:val="6A6A6A"/>
        </w:rPr>
        <w:t>[CHÈN GIAO DIỆN DUYỆT/QUẢN LÝ NỘI DUNG; MÔ TẢ LUỒNG THAO TÁC.]</w:t>
      </w:r>
    </w:p>
    <w:p w14:paraId="1CB0ACD8" w14:textId="77777777" w:rsidR="00782F6C" w:rsidRDefault="00000000">
      <w:pPr>
        <w:pStyle w:val="Heading4"/>
      </w:pPr>
      <w:r>
        <w:t>3.1.5. Giao diện người dùng quản trị</w:t>
      </w:r>
    </w:p>
    <w:p w14:paraId="40E3A8D8" w14:textId="77777777" w:rsidR="00782F6C" w:rsidRDefault="00000000">
      <w:pPr>
        <w:spacing w:after="100"/>
        <w:ind w:firstLine="369"/>
      </w:pPr>
      <w:r>
        <w:rPr>
          <w:i/>
          <w:color w:val="6A6A6A"/>
        </w:rPr>
        <w:t>[TRÌNH BÀY NHÓM MÀN HÌNH QUẢN TRỊ.]</w:t>
      </w:r>
    </w:p>
    <w:p w14:paraId="78D14028" w14:textId="77777777" w:rsidR="00782F6C" w:rsidRDefault="00000000">
      <w:pPr>
        <w:pStyle w:val="Heading4"/>
      </w:pPr>
      <w:r>
        <w:t>3.1.5.1. Giao diện quản lý câu hỏi tầm soát</w:t>
      </w:r>
    </w:p>
    <w:p w14:paraId="0E9728A2" w14:textId="77777777" w:rsidR="00782F6C" w:rsidRDefault="00000000">
      <w:pPr>
        <w:spacing w:after="100"/>
        <w:ind w:firstLine="369"/>
      </w:pPr>
      <w:r>
        <w:rPr>
          <w:i/>
          <w:color w:val="6A6A6A"/>
        </w:rPr>
        <w:t>[CHÈN HÌNH GIAO DIỆN, MÔ TẢ CÁC THAO TÁC CHÍNH; TÙY CHỈNH CHỨC NĂNG.]</w:t>
      </w:r>
    </w:p>
    <w:p w14:paraId="57FE8A1E" w14:textId="77777777" w:rsidR="00782F6C" w:rsidRDefault="00000000">
      <w:pPr>
        <w:pStyle w:val="Heading4"/>
      </w:pPr>
      <w:r>
        <w:t>3.1.5.2. Giao diện quản lý bài viết</w:t>
      </w:r>
    </w:p>
    <w:p w14:paraId="5B0594BC" w14:textId="77777777" w:rsidR="00782F6C" w:rsidRDefault="00000000">
      <w:pPr>
        <w:spacing w:after="100"/>
        <w:ind w:firstLine="369"/>
      </w:pPr>
      <w:r>
        <w:rPr>
          <w:i/>
          <w:color w:val="6A6A6A"/>
        </w:rPr>
        <w:t>[CHÈN HÌNH GIAO DIỆN, MÔ TẢ CÁC THAO TÁC CHÍNH; TÙY CHỈNH CHỨC NĂNG.]</w:t>
      </w:r>
    </w:p>
    <w:p w14:paraId="0027E976" w14:textId="77777777" w:rsidR="00782F6C" w:rsidRDefault="00000000">
      <w:pPr>
        <w:pStyle w:val="Heading4"/>
      </w:pPr>
      <w:r>
        <w:t>3.1.5.3. Giao diện thống kê và báo cáo</w:t>
      </w:r>
    </w:p>
    <w:p w14:paraId="1633FC55" w14:textId="77777777" w:rsidR="00782F6C" w:rsidRDefault="00000000">
      <w:pPr>
        <w:spacing w:after="100"/>
        <w:ind w:firstLine="369"/>
      </w:pPr>
      <w:r>
        <w:rPr>
          <w:i/>
          <w:color w:val="6A6A6A"/>
        </w:rPr>
        <w:t>[CHÈN HÌNH GIAO DIỆN, MÔ TẢ CÁC THAO TÁC CHÍNH; TÙY CHỈNH CHỨC NĂNG.]</w:t>
      </w:r>
    </w:p>
    <w:p w14:paraId="6363FFA7" w14:textId="77777777" w:rsidR="00782F6C" w:rsidRDefault="00000000">
      <w:pPr>
        <w:pStyle w:val="Heading3"/>
      </w:pPr>
      <w:bookmarkStart w:id="59" w:name="_Toc240715113"/>
      <w:r>
        <w:t>3.2. Ứng dụng di động</w:t>
      </w:r>
      <w:bookmarkEnd w:id="59"/>
    </w:p>
    <w:p w14:paraId="0E538969" w14:textId="77777777" w:rsidR="00782F6C" w:rsidRDefault="00000000">
      <w:pPr>
        <w:spacing w:after="100"/>
        <w:ind w:firstLine="369"/>
      </w:pPr>
      <w:r>
        <w:rPr>
          <w:i/>
          <w:color w:val="6A6A6A"/>
        </w:rPr>
        <w:t>[NẾU CÓ APP DI ĐỘNG, TRÌNH BÀY GIAO DIỆN TƯƠNG ỨNG.]</w:t>
      </w:r>
    </w:p>
    <w:p w14:paraId="35CB41BC" w14:textId="77777777" w:rsidR="00782F6C" w:rsidRDefault="00000000">
      <w:pPr>
        <w:pStyle w:val="Heading4"/>
      </w:pPr>
      <w:r>
        <w:t>3.2.1. Giao diện người dùng bệnh nhân</w:t>
      </w:r>
    </w:p>
    <w:p w14:paraId="51A592CD" w14:textId="77777777" w:rsidR="00782F6C" w:rsidRDefault="00000000">
      <w:pPr>
        <w:spacing w:after="100"/>
        <w:ind w:firstLine="369"/>
      </w:pPr>
      <w:r>
        <w:rPr>
          <w:i/>
          <w:color w:val="6A6A6A"/>
        </w:rPr>
        <w:t>[TỔNG QUAN CÁC MÀN HÌNH ỨNG DỤNG CỦA BỆNH NHÂN.]</w:t>
      </w:r>
    </w:p>
    <w:p w14:paraId="57FDA394" w14:textId="77777777" w:rsidR="00782F6C" w:rsidRDefault="00000000">
      <w:pPr>
        <w:pStyle w:val="Heading4"/>
      </w:pPr>
      <w:r>
        <w:t>3.2.1.1. Thông tin tầm soát bệnh và lịch sử tầm soát</w:t>
      </w:r>
    </w:p>
    <w:p w14:paraId="38794E31" w14:textId="77777777" w:rsidR="00782F6C" w:rsidRDefault="00000000">
      <w:pPr>
        <w:spacing w:after="100"/>
        <w:ind w:firstLine="369"/>
      </w:pPr>
      <w:r>
        <w:rPr>
          <w:i/>
          <w:color w:val="6A6A6A"/>
        </w:rPr>
        <w:t>[CHÈN HÌNH GIAO DIỆN MOBILE, GIẢI THÍCH DỮ LIỆU VÀ THAO TÁC.]</w:t>
      </w:r>
    </w:p>
    <w:p w14:paraId="20B97715" w14:textId="77777777" w:rsidR="00782F6C" w:rsidRDefault="00000000">
      <w:pPr>
        <w:pStyle w:val="Heading4"/>
      </w:pPr>
      <w:r>
        <w:t>3.2.1.2. Kết quả khám bệnh</w:t>
      </w:r>
    </w:p>
    <w:p w14:paraId="061A2CD6" w14:textId="77777777" w:rsidR="00782F6C" w:rsidRDefault="00000000">
      <w:pPr>
        <w:spacing w:after="100"/>
        <w:ind w:firstLine="369"/>
      </w:pPr>
      <w:r>
        <w:rPr>
          <w:i/>
          <w:color w:val="6A6A6A"/>
        </w:rPr>
        <w:t>[CHÈN HÌNH GIAO DIỆN MOBILE, GIẢI THÍCH DỮ LIỆU VÀ THAO TÁC.]</w:t>
      </w:r>
    </w:p>
    <w:p w14:paraId="3536B6CE" w14:textId="77777777" w:rsidR="00782F6C" w:rsidRDefault="00000000">
      <w:pPr>
        <w:pStyle w:val="Heading4"/>
      </w:pPr>
      <w:r>
        <w:t>3.2.1.3. Đặt lịch tự tầm soát</w:t>
      </w:r>
    </w:p>
    <w:p w14:paraId="0F0FC4FF" w14:textId="77777777" w:rsidR="00782F6C" w:rsidRDefault="00000000">
      <w:pPr>
        <w:spacing w:after="100"/>
        <w:ind w:firstLine="369"/>
      </w:pPr>
      <w:r>
        <w:rPr>
          <w:i/>
          <w:color w:val="6A6A6A"/>
        </w:rPr>
        <w:t>[CHÈN HÌNH GIAO DIỆN MOBILE, GIẢI THÍCH DỮ LIỆU VÀ THAO TÁC.]</w:t>
      </w:r>
    </w:p>
    <w:p w14:paraId="6B051B0A" w14:textId="77777777" w:rsidR="00782F6C" w:rsidRDefault="00000000">
      <w:pPr>
        <w:pStyle w:val="Heading4"/>
      </w:pPr>
      <w:r>
        <w:t>3.2.2. Giao diện người dùng bác sĩ</w:t>
      </w:r>
    </w:p>
    <w:p w14:paraId="3DEB3583" w14:textId="77777777" w:rsidR="00782F6C" w:rsidRDefault="00000000">
      <w:pPr>
        <w:spacing w:after="100"/>
        <w:ind w:firstLine="369"/>
      </w:pPr>
      <w:r>
        <w:rPr>
          <w:i/>
          <w:color w:val="6A6A6A"/>
        </w:rPr>
        <w:t>[TỔNG QUAN CÁC MÀN HÌNH ỨNG DỤNG CỦA BÁC SĨ.]</w:t>
      </w:r>
    </w:p>
    <w:p w14:paraId="0370A535" w14:textId="77777777" w:rsidR="00782F6C" w:rsidRDefault="00000000">
      <w:pPr>
        <w:pStyle w:val="Heading4"/>
      </w:pPr>
      <w:r>
        <w:t>3.2.2.1. Lịch trình khám bệnh</w:t>
      </w:r>
    </w:p>
    <w:p w14:paraId="137E81BA" w14:textId="77777777" w:rsidR="00782F6C" w:rsidRDefault="00000000">
      <w:pPr>
        <w:spacing w:after="100"/>
        <w:ind w:firstLine="369"/>
      </w:pPr>
      <w:r>
        <w:rPr>
          <w:i/>
          <w:color w:val="6A6A6A"/>
        </w:rPr>
        <w:t>[CHÈN HÌNH GIAO DIỆN MOBILE VÀ MÔ TẢ LUỒNG XỬ LÝ.]</w:t>
      </w:r>
    </w:p>
    <w:p w14:paraId="77437B22" w14:textId="77777777" w:rsidR="00782F6C" w:rsidRDefault="00000000">
      <w:pPr>
        <w:pStyle w:val="Heading4"/>
      </w:pPr>
      <w:r>
        <w:lastRenderedPageBreak/>
        <w:t>3.2.2.2. Theo dõi tiến trình khám</w:t>
      </w:r>
    </w:p>
    <w:p w14:paraId="72D7BAE3" w14:textId="77777777" w:rsidR="00782F6C" w:rsidRDefault="00000000">
      <w:pPr>
        <w:spacing w:after="100"/>
        <w:ind w:firstLine="369"/>
      </w:pPr>
      <w:r>
        <w:rPr>
          <w:i/>
          <w:color w:val="6A6A6A"/>
        </w:rPr>
        <w:t>[CHÈN HÌNH GIAO DIỆN MOBILE VÀ MÔ TẢ LUỒNG XỬ LÝ.]</w:t>
      </w:r>
    </w:p>
    <w:p w14:paraId="59299A43" w14:textId="77777777" w:rsidR="00782F6C" w:rsidRDefault="00000000">
      <w:pPr>
        <w:pStyle w:val="Heading4"/>
      </w:pPr>
      <w:r>
        <w:t>3.2.2.3. Cập nhật kết quả khám</w:t>
      </w:r>
    </w:p>
    <w:p w14:paraId="2C0FE9A9" w14:textId="77777777" w:rsidR="00782F6C" w:rsidRDefault="00000000">
      <w:pPr>
        <w:spacing w:after="100"/>
        <w:ind w:firstLine="369"/>
      </w:pPr>
      <w:r>
        <w:rPr>
          <w:i/>
          <w:color w:val="6A6A6A"/>
        </w:rPr>
        <w:t>[CHÈN HÌNH GIAO DIỆN MOBILE VÀ MÔ TẢ LUỒNG XỬ LÝ.]</w:t>
      </w:r>
    </w:p>
    <w:p w14:paraId="7983D2C1" w14:textId="77777777" w:rsidR="00782F6C" w:rsidRDefault="00000000">
      <w:pPr>
        <w:pStyle w:val="Heading4"/>
      </w:pPr>
      <w:r>
        <w:t>3.2.3. Giao diện người dùng quản trị</w:t>
      </w:r>
    </w:p>
    <w:p w14:paraId="51393890" w14:textId="77777777" w:rsidR="00782F6C" w:rsidRDefault="00000000">
      <w:pPr>
        <w:spacing w:after="100"/>
        <w:ind w:firstLine="369"/>
      </w:pPr>
      <w:r>
        <w:rPr>
          <w:i/>
          <w:color w:val="6A6A6A"/>
        </w:rPr>
        <w:t>[TỔNG QUAN CÁC MÀN HÌNH QUẢN TRỊ MOBILE.]</w:t>
      </w:r>
    </w:p>
    <w:p w14:paraId="1B3BCF4C" w14:textId="77777777" w:rsidR="00782F6C" w:rsidRDefault="00000000">
      <w:pPr>
        <w:pStyle w:val="Heading4"/>
      </w:pPr>
      <w:r>
        <w:t>3.2.3.1. Thống kê báo cáo</w:t>
      </w:r>
    </w:p>
    <w:p w14:paraId="608C480F" w14:textId="77777777" w:rsidR="00782F6C" w:rsidRDefault="00000000">
      <w:pPr>
        <w:spacing w:after="100"/>
        <w:ind w:firstLine="369"/>
      </w:pPr>
      <w:r>
        <w:rPr>
          <w:i/>
          <w:color w:val="6A6A6A"/>
        </w:rPr>
        <w:t>[CHÈN HÌNH GIAO DIỆN MOBILE, MÔ TẢ CÁC CHỨC NĂNG.]</w:t>
      </w:r>
    </w:p>
    <w:p w14:paraId="00B56329" w14:textId="77777777" w:rsidR="00782F6C" w:rsidRDefault="00000000">
      <w:pPr>
        <w:pStyle w:val="Heading4"/>
      </w:pPr>
      <w:r>
        <w:t>3.2.3.2. Quản lý người dùng</w:t>
      </w:r>
    </w:p>
    <w:p w14:paraId="49A9CB19" w14:textId="77777777" w:rsidR="00782F6C" w:rsidRDefault="00000000">
      <w:pPr>
        <w:spacing w:after="100"/>
        <w:ind w:firstLine="369"/>
      </w:pPr>
      <w:r>
        <w:rPr>
          <w:i/>
          <w:color w:val="6A6A6A"/>
        </w:rPr>
        <w:t>[CHÈN HÌNH GIAO DIỆN MOBILE, MÔ TẢ CÁC CHỨC NĂNG.]</w:t>
      </w:r>
    </w:p>
    <w:p w14:paraId="11E1688F" w14:textId="77777777" w:rsidR="00782F6C" w:rsidRDefault="00000000">
      <w:pPr>
        <w:pStyle w:val="Heading4"/>
      </w:pPr>
      <w:r>
        <w:t>3.2.3.3. Quản lý câu hỏi tầm soát</w:t>
      </w:r>
    </w:p>
    <w:p w14:paraId="0F74F92A" w14:textId="77777777" w:rsidR="00782F6C" w:rsidRDefault="00000000">
      <w:pPr>
        <w:spacing w:after="100"/>
        <w:ind w:firstLine="369"/>
      </w:pPr>
      <w:r>
        <w:rPr>
          <w:i/>
          <w:color w:val="6A6A6A"/>
        </w:rPr>
        <w:t>[CHÈN HÌNH GIAO DIỆN MOBILE, MÔ TẢ CÁC CHỨC NĂNG.]</w:t>
      </w:r>
    </w:p>
    <w:p w14:paraId="1587711D" w14:textId="77777777" w:rsidR="00782F6C" w:rsidRDefault="00000000">
      <w:pPr>
        <w:pStyle w:val="Heading1"/>
        <w:pageBreakBefore/>
      </w:pPr>
      <w:bookmarkStart w:id="60" w:name="_Toc240715114"/>
      <w:r>
        <w:lastRenderedPageBreak/>
        <w:t>CHƯƠNG 4. THIẾT KẾ VÀ CÀI ĐẶT CHATBOT</w:t>
      </w:r>
      <w:bookmarkEnd w:id="60"/>
    </w:p>
    <w:p w14:paraId="080B2980" w14:textId="77777777" w:rsidR="00782F6C" w:rsidRDefault="00000000">
      <w:pPr>
        <w:pStyle w:val="Heading2"/>
      </w:pPr>
      <w:bookmarkStart w:id="61" w:name="_Toc240715115"/>
      <w:r>
        <w:t>1. Tổng quan hệ thống chatbot</w:t>
      </w:r>
      <w:bookmarkEnd w:id="61"/>
    </w:p>
    <w:p w14:paraId="2F43BD50" w14:textId="77777777" w:rsidR="00782F6C" w:rsidRDefault="00000000">
      <w:pPr>
        <w:spacing w:after="100"/>
        <w:ind w:firstLine="369"/>
      </w:pPr>
      <w:r>
        <w:rPr>
          <w:i/>
          <w:color w:val="6A6A6A"/>
        </w:rPr>
        <w:t>[MÔ TẢ LUỒNG XỬ LÝ CÂU HỎI VÀ KIẾN TRÚC CHATBOT; THAY NẾU DÙNG KIẾN TRÚC KHÁC.]</w:t>
      </w:r>
    </w:p>
    <w:p w14:paraId="54C2672D" w14:textId="77777777" w:rsidR="00782F6C" w:rsidRDefault="00000000">
      <w:pPr>
        <w:pStyle w:val="Heading3"/>
      </w:pPr>
      <w:bookmarkStart w:id="62" w:name="_Toc240715116"/>
      <w:r>
        <w:t>1.1. Tách từ (Tokenizer)</w:t>
      </w:r>
      <w:bookmarkEnd w:id="62"/>
    </w:p>
    <w:p w14:paraId="40FCFD45" w14:textId="77777777" w:rsidR="00782F6C" w:rsidRDefault="00000000">
      <w:pPr>
        <w:spacing w:after="100"/>
        <w:ind w:firstLine="369"/>
      </w:pPr>
      <w:r>
        <w:rPr>
          <w:i/>
          <w:color w:val="6A6A6A"/>
        </w:rPr>
        <w:t>[MÔ TẢ BƯỚC TÁCH TỪ NẾU CÓ; CÓ THỂ THAY BẰNG BƯỚC TIỀN XỬ LÝ TƯƠNG ỨNG.]</w:t>
      </w:r>
    </w:p>
    <w:p w14:paraId="448D0453" w14:textId="77777777" w:rsidR="00782F6C" w:rsidRDefault="00000000">
      <w:pPr>
        <w:pStyle w:val="Heading3"/>
      </w:pPr>
      <w:bookmarkStart w:id="63" w:name="_Toc240715117"/>
      <w:r>
        <w:t>1.2. Trích xuất đặc trưng (Featurizer)</w:t>
      </w:r>
      <w:bookmarkEnd w:id="63"/>
    </w:p>
    <w:p w14:paraId="70EBD032" w14:textId="77777777" w:rsidR="00782F6C" w:rsidRDefault="00000000">
      <w:pPr>
        <w:spacing w:after="100"/>
        <w:ind w:firstLine="369"/>
      </w:pPr>
      <w:r>
        <w:rPr>
          <w:i/>
          <w:color w:val="6A6A6A"/>
        </w:rPr>
        <w:t>[MÔ TẢ PHƯƠNG PHÁP BIỂU DIỄN DỮ LIỆU ĐẦU VÀO.]</w:t>
      </w:r>
    </w:p>
    <w:p w14:paraId="219F0B85" w14:textId="77777777" w:rsidR="00782F6C" w:rsidRDefault="00000000">
      <w:pPr>
        <w:pStyle w:val="Heading3"/>
      </w:pPr>
      <w:bookmarkStart w:id="64" w:name="_Toc240715118"/>
      <w:r>
        <w:t>1.3. Phân lớp ý định (Intent classification)</w:t>
      </w:r>
      <w:bookmarkEnd w:id="64"/>
    </w:p>
    <w:p w14:paraId="6D89C2CF" w14:textId="77777777" w:rsidR="00782F6C" w:rsidRDefault="00000000">
      <w:pPr>
        <w:spacing w:after="100"/>
        <w:ind w:firstLine="369"/>
      </w:pPr>
      <w:r>
        <w:rPr>
          <w:i/>
          <w:color w:val="6A6A6A"/>
        </w:rPr>
        <w:t>[TRÌNH BÀY BỘ NHÃN Ý ĐỊNH VÀ PHƯƠNG PHÁP PHÂN LOẠI.]</w:t>
      </w:r>
    </w:p>
    <w:p w14:paraId="590362B4" w14:textId="77777777" w:rsidR="00782F6C" w:rsidRDefault="00000000">
      <w:pPr>
        <w:pStyle w:val="Heading3"/>
      </w:pPr>
      <w:bookmarkStart w:id="65" w:name="_Toc240715119"/>
      <w:r>
        <w:t>1.4. Xác định thực thể (Entity extraction)</w:t>
      </w:r>
      <w:bookmarkEnd w:id="65"/>
    </w:p>
    <w:p w14:paraId="71EE759E" w14:textId="77777777" w:rsidR="00782F6C" w:rsidRDefault="00000000">
      <w:pPr>
        <w:spacing w:after="100"/>
        <w:ind w:firstLine="369"/>
      </w:pPr>
      <w:r>
        <w:rPr>
          <w:i/>
          <w:color w:val="6A6A6A"/>
        </w:rPr>
        <w:t>[TRÌNH BÀY CÁCH TRÍCH XUẤT CÁC THỰC THỂ QUAN TRỌNG.]</w:t>
      </w:r>
    </w:p>
    <w:p w14:paraId="6423339E" w14:textId="77777777" w:rsidR="00782F6C" w:rsidRDefault="00000000">
      <w:pPr>
        <w:pStyle w:val="Heading2"/>
      </w:pPr>
      <w:bookmarkStart w:id="66" w:name="_Toc240715120"/>
      <w:r>
        <w:t>2. Xây dựng hệ thống</w:t>
      </w:r>
      <w:bookmarkEnd w:id="66"/>
    </w:p>
    <w:p w14:paraId="3580331A" w14:textId="77777777" w:rsidR="00782F6C" w:rsidRDefault="00000000">
      <w:pPr>
        <w:spacing w:after="100"/>
        <w:ind w:firstLine="369"/>
      </w:pPr>
      <w:r>
        <w:rPr>
          <w:i/>
          <w:color w:val="6A6A6A"/>
        </w:rPr>
        <w:t>[TRÌNH BÀY QUY TRÌNH XÂY DỰNG, THÀNH PHẦN, MÔI TRƯỜNG VÀ TÍCH HỢP.]</w:t>
      </w:r>
    </w:p>
    <w:p w14:paraId="12354C35" w14:textId="77777777" w:rsidR="00782F6C" w:rsidRDefault="00000000">
      <w:pPr>
        <w:pStyle w:val="Heading3"/>
      </w:pPr>
      <w:bookmarkStart w:id="67" w:name="_Toc240715121"/>
      <w:r>
        <w:t>2.1. Ứng dụng Rasa xây dựng chatbot</w:t>
      </w:r>
      <w:bookmarkEnd w:id="67"/>
    </w:p>
    <w:p w14:paraId="21B945FA" w14:textId="77777777" w:rsidR="00782F6C" w:rsidRDefault="00000000">
      <w:pPr>
        <w:spacing w:after="100"/>
        <w:ind w:firstLine="369"/>
      </w:pPr>
      <w:r>
        <w:rPr>
          <w:i/>
          <w:color w:val="6A6A6A"/>
        </w:rPr>
        <w:t>[MÔ TẢ CÁC THÀNH PHẦN, TẬP TIN CẤU HÌNH, ACTION, API VÀ CÁCH TÍCH HỢP; THAY THEO NỀN TẢNG.]</w:t>
      </w:r>
    </w:p>
    <w:p w14:paraId="5BBE4E8D" w14:textId="77777777" w:rsidR="00782F6C" w:rsidRDefault="00000000">
      <w:pPr>
        <w:pStyle w:val="Heading3"/>
      </w:pPr>
      <w:bookmarkStart w:id="68" w:name="_Toc240715122"/>
      <w:r>
        <w:t>2.2. Xây dựng dữ liệu chatbot</w:t>
      </w:r>
      <w:bookmarkEnd w:id="68"/>
    </w:p>
    <w:p w14:paraId="2ED8630C" w14:textId="77777777" w:rsidR="00782F6C" w:rsidRDefault="00000000">
      <w:pPr>
        <w:spacing w:after="100"/>
        <w:ind w:firstLine="369"/>
      </w:pPr>
      <w:r>
        <w:rPr>
          <w:i/>
          <w:color w:val="6A6A6A"/>
        </w:rPr>
        <w:t>[TRÌNH BÀY NGUỒN, QUY TRÌNH THU THẬP, LÀM SẠCH, GÁN NHÃN VÀ TÁCH TẬP DỮ LIỆU.]</w:t>
      </w:r>
    </w:p>
    <w:p w14:paraId="3E5C8572" w14:textId="77777777" w:rsidR="00782F6C" w:rsidRDefault="00000000">
      <w:pPr>
        <w:pStyle w:val="Heading2"/>
      </w:pPr>
      <w:bookmarkStart w:id="69" w:name="_Toc240715123"/>
      <w:r>
        <w:t>3. Kết quả thực nghiệm</w:t>
      </w:r>
      <w:bookmarkEnd w:id="69"/>
    </w:p>
    <w:p w14:paraId="7E784831" w14:textId="77777777" w:rsidR="00782F6C" w:rsidRDefault="00000000">
      <w:pPr>
        <w:spacing w:after="100"/>
        <w:ind w:firstLine="369"/>
      </w:pPr>
      <w:r>
        <w:rPr>
          <w:i/>
          <w:color w:val="6A6A6A"/>
        </w:rPr>
        <w:t>[ĐƯA BẢNG/BIỂU ĐỒ ĐÁNH GIÁ, SO SÁNH VỚI MỤC TIÊU/BAN ĐẦU; PHÂN TÍCH KẾT QUẢ, SAI SÓT VÀ HẠN CHẾ.]</w:t>
      </w:r>
    </w:p>
    <w:p w14:paraId="67768193" w14:textId="77777777" w:rsidR="00782F6C" w:rsidRDefault="00000000">
      <w:pPr>
        <w:pStyle w:val="Heading1"/>
        <w:pageBreakBefore/>
      </w:pPr>
      <w:bookmarkStart w:id="70" w:name="_Toc240715124"/>
      <w:r>
        <w:lastRenderedPageBreak/>
        <w:t>CHƯƠNG 5. KIỂM THỬ VÀ ĐÁNH GIÁ HỆ THỐNG</w:t>
      </w:r>
      <w:bookmarkEnd w:id="70"/>
    </w:p>
    <w:p w14:paraId="4855D552" w14:textId="77777777" w:rsidR="00782F6C" w:rsidRDefault="00000000">
      <w:pPr>
        <w:pStyle w:val="Heading2"/>
      </w:pPr>
      <w:bookmarkStart w:id="71" w:name="_Toc240715125"/>
      <w:r>
        <w:t>1. Kịch bản kiểm thử</w:t>
      </w:r>
      <w:bookmarkEnd w:id="71"/>
    </w:p>
    <w:p w14:paraId="1FE57A5D" w14:textId="77777777" w:rsidR="00782F6C" w:rsidRDefault="00000000">
      <w:pPr>
        <w:spacing w:after="100"/>
        <w:ind w:firstLine="369"/>
      </w:pPr>
      <w:r>
        <w:rPr>
          <w:i/>
          <w:color w:val="6A6A6A"/>
        </w:rPr>
        <w:t>[TRÌNH BÀY ĐIỀU KIỆN, BƯỚC KIỂM THỬ, KẾT QUẢ MONG ĐỢI CHO TỪNG VAI TRÒ.]</w:t>
      </w:r>
    </w:p>
    <w:p w14:paraId="419417E1" w14:textId="77777777" w:rsidR="00782F6C" w:rsidRDefault="00000000">
      <w:pPr>
        <w:pStyle w:val="Heading3"/>
      </w:pPr>
      <w:bookmarkStart w:id="72" w:name="_Toc240715126"/>
      <w:r>
        <w:t>1.1. Bệnh nhân</w:t>
      </w:r>
      <w:bookmarkEnd w:id="72"/>
    </w:p>
    <w:p w14:paraId="6964E143" w14:textId="77777777" w:rsidR="00782F6C" w:rsidRDefault="00000000">
      <w:pPr>
        <w:spacing w:after="100"/>
        <w:ind w:firstLine="369"/>
      </w:pPr>
      <w:r>
        <w:rPr>
          <w:i/>
          <w:color w:val="6A6A6A"/>
        </w:rPr>
        <w:t>[CHÈN BẢNG KỊCH BẢN KIỂM THỬ VỚI MÃ CA KIỂM THỬ, ĐẦU VÀO, CÁC BƯỚC VÀ KẾT QUẢ MONG ĐỢI.]</w:t>
      </w:r>
    </w:p>
    <w:p w14:paraId="5E22AEF7" w14:textId="77777777" w:rsidR="00782F6C" w:rsidRDefault="00000000">
      <w:pPr>
        <w:pStyle w:val="Heading3"/>
      </w:pPr>
      <w:bookmarkStart w:id="73" w:name="_Toc240715127"/>
      <w:r>
        <w:t>1.2. Bác sĩ</w:t>
      </w:r>
      <w:bookmarkEnd w:id="73"/>
    </w:p>
    <w:p w14:paraId="739F1B96" w14:textId="77777777" w:rsidR="00782F6C" w:rsidRDefault="00000000">
      <w:pPr>
        <w:spacing w:after="100"/>
        <w:ind w:firstLine="369"/>
      </w:pPr>
      <w:r>
        <w:rPr>
          <w:i/>
          <w:color w:val="6A6A6A"/>
        </w:rPr>
        <w:t>[CHÈN BẢNG KỊCH BẢN KIỂM THỬ VỚI MÃ CA KIỂM THỬ, ĐẦU VÀO, CÁC BƯỚC VÀ KẾT QUẢ MONG ĐỢI.]</w:t>
      </w:r>
    </w:p>
    <w:p w14:paraId="39F22BE0" w14:textId="77777777" w:rsidR="00782F6C" w:rsidRDefault="00000000">
      <w:pPr>
        <w:pStyle w:val="Heading3"/>
      </w:pPr>
      <w:bookmarkStart w:id="74" w:name="_Toc240715128"/>
      <w:r>
        <w:t>1.3. Người quản lý nội dung</w:t>
      </w:r>
      <w:bookmarkEnd w:id="74"/>
    </w:p>
    <w:p w14:paraId="1A89F6E3" w14:textId="77777777" w:rsidR="00782F6C" w:rsidRDefault="00000000">
      <w:pPr>
        <w:spacing w:after="100"/>
        <w:ind w:firstLine="369"/>
      </w:pPr>
      <w:r>
        <w:rPr>
          <w:i/>
          <w:color w:val="6A6A6A"/>
        </w:rPr>
        <w:t>[CHÈN BẢNG KỊCH BẢN KIỂM THỬ VỚI MÃ CA KIỂM THỬ, ĐẦU VÀO, CÁC BƯỚC VÀ KẾT QUẢ MONG ĐỢI.]</w:t>
      </w:r>
    </w:p>
    <w:p w14:paraId="39D11305" w14:textId="77777777" w:rsidR="00782F6C" w:rsidRDefault="00000000">
      <w:pPr>
        <w:pStyle w:val="Heading3"/>
      </w:pPr>
      <w:bookmarkStart w:id="75" w:name="_Toc240715129"/>
      <w:r>
        <w:t>1.4. Người quản trị</w:t>
      </w:r>
      <w:bookmarkEnd w:id="75"/>
    </w:p>
    <w:p w14:paraId="24D37545" w14:textId="77777777" w:rsidR="00782F6C" w:rsidRDefault="00000000">
      <w:pPr>
        <w:spacing w:after="100"/>
        <w:ind w:firstLine="369"/>
      </w:pPr>
      <w:r>
        <w:rPr>
          <w:i/>
          <w:color w:val="6A6A6A"/>
        </w:rPr>
        <w:t>[CHÈN BẢNG KỊCH BẢN KIỂM THỬ VỚI MÃ CA KIỂM THỬ, ĐẦU VÀO, CÁC BƯỚC VÀ KẾT QUẢ MONG ĐỢI.]</w:t>
      </w:r>
    </w:p>
    <w:p w14:paraId="5F46925C" w14:textId="77777777" w:rsidR="00782F6C" w:rsidRDefault="00000000">
      <w:pPr>
        <w:pStyle w:val="Heading2"/>
      </w:pPr>
      <w:bookmarkStart w:id="76" w:name="_Toc240715130"/>
      <w:r>
        <w:t>2. Kết quả kiểm thử</w:t>
      </w:r>
      <w:bookmarkEnd w:id="76"/>
    </w:p>
    <w:p w14:paraId="3169B967" w14:textId="77777777" w:rsidR="00782F6C" w:rsidRDefault="00000000">
      <w:pPr>
        <w:spacing w:after="100"/>
        <w:ind w:firstLine="369"/>
      </w:pPr>
      <w:r>
        <w:rPr>
          <w:i/>
          <w:color w:val="6A6A6A"/>
        </w:rPr>
        <w:t>[TRÌNH BÀY KẾT QUẢ THỰC TẾ SO VỚI KỲ VỌNG, MINH CHỨNG VÀ NHẬN XÉT.]</w:t>
      </w:r>
    </w:p>
    <w:p w14:paraId="3FFA6010" w14:textId="77777777" w:rsidR="00782F6C" w:rsidRDefault="00000000">
      <w:pPr>
        <w:pStyle w:val="Heading3"/>
      </w:pPr>
      <w:bookmarkStart w:id="77" w:name="_Toc240715131"/>
      <w:r>
        <w:t>2.1. Bệnh nhân</w:t>
      </w:r>
      <w:bookmarkEnd w:id="77"/>
    </w:p>
    <w:p w14:paraId="03440FC5" w14:textId="77777777" w:rsidR="00782F6C" w:rsidRDefault="00000000">
      <w:pPr>
        <w:spacing w:after="100"/>
        <w:ind w:firstLine="369"/>
      </w:pPr>
      <w:r>
        <w:rPr>
          <w:i/>
          <w:color w:val="6A6A6A"/>
        </w:rPr>
        <w:t>[CHÈN BẢNG PASS/FAIL VÀ HÌNH MINH CHỨNG, MÔ TẢ LỖI, GIỚI HẠN VÀ HƯỚNG KHẮC PHỤC.]</w:t>
      </w:r>
    </w:p>
    <w:p w14:paraId="651DB6C1" w14:textId="77777777" w:rsidR="00782F6C" w:rsidRDefault="00000000">
      <w:pPr>
        <w:pStyle w:val="Heading3"/>
      </w:pPr>
      <w:bookmarkStart w:id="78" w:name="_Toc240715132"/>
      <w:r>
        <w:t>2.2. Bác sĩ</w:t>
      </w:r>
      <w:bookmarkEnd w:id="78"/>
    </w:p>
    <w:p w14:paraId="3FF9012D" w14:textId="77777777" w:rsidR="00782F6C" w:rsidRDefault="00000000">
      <w:pPr>
        <w:spacing w:after="100"/>
        <w:ind w:firstLine="369"/>
      </w:pPr>
      <w:r>
        <w:rPr>
          <w:i/>
          <w:color w:val="6A6A6A"/>
        </w:rPr>
        <w:t>[CHÈN BẢNG PASS/FAIL VÀ HÌNH MINH CHỨNG, MÔ TẢ LỖI, GIỚI HẠN VÀ HƯỚNG KHẮC PHỤC.]</w:t>
      </w:r>
    </w:p>
    <w:p w14:paraId="4EAEFDE1" w14:textId="77777777" w:rsidR="00782F6C" w:rsidRDefault="00000000">
      <w:pPr>
        <w:pStyle w:val="Heading3"/>
      </w:pPr>
      <w:bookmarkStart w:id="79" w:name="_Toc240715133"/>
      <w:r>
        <w:t>2.3. Người quản lý nội dung</w:t>
      </w:r>
      <w:bookmarkEnd w:id="79"/>
    </w:p>
    <w:p w14:paraId="2A4E751C" w14:textId="77777777" w:rsidR="00782F6C" w:rsidRDefault="00000000">
      <w:pPr>
        <w:spacing w:after="100"/>
        <w:ind w:firstLine="369"/>
      </w:pPr>
      <w:r>
        <w:rPr>
          <w:i/>
          <w:color w:val="6A6A6A"/>
        </w:rPr>
        <w:t>[CHÈN BẢNG PASS/FAIL VÀ HÌNH MINH CHỨNG, MÔ TẢ LỖI, GIỚI HẠN VÀ HƯỚNG KHẮC PHỤC.]</w:t>
      </w:r>
    </w:p>
    <w:p w14:paraId="1EEF7AE1" w14:textId="77777777" w:rsidR="00782F6C" w:rsidRDefault="00000000">
      <w:pPr>
        <w:pStyle w:val="Heading3"/>
      </w:pPr>
      <w:bookmarkStart w:id="80" w:name="_Toc240715134"/>
      <w:r>
        <w:t>2.4. Người quản trị</w:t>
      </w:r>
      <w:bookmarkEnd w:id="80"/>
    </w:p>
    <w:p w14:paraId="6449DD0F" w14:textId="77777777" w:rsidR="00782F6C" w:rsidRDefault="00000000">
      <w:pPr>
        <w:spacing w:after="100"/>
        <w:ind w:firstLine="369"/>
      </w:pPr>
      <w:r>
        <w:rPr>
          <w:i/>
          <w:color w:val="6A6A6A"/>
        </w:rPr>
        <w:t>[CHÈN BẢNG PASS/FAIL VÀ HÌNH MINH CHỨNG, MÔ TẢ LỖI, GIỚI HẠN VÀ HƯỚNG KHẮC PHỤC.]</w:t>
      </w:r>
    </w:p>
    <w:p w14:paraId="00B261B1" w14:textId="77777777" w:rsidR="00782F6C" w:rsidRDefault="00000000">
      <w:pPr>
        <w:spacing w:after="80"/>
        <w:ind w:left="198"/>
      </w:pPr>
      <w:r>
        <w:rPr>
          <w:i/>
          <w:color w:val="1551A4"/>
          <w:sz w:val="20"/>
        </w:rPr>
        <w:t>Lưu ý: chỉ giữ vai trò/chức năng thực sự có trong đề tài của bạn. Báo cáo mẫu THS2024-88 mô tả một hệ thống y tế cụ thể; thông tin y khoa, công nghệ và kết quả của báo cáo đó không phải kết quả nghiên cứu của bạn.</w:t>
      </w:r>
    </w:p>
    <w:p w14:paraId="565A8397" w14:textId="77777777" w:rsidR="00782F6C" w:rsidRDefault="00000000">
      <w:pPr>
        <w:pStyle w:val="Heading1"/>
        <w:pageBreakBefore/>
        <w:spacing w:before="160" w:after="80"/>
      </w:pPr>
      <w:bookmarkStart w:id="81" w:name="_Toc240715135"/>
      <w:r>
        <w:lastRenderedPageBreak/>
        <w:t>PHẦN III. KẾT LUẬN VÀ KIẾN NGHỊ</w:t>
      </w:r>
      <w:bookmarkEnd w:id="81"/>
    </w:p>
    <w:p w14:paraId="69770BD9" w14:textId="77777777" w:rsidR="00782F6C" w:rsidRDefault="00000000">
      <w:pPr>
        <w:pStyle w:val="Heading2"/>
        <w:spacing w:before="80" w:after="80"/>
      </w:pPr>
      <w:bookmarkStart w:id="82" w:name="_Toc240715136"/>
      <w:r>
        <w:rPr>
          <w:rFonts w:ascii="Times New Roman" w:eastAsia="Times New Roman" w:hAnsi="Times New Roman"/>
        </w:rPr>
        <w:t>1. Kết luận</w:t>
      </w:r>
      <w:bookmarkEnd w:id="82"/>
    </w:p>
    <w:p w14:paraId="170E80E4" w14:textId="77777777" w:rsidR="00782F6C" w:rsidRDefault="00000000">
      <w:r>
        <w:rPr>
          <w:i/>
          <w:color w:val="666666"/>
        </w:rPr>
        <w:t>[KẾT LUẬN VỀ CÁC NỘI DUNG NGHIÊN CỨU ĐÃ THỰC HIỆN]</w:t>
      </w:r>
    </w:p>
    <w:p w14:paraId="22736460" w14:textId="77777777" w:rsidR="00782F6C" w:rsidRDefault="00000000">
      <w:r>
        <w:rPr>
          <w:i/>
          <w:color w:val="666666"/>
        </w:rPr>
        <w:t>[ĐÁNH GIÁ NHỮNG ĐÓNG GÓP MỚI CỦA ĐỀ TÀI VÀ KHẢ NĂNG ỨNG DỤNG]</w:t>
      </w:r>
    </w:p>
    <w:p w14:paraId="3FDE7D88" w14:textId="77777777" w:rsidR="00782F6C" w:rsidRDefault="00000000">
      <w:pPr>
        <w:pStyle w:val="Heading2"/>
        <w:spacing w:before="80" w:after="80"/>
      </w:pPr>
      <w:bookmarkStart w:id="83" w:name="_Toc240715137"/>
      <w:r>
        <w:rPr>
          <w:rFonts w:ascii="Times New Roman" w:eastAsia="Times New Roman" w:hAnsi="Times New Roman"/>
        </w:rPr>
        <w:t>2. Kiến nghị</w:t>
      </w:r>
      <w:bookmarkEnd w:id="83"/>
    </w:p>
    <w:p w14:paraId="5582AF42" w14:textId="77777777" w:rsidR="00782F6C" w:rsidRDefault="00000000">
      <w:r>
        <w:rPr>
          <w:i/>
          <w:color w:val="666666"/>
        </w:rPr>
        <w:t>[CÁC ĐỀ XUẤT RÚT RA TỪ KẾT QUẢ NGHIÊN CỨU]</w:t>
      </w:r>
    </w:p>
    <w:p w14:paraId="118A638D" w14:textId="77777777" w:rsidR="00782F6C" w:rsidRDefault="00000000">
      <w:r>
        <w:rPr>
          <w:i/>
          <w:color w:val="666666"/>
        </w:rPr>
        <w:t>[ĐỀ XUẤT NGHIÊN CỨU TIẾP THEO / BIỆN PHÁP ỨNG DỤNG / LĨNH VỰC ÁP DỤNG / KIẾN NGHỊ CƠ CHẾ, CHÍNH SÁCH (NẾU CÓ)]</w:t>
      </w:r>
    </w:p>
    <w:p w14:paraId="0519D345" w14:textId="77777777" w:rsidR="00782F6C" w:rsidRDefault="00000000">
      <w:r>
        <w:br w:type="page"/>
      </w:r>
    </w:p>
    <w:p w14:paraId="4ACAB6A3" w14:textId="77777777" w:rsidR="00782F6C" w:rsidRDefault="00000000">
      <w:pPr>
        <w:pStyle w:val="Heading1"/>
        <w:spacing w:before="160" w:after="80"/>
      </w:pPr>
      <w:bookmarkStart w:id="84" w:name="_Toc240715138"/>
      <w:r>
        <w:rPr>
          <w:rFonts w:ascii="Times New Roman" w:eastAsia="Times New Roman" w:hAnsi="Times New Roman"/>
        </w:rPr>
        <w:lastRenderedPageBreak/>
        <w:t>TÀI LIỆU THAM KHẢO</w:t>
      </w:r>
      <w:bookmarkEnd w:id="84"/>
    </w:p>
    <w:p w14:paraId="5DCD6A5F" w14:textId="77777777" w:rsidR="00782F6C" w:rsidRDefault="00000000">
      <w:pPr>
        <w:spacing w:before="40" w:after="40" w:line="240" w:lineRule="auto"/>
        <w:jc w:val="left"/>
      </w:pPr>
      <w:r>
        <w:rPr>
          <w:i/>
          <w:color w:val="0000FF"/>
          <w:sz w:val="20"/>
        </w:rPr>
        <w:t>Sắp xếp theo hướng dẫn của biểu mẫu: văn bản pháp quy; sách, báo, tạp chí; bài viết của các tác giả...; trong mỗi loại xếp theo thứ tự bảng chữ cái.</w:t>
      </w:r>
    </w:p>
    <w:p w14:paraId="2C76B294" w14:textId="77777777" w:rsidR="00782F6C" w:rsidRDefault="00000000">
      <w:pPr>
        <w:spacing w:after="40"/>
      </w:pPr>
      <w:r>
        <w:t>[1] [Họ và tên tác giả], [Nhan đề], [Thông tin xuất bản/Nguồn], [Năm].</w:t>
      </w:r>
    </w:p>
    <w:p w14:paraId="60AD991A" w14:textId="77777777" w:rsidR="00782F6C" w:rsidRDefault="00000000">
      <w:pPr>
        <w:spacing w:after="40"/>
      </w:pPr>
      <w:r>
        <w:t>[2] [Họ và tên tác giả], [Nhan đề], [Thông tin xuất bản/Nguồn], [Năm].</w:t>
      </w:r>
    </w:p>
    <w:p w14:paraId="7ED76344" w14:textId="77777777" w:rsidR="00782F6C" w:rsidRDefault="00000000">
      <w:pPr>
        <w:spacing w:after="40"/>
      </w:pPr>
      <w:r>
        <w:t>[3] [Họ và tên tác giả], [Nhan đề], [Thông tin xuất bản/Nguồn], [Năm].</w:t>
      </w:r>
    </w:p>
    <w:p w14:paraId="28082C54" w14:textId="77777777" w:rsidR="00782F6C" w:rsidRDefault="00000000">
      <w:pPr>
        <w:spacing w:after="40"/>
      </w:pPr>
      <w:r>
        <w:t>[4] [Họ và tên tác giả], [Nhan đề], [Thông tin xuất bản/Nguồn], [Năm].</w:t>
      </w:r>
    </w:p>
    <w:p w14:paraId="5C995979" w14:textId="77777777" w:rsidR="00782F6C" w:rsidRDefault="00000000">
      <w:pPr>
        <w:spacing w:after="40"/>
      </w:pPr>
      <w:r>
        <w:t>[5] [Họ và tên tác giả], [Nhan đề], [Thông tin xuất bản/Nguồn], [Năm].</w:t>
      </w:r>
    </w:p>
    <w:p w14:paraId="020A5153" w14:textId="77777777" w:rsidR="00782F6C" w:rsidRDefault="00000000">
      <w:r>
        <w:br w:type="page"/>
      </w:r>
    </w:p>
    <w:p w14:paraId="60DE92E0" w14:textId="77777777" w:rsidR="00782F6C" w:rsidRDefault="00000000">
      <w:pPr>
        <w:pStyle w:val="Heading1"/>
        <w:spacing w:before="160" w:after="80"/>
      </w:pPr>
      <w:bookmarkStart w:id="85" w:name="_Toc240715139"/>
      <w:r>
        <w:rPr>
          <w:rFonts w:ascii="Times New Roman" w:eastAsia="Times New Roman" w:hAnsi="Times New Roman"/>
        </w:rPr>
        <w:lastRenderedPageBreak/>
        <w:t>PHỤ LỤC</w:t>
      </w:r>
      <w:bookmarkEnd w:id="85"/>
    </w:p>
    <w:p w14:paraId="55B57E48" w14:textId="77777777" w:rsidR="00782F6C" w:rsidRDefault="00000000">
      <w:r>
        <w:rPr>
          <w:i/>
          <w:color w:val="666666"/>
        </w:rPr>
        <w:t>[NẾU CÓ: BẢNG BIỂU, SƠ ĐỒ, HÌNH VẼ, BẢNG LIỆT KÊ TƯ LIỆU... DÙNG ĐỂ MINH HỌA CHO BÁO CÁO]</w:t>
      </w:r>
    </w:p>
    <w:p w14:paraId="2EBA7802" w14:textId="77777777" w:rsidR="00782F6C" w:rsidRDefault="00000000">
      <w:r>
        <w:br w:type="page"/>
      </w:r>
    </w:p>
    <w:p w14:paraId="429AB520" w14:textId="77777777" w:rsidR="00782F6C" w:rsidRDefault="00000000">
      <w:pPr>
        <w:pStyle w:val="Heading1"/>
        <w:spacing w:before="160" w:after="80"/>
      </w:pPr>
      <w:bookmarkStart w:id="86" w:name="_Toc240715140"/>
      <w:r>
        <w:rPr>
          <w:rFonts w:ascii="Times New Roman" w:eastAsia="Times New Roman" w:hAnsi="Times New Roman"/>
        </w:rPr>
        <w:lastRenderedPageBreak/>
        <w:t>BẢN COPY THUYẾT MINH ĐỀ TÀI ĐÃ ĐƯỢC PHÊ DUYỆT</w:t>
      </w:r>
      <w:bookmarkEnd w:id="86"/>
    </w:p>
    <w:p w14:paraId="442362A5" w14:textId="77777777" w:rsidR="00782F6C" w:rsidRDefault="00000000">
      <w:r>
        <w:rPr>
          <w:i/>
          <w:color w:val="666666"/>
        </w:rPr>
        <w:t>[CHÈN BẢN COPY/SCAN THUYẾT MINH ĐỀ TÀI CÓ KÝ TÊN, ĐÓNG DẤU KHI GỘP BẢN PDF/IN QUYỂN]</w:t>
      </w:r>
    </w:p>
    <w:p w14:paraId="1C8C1B80" w14:textId="77777777" w:rsidR="00782F6C" w:rsidRDefault="00000000">
      <w:r>
        <w:rPr>
          <w:i/>
          <w:color w:val="666666"/>
        </w:rPr>
        <w:t>[CHÈN BẢN COPY/SCAN THUYẾT MINH ĐỀ TÀI CÓ KÝ TÊN, ĐÓNG DẤU KHI GỘP BẢN PDF/IN QUYỂN]</w:t>
      </w:r>
    </w:p>
    <w:p w14:paraId="4607C2E2" w14:textId="77777777" w:rsidR="00782F6C" w:rsidRDefault="00000000">
      <w:r>
        <w:rPr>
          <w:i/>
          <w:color w:val="666666"/>
        </w:rPr>
        <w:t>[CHÈN BẢN COPY/SCAN THUYẾT MINH ĐỀ TÀI CÓ KÝ TÊN, ĐÓNG DẤU KHI GỘP BẢN PDF/IN QUYỂN]</w:t>
      </w:r>
    </w:p>
    <w:p w14:paraId="32CC3996" w14:textId="77777777" w:rsidR="00782F6C" w:rsidRDefault="00000000">
      <w:r>
        <w:br w:type="page"/>
      </w:r>
    </w:p>
    <w:p w14:paraId="5FC9EF08" w14:textId="77777777" w:rsidR="00782F6C" w:rsidRDefault="00000000">
      <w:pPr>
        <w:pStyle w:val="Heading1"/>
        <w:spacing w:before="160" w:after="80"/>
      </w:pPr>
      <w:bookmarkStart w:id="87" w:name="_Toc240715141"/>
      <w:r>
        <w:rPr>
          <w:rFonts w:ascii="Times New Roman" w:eastAsia="Times New Roman" w:hAnsi="Times New Roman"/>
        </w:rPr>
        <w:lastRenderedPageBreak/>
        <w:t>MINH CHỨNG CÁC SẢN PHẨM ĐĂNG KÝ Ở MỤC I, II VÀ III THUỘC MỤC 16 CỦA THUYẾT MINH</w:t>
      </w:r>
      <w:bookmarkEnd w:id="87"/>
    </w:p>
    <w:p w14:paraId="60E3E0F1" w14:textId="77777777" w:rsidR="00782F6C" w:rsidRDefault="00000000">
      <w:r>
        <w:rPr>
          <w:i/>
          <w:color w:val="666666"/>
        </w:rPr>
        <w:t>[CHÈN MINH CHỨNG CÁC SẢN PHẨM TƯƠNG ỨNG]</w:t>
      </w:r>
    </w:p>
    <w:p w14:paraId="213971FE" w14:textId="77777777" w:rsidR="00782F6C" w:rsidRDefault="00000000">
      <w:r>
        <w:rPr>
          <w:i/>
          <w:color w:val="666666"/>
        </w:rPr>
        <w:t>[CHÈN MINH CHỨNG CÁC SẢN PHẨM TƯƠNG ỨNG]</w:t>
      </w:r>
    </w:p>
    <w:p w14:paraId="33D6DB17" w14:textId="77777777" w:rsidR="00782F6C" w:rsidRDefault="00000000">
      <w:r>
        <w:rPr>
          <w:i/>
          <w:color w:val="666666"/>
        </w:rPr>
        <w:t>[CHÈN MINH CHỨNG CÁC SẢN PHẨM TƯƠNG ỨNG]</w:t>
      </w:r>
    </w:p>
    <w:p w14:paraId="549FD593" w14:textId="77777777" w:rsidR="00782F6C" w:rsidRDefault="00000000">
      <w:r>
        <w:br w:type="page"/>
      </w:r>
    </w:p>
    <w:p w14:paraId="12D1488A" w14:textId="77777777" w:rsidR="00782F6C" w:rsidRDefault="00000000">
      <w:pPr>
        <w:pStyle w:val="Heading1"/>
        <w:spacing w:before="160" w:after="80"/>
      </w:pPr>
      <w:bookmarkStart w:id="88" w:name="_Toc240715142"/>
      <w:r>
        <w:rPr>
          <w:rFonts w:ascii="Times New Roman" w:eastAsia="Times New Roman" w:hAnsi="Times New Roman"/>
        </w:rPr>
        <w:lastRenderedPageBreak/>
        <w:t>MINH CHỨNG CÁC SẢN PHẨM Ở MỤC IV THUỘC MỤC 16 CỦA THUYẾT MINH</w:t>
      </w:r>
      <w:bookmarkEnd w:id="88"/>
    </w:p>
    <w:p w14:paraId="01D88B56" w14:textId="77777777" w:rsidR="00782F6C" w:rsidRDefault="00000000">
      <w:r>
        <w:t>Gồm: Bản tin tiếng Việt, Bản tin tiếng Anh, Báo cáo tóm tắt tiếng Việt, Báo cáo tóm tắt tiếng Anh.</w:t>
      </w:r>
    </w:p>
    <w:p w14:paraId="6B66145E" w14:textId="77777777" w:rsidR="00782F6C" w:rsidRDefault="00000000">
      <w:pPr>
        <w:spacing w:before="40" w:after="40" w:line="240" w:lineRule="auto"/>
        <w:jc w:val="left"/>
      </w:pPr>
      <w:r>
        <w:rPr>
          <w:i/>
          <w:color w:val="0000FF"/>
          <w:sz w:val="20"/>
        </w:rPr>
        <w:t>Theo hướng dẫn: sản phẩm Video clips không minh chứng trong quyển in/file PDF báo cáo tổng kết; file video được gửi riêng.</w:t>
      </w:r>
    </w:p>
    <w:p w14:paraId="462847D9" w14:textId="77777777" w:rsidR="00782F6C" w:rsidRDefault="00000000">
      <w:r>
        <w:br w:type="page"/>
      </w:r>
    </w:p>
    <w:p w14:paraId="12591764" w14:textId="77777777" w:rsidR="00782F6C" w:rsidRDefault="00000000">
      <w:pPr>
        <w:spacing w:after="40" w:line="240" w:lineRule="auto"/>
        <w:jc w:val="right"/>
      </w:pPr>
      <w:r>
        <w:rPr>
          <w:i/>
          <w:color w:val="0000FF"/>
          <w:sz w:val="20"/>
        </w:rPr>
        <w:lastRenderedPageBreak/>
        <w:t>Mẫu sản phẩm: Bản tin tiếng Việt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7937"/>
      </w:tblGrid>
      <w:tr w:rsidR="00782F6C" w14:paraId="1E80FA90" w14:textId="77777777">
        <w:trPr>
          <w:jc w:val="center"/>
        </w:trPr>
        <w:tc>
          <w:tcPr>
            <w:tcW w:w="1134" w:type="dxa"/>
          </w:tcPr>
          <w:p w14:paraId="7EE31CB5" w14:textId="77777777" w:rsidR="00782F6C" w:rsidRDefault="00000000">
            <w:pPr>
              <w:jc w:val="center"/>
            </w:pPr>
            <w:r>
              <w:rPr>
                <w:noProof/>
              </w:rPr>
              <w:drawing>
                <wp:inline distT="0" distB="0" distL="0" distR="0" wp14:anchorId="0E498C62" wp14:editId="369B388F">
                  <wp:extent cx="432000" cy="4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 cy="432000"/>
                          </a:xfrm>
                          <a:prstGeom prst="rect">
                            <a:avLst/>
                          </a:prstGeom>
                        </pic:spPr>
                      </pic:pic>
                    </a:graphicData>
                  </a:graphic>
                </wp:inline>
              </w:drawing>
            </w:r>
          </w:p>
        </w:tc>
        <w:tc>
          <w:tcPr>
            <w:tcW w:w="7937" w:type="dxa"/>
          </w:tcPr>
          <w:p w14:paraId="69D15399" w14:textId="77777777" w:rsidR="00782F6C" w:rsidRDefault="00000000">
            <w:pPr>
              <w:jc w:val="left"/>
            </w:pPr>
            <w:r>
              <w:rPr>
                <w:b/>
                <w:sz w:val="22"/>
              </w:rPr>
              <w:t>BỘ GIÁO DỤC VÀ ĐÀO TẠO</w:t>
            </w:r>
            <w:r>
              <w:rPr>
                <w:b/>
                <w:sz w:val="22"/>
              </w:rPr>
              <w:br/>
              <w:t>ĐẠI HỌC CẦN THƠ</w:t>
            </w:r>
          </w:p>
        </w:tc>
      </w:tr>
    </w:tbl>
    <w:p w14:paraId="551921F4" w14:textId="77777777" w:rsidR="00782F6C" w:rsidRDefault="00000000">
      <w:pPr>
        <w:keepNext/>
        <w:spacing w:after="120" w:line="240" w:lineRule="auto"/>
        <w:jc w:val="center"/>
      </w:pPr>
      <w:r>
        <w:rPr>
          <w:b/>
        </w:rPr>
        <w:t>BẢN TIN ĐỀ TÀI</w:t>
      </w:r>
      <w:r>
        <w:rPr>
          <w:b/>
        </w:rPr>
        <w:br/>
        <w:t>NGHIÊN CỨU KHOA HỌC CỦA SINH VIÊN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953"/>
        <w:gridCol w:w="2835"/>
      </w:tblGrid>
      <w:tr w:rsidR="00782F6C" w14:paraId="3E122F91" w14:textId="77777777">
        <w:trPr>
          <w:jc w:val="center"/>
        </w:trPr>
        <w:tc>
          <w:tcPr>
            <w:tcW w:w="5953" w:type="dxa"/>
          </w:tcPr>
          <w:p w14:paraId="40387DF5" w14:textId="77777777" w:rsidR="00782F6C" w:rsidRDefault="00000000">
            <w:pPr>
              <w:spacing w:after="20" w:line="240" w:lineRule="auto"/>
            </w:pPr>
            <w:r>
              <w:rPr>
                <w:sz w:val="21"/>
              </w:rPr>
              <w:t>-  Mã số đề tài: [ ]</w:t>
            </w:r>
          </w:p>
          <w:p w14:paraId="5245048F" w14:textId="77777777" w:rsidR="00782F6C" w:rsidRDefault="00000000">
            <w:pPr>
              <w:spacing w:after="20" w:line="240" w:lineRule="auto"/>
            </w:pPr>
            <w:r>
              <w:rPr>
                <w:sz w:val="21"/>
              </w:rPr>
              <w:t>-  Tên đề tài: [ ]</w:t>
            </w:r>
          </w:p>
          <w:p w14:paraId="3CCCB2A6" w14:textId="77777777" w:rsidR="00782F6C" w:rsidRDefault="00000000">
            <w:pPr>
              <w:spacing w:after="20" w:line="240" w:lineRule="auto"/>
            </w:pPr>
            <w:r>
              <w:rPr>
                <w:sz w:val="21"/>
              </w:rPr>
              <w:t>-  Thời gian thực hiện: [ ]</w:t>
            </w:r>
          </w:p>
          <w:p w14:paraId="13EE55D6" w14:textId="77777777" w:rsidR="00782F6C" w:rsidRDefault="00000000">
            <w:pPr>
              <w:spacing w:after="20" w:line="240" w:lineRule="auto"/>
            </w:pPr>
            <w:r>
              <w:rPr>
                <w:sz w:val="21"/>
              </w:rPr>
              <w:t>-  Tổng kinh phí: [ ] VNĐ</w:t>
            </w:r>
          </w:p>
          <w:p w14:paraId="395FA9D1" w14:textId="77777777" w:rsidR="00782F6C" w:rsidRDefault="00000000">
            <w:pPr>
              <w:spacing w:after="20" w:line="240" w:lineRule="auto"/>
            </w:pPr>
            <w:r>
              <w:rPr>
                <w:sz w:val="21"/>
              </w:rPr>
              <w:t>-  Chủ nhiệm đề tài: [ ] (số điện thoại)</w:t>
            </w:r>
          </w:p>
          <w:p w14:paraId="26027DCF" w14:textId="77777777" w:rsidR="00782F6C" w:rsidRDefault="00000000">
            <w:pPr>
              <w:spacing w:after="20" w:line="240" w:lineRule="auto"/>
            </w:pPr>
            <w:r>
              <w:rPr>
                <w:sz w:val="21"/>
              </w:rPr>
              <w:t>-  Thành viên tham gia nghiên cứu: [ ]</w:t>
            </w:r>
          </w:p>
          <w:p w14:paraId="48A14198" w14:textId="77777777" w:rsidR="00782F6C" w:rsidRDefault="00000000">
            <w:pPr>
              <w:spacing w:after="20" w:line="240" w:lineRule="auto"/>
            </w:pPr>
            <w:r>
              <w:rPr>
                <w:sz w:val="21"/>
              </w:rPr>
              <w:t>-  Cán bộ hướng dẫn: [ ] (email)</w:t>
            </w:r>
          </w:p>
          <w:p w14:paraId="6D5E446D" w14:textId="77777777" w:rsidR="00782F6C" w:rsidRDefault="00000000">
            <w:pPr>
              <w:spacing w:after="20" w:line="240" w:lineRule="auto"/>
            </w:pPr>
            <w:r>
              <w:rPr>
                <w:sz w:val="21"/>
              </w:rPr>
              <w:t>-  Tính cấp thiết: [ ]</w:t>
            </w:r>
          </w:p>
          <w:p w14:paraId="5473EC21" w14:textId="77777777" w:rsidR="00782F6C" w:rsidRDefault="00000000">
            <w:pPr>
              <w:spacing w:after="20" w:line="240" w:lineRule="auto"/>
            </w:pPr>
            <w:r>
              <w:rPr>
                <w:sz w:val="21"/>
              </w:rPr>
              <w:t>-  Mục tiêu: [ ]</w:t>
            </w:r>
          </w:p>
          <w:p w14:paraId="7E36826E" w14:textId="77777777" w:rsidR="00782F6C" w:rsidRDefault="00000000">
            <w:pPr>
              <w:spacing w:after="20" w:line="240" w:lineRule="auto"/>
            </w:pPr>
            <w:r>
              <w:rPr>
                <w:sz w:val="21"/>
              </w:rPr>
              <w:t>-  Phương pháp nghiên cứu: [ ]</w:t>
            </w:r>
          </w:p>
          <w:p w14:paraId="0C36AB01" w14:textId="77777777" w:rsidR="00782F6C" w:rsidRDefault="00000000">
            <w:pPr>
              <w:spacing w:after="20" w:line="240" w:lineRule="auto"/>
            </w:pPr>
            <w:r>
              <w:rPr>
                <w:sz w:val="21"/>
              </w:rPr>
              <w:t>-  Nội dung nghiên cứu: [ ]</w:t>
            </w:r>
          </w:p>
          <w:p w14:paraId="284AEE5A" w14:textId="77777777" w:rsidR="00782F6C" w:rsidRDefault="00000000">
            <w:pPr>
              <w:spacing w:after="20" w:line="240" w:lineRule="auto"/>
            </w:pPr>
            <w:r>
              <w:rPr>
                <w:sz w:val="21"/>
              </w:rPr>
              <w:t>-  Kết quả đạt được: [ ]</w:t>
            </w:r>
          </w:p>
          <w:p w14:paraId="5DA6B3E2" w14:textId="77777777" w:rsidR="00782F6C" w:rsidRDefault="00000000">
            <w:pPr>
              <w:spacing w:after="20" w:line="240" w:lineRule="auto"/>
            </w:pPr>
            <w:r>
              <w:rPr>
                <w:sz w:val="21"/>
              </w:rPr>
              <w:t>-  Ý nghĩa: [ ]</w:t>
            </w:r>
          </w:p>
          <w:p w14:paraId="5F4FBFFD" w14:textId="77777777" w:rsidR="00782F6C" w:rsidRDefault="00000000">
            <w:pPr>
              <w:spacing w:after="20" w:line="240" w:lineRule="auto"/>
            </w:pPr>
            <w:r>
              <w:rPr>
                <w:sz w:val="21"/>
              </w:rPr>
              <w:t>-  Khả năng ứng dụng: [ ]</w:t>
            </w:r>
          </w:p>
        </w:tc>
        <w:tc>
          <w:tcPr>
            <w:tcW w:w="2835" w:type="dxa"/>
            <w:tcBorders>
              <w:top w:val="single" w:sz="8" w:space="0" w:color="000000"/>
              <w:left w:val="single" w:sz="8" w:space="0" w:color="000000"/>
              <w:bottom w:val="single" w:sz="8" w:space="0" w:color="000000"/>
              <w:right w:val="single" w:sz="8" w:space="0" w:color="000000"/>
            </w:tcBorders>
            <w:vAlign w:val="center"/>
          </w:tcPr>
          <w:p w14:paraId="1185336A" w14:textId="77777777" w:rsidR="00782F6C" w:rsidRDefault="00000000">
            <w:pPr>
              <w:jc w:val="center"/>
            </w:pPr>
            <w:r>
              <w:rPr>
                <w:i/>
                <w:color w:val="666666"/>
                <w:sz w:val="21"/>
              </w:rPr>
              <w:br/>
            </w:r>
            <w:r>
              <w:rPr>
                <w:i/>
                <w:color w:val="666666"/>
                <w:sz w:val="21"/>
              </w:rPr>
              <w:br/>
              <w:t>01 ảnh đại diện/liên quan</w:t>
            </w:r>
            <w:r>
              <w:rPr>
                <w:i/>
                <w:color w:val="666666"/>
                <w:sz w:val="21"/>
              </w:rPr>
              <w:br/>
              <w:t>của nghiên cứu, lưu ý tác quyền</w:t>
            </w:r>
            <w:r>
              <w:rPr>
                <w:i/>
                <w:color w:val="666666"/>
                <w:sz w:val="21"/>
              </w:rPr>
              <w:br/>
            </w:r>
            <w:r>
              <w:rPr>
                <w:i/>
                <w:color w:val="666666"/>
                <w:sz w:val="21"/>
              </w:rPr>
              <w:br/>
              <w:t>Nếu không chọn được ảnh</w:t>
            </w:r>
            <w:r>
              <w:rPr>
                <w:i/>
                <w:color w:val="666666"/>
                <w:sz w:val="21"/>
              </w:rPr>
              <w:br/>
              <w:t>thì xóa khung này</w:t>
            </w:r>
            <w:r>
              <w:rPr>
                <w:i/>
                <w:color w:val="666666"/>
                <w:sz w:val="21"/>
              </w:rPr>
              <w:br/>
            </w:r>
            <w:r>
              <w:rPr>
                <w:i/>
                <w:color w:val="666666"/>
                <w:sz w:val="21"/>
              </w:rPr>
              <w:br/>
            </w:r>
          </w:p>
        </w:tc>
      </w:tr>
    </w:tbl>
    <w:p w14:paraId="5AB7A125" w14:textId="77777777" w:rsidR="00782F6C" w:rsidRDefault="00000000">
      <w:pPr>
        <w:spacing w:before="40" w:after="40" w:line="240" w:lineRule="auto"/>
        <w:jc w:val="left"/>
      </w:pPr>
      <w:r>
        <w:rPr>
          <w:i/>
          <w:color w:val="0000FF"/>
          <w:sz w:val="20"/>
        </w:rPr>
        <w:t>Ghi chú: Bản tin tối đa không quá 1 trang A4, xóa ghi chú này sau khi hoàn thành bản tin.</w:t>
      </w:r>
    </w:p>
    <w:p w14:paraId="51ADEF9E" w14:textId="77777777" w:rsidR="00782F6C" w:rsidRDefault="00000000">
      <w:r>
        <w:br w:type="page"/>
      </w:r>
    </w:p>
    <w:p w14:paraId="18CE5ED0" w14:textId="77777777" w:rsidR="00782F6C" w:rsidRDefault="00000000">
      <w:pPr>
        <w:spacing w:after="40" w:line="240" w:lineRule="auto"/>
        <w:jc w:val="right"/>
      </w:pPr>
      <w:r>
        <w:rPr>
          <w:i/>
          <w:color w:val="0000FF"/>
          <w:sz w:val="20"/>
        </w:rPr>
        <w:lastRenderedPageBreak/>
        <w:t>Mẫu sản phẩm: Bản tin tiếng Anh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7937"/>
      </w:tblGrid>
      <w:tr w:rsidR="00782F6C" w14:paraId="0E2AC32A" w14:textId="77777777">
        <w:trPr>
          <w:jc w:val="center"/>
        </w:trPr>
        <w:tc>
          <w:tcPr>
            <w:tcW w:w="1134" w:type="dxa"/>
          </w:tcPr>
          <w:p w14:paraId="4017FFF2" w14:textId="77777777" w:rsidR="00782F6C" w:rsidRDefault="00000000">
            <w:pPr>
              <w:jc w:val="center"/>
            </w:pPr>
            <w:r>
              <w:rPr>
                <w:noProof/>
              </w:rPr>
              <w:drawing>
                <wp:inline distT="0" distB="0" distL="0" distR="0" wp14:anchorId="7BD59F2F" wp14:editId="4D48DB17">
                  <wp:extent cx="432000" cy="43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 cy="432000"/>
                          </a:xfrm>
                          <a:prstGeom prst="rect">
                            <a:avLst/>
                          </a:prstGeom>
                        </pic:spPr>
                      </pic:pic>
                    </a:graphicData>
                  </a:graphic>
                </wp:inline>
              </w:drawing>
            </w:r>
          </w:p>
        </w:tc>
        <w:tc>
          <w:tcPr>
            <w:tcW w:w="7937" w:type="dxa"/>
          </w:tcPr>
          <w:p w14:paraId="73C2AB19" w14:textId="77777777" w:rsidR="00782F6C" w:rsidRDefault="00000000">
            <w:pPr>
              <w:jc w:val="left"/>
            </w:pPr>
            <w:r>
              <w:rPr>
                <w:b/>
                <w:sz w:val="22"/>
              </w:rPr>
              <w:t>MINISTRY OF EDUCATION AND TRAINING</w:t>
            </w:r>
            <w:r>
              <w:rPr>
                <w:b/>
                <w:sz w:val="22"/>
              </w:rPr>
              <w:br/>
              <w:t>CAN THO UNIVERSITY</w:t>
            </w:r>
          </w:p>
        </w:tc>
      </w:tr>
    </w:tbl>
    <w:p w14:paraId="198DD716" w14:textId="77777777" w:rsidR="00782F6C" w:rsidRDefault="00000000">
      <w:pPr>
        <w:keepNext/>
        <w:spacing w:after="120" w:line="240" w:lineRule="auto"/>
        <w:jc w:val="center"/>
      </w:pPr>
      <w:r>
        <w:rPr>
          <w:b/>
        </w:rPr>
        <w:t>SUMMARY REPORT RESEARCH PROJECT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953"/>
        <w:gridCol w:w="2835"/>
      </w:tblGrid>
      <w:tr w:rsidR="00782F6C" w14:paraId="227D6934" w14:textId="77777777">
        <w:trPr>
          <w:jc w:val="center"/>
        </w:trPr>
        <w:tc>
          <w:tcPr>
            <w:tcW w:w="5953" w:type="dxa"/>
          </w:tcPr>
          <w:p w14:paraId="71811CA3" w14:textId="77777777" w:rsidR="00782F6C" w:rsidRDefault="00000000">
            <w:pPr>
              <w:spacing w:after="20" w:line="240" w:lineRule="auto"/>
            </w:pPr>
            <w:r>
              <w:rPr>
                <w:sz w:val="21"/>
              </w:rPr>
              <w:t>-  Project code: [ ]</w:t>
            </w:r>
          </w:p>
          <w:p w14:paraId="01349B85" w14:textId="77777777" w:rsidR="00782F6C" w:rsidRDefault="00000000">
            <w:pPr>
              <w:spacing w:after="20" w:line="240" w:lineRule="auto"/>
            </w:pPr>
            <w:r>
              <w:rPr>
                <w:sz w:val="21"/>
              </w:rPr>
              <w:t>-  Project title: [ ]</w:t>
            </w:r>
          </w:p>
          <w:p w14:paraId="5A3EEBFF" w14:textId="77777777" w:rsidR="00782F6C" w:rsidRDefault="00000000">
            <w:pPr>
              <w:spacing w:after="20" w:line="240" w:lineRule="auto"/>
            </w:pPr>
            <w:r>
              <w:rPr>
                <w:sz w:val="21"/>
              </w:rPr>
              <w:t>-  Project period: [ ]</w:t>
            </w:r>
          </w:p>
          <w:p w14:paraId="3AF075B2" w14:textId="77777777" w:rsidR="00782F6C" w:rsidRDefault="00000000">
            <w:pPr>
              <w:spacing w:after="20" w:line="240" w:lineRule="auto"/>
            </w:pPr>
            <w:r>
              <w:rPr>
                <w:sz w:val="21"/>
              </w:rPr>
              <w:t>-  Total cost: [ ] VND</w:t>
            </w:r>
          </w:p>
          <w:p w14:paraId="35E00DB9" w14:textId="77777777" w:rsidR="00782F6C" w:rsidRDefault="00000000">
            <w:pPr>
              <w:spacing w:after="20" w:line="240" w:lineRule="auto"/>
            </w:pPr>
            <w:r>
              <w:rPr>
                <w:sz w:val="21"/>
              </w:rPr>
              <w:t>-  Project leader: [ ] (phone number)</w:t>
            </w:r>
          </w:p>
          <w:p w14:paraId="6F7B46CC" w14:textId="77777777" w:rsidR="00782F6C" w:rsidRDefault="00000000">
            <w:pPr>
              <w:spacing w:after="20" w:line="240" w:lineRule="auto"/>
            </w:pPr>
            <w:r>
              <w:rPr>
                <w:sz w:val="21"/>
              </w:rPr>
              <w:t>-  Project members: [ ]</w:t>
            </w:r>
          </w:p>
          <w:p w14:paraId="67580315" w14:textId="77777777" w:rsidR="00782F6C" w:rsidRDefault="00000000">
            <w:pPr>
              <w:spacing w:after="20" w:line="240" w:lineRule="auto"/>
            </w:pPr>
            <w:r>
              <w:rPr>
                <w:sz w:val="21"/>
              </w:rPr>
              <w:t>-  Advisor: [ ] (email)</w:t>
            </w:r>
          </w:p>
          <w:p w14:paraId="367B29F3" w14:textId="77777777" w:rsidR="00782F6C" w:rsidRDefault="00000000">
            <w:pPr>
              <w:spacing w:after="20" w:line="240" w:lineRule="auto"/>
            </w:pPr>
            <w:r>
              <w:rPr>
                <w:sz w:val="21"/>
              </w:rPr>
              <w:t>-  Necessity of the project: [ ]</w:t>
            </w:r>
          </w:p>
          <w:p w14:paraId="2E0529A4" w14:textId="77777777" w:rsidR="00782F6C" w:rsidRDefault="00000000">
            <w:pPr>
              <w:spacing w:after="20" w:line="240" w:lineRule="auto"/>
            </w:pPr>
            <w:r>
              <w:rPr>
                <w:sz w:val="21"/>
              </w:rPr>
              <w:t>-  Objectives: [ ]</w:t>
            </w:r>
          </w:p>
          <w:p w14:paraId="171B54AB" w14:textId="77777777" w:rsidR="00782F6C" w:rsidRDefault="00000000">
            <w:pPr>
              <w:spacing w:after="20" w:line="240" w:lineRule="auto"/>
            </w:pPr>
            <w:r>
              <w:rPr>
                <w:sz w:val="21"/>
              </w:rPr>
              <w:t>-  Methodology: [ ]</w:t>
            </w:r>
          </w:p>
          <w:p w14:paraId="0E8BE0AB" w14:textId="77777777" w:rsidR="00782F6C" w:rsidRDefault="00000000">
            <w:pPr>
              <w:spacing w:after="20" w:line="240" w:lineRule="auto"/>
            </w:pPr>
            <w:r>
              <w:rPr>
                <w:sz w:val="21"/>
              </w:rPr>
              <w:t>-  Project activities: [ ]</w:t>
            </w:r>
          </w:p>
          <w:p w14:paraId="2736AA9B" w14:textId="77777777" w:rsidR="00782F6C" w:rsidRDefault="00000000">
            <w:pPr>
              <w:spacing w:after="20" w:line="240" w:lineRule="auto"/>
            </w:pPr>
            <w:r>
              <w:rPr>
                <w:sz w:val="21"/>
              </w:rPr>
              <w:t>-  Research results: [ ]</w:t>
            </w:r>
          </w:p>
          <w:p w14:paraId="773BD5C5" w14:textId="77777777" w:rsidR="00782F6C" w:rsidRDefault="00000000">
            <w:pPr>
              <w:spacing w:after="20" w:line="240" w:lineRule="auto"/>
            </w:pPr>
            <w:r>
              <w:rPr>
                <w:sz w:val="21"/>
              </w:rPr>
              <w:t>-  Research new finding: [ ]</w:t>
            </w:r>
          </w:p>
          <w:p w14:paraId="4D84E21F" w14:textId="77777777" w:rsidR="00782F6C" w:rsidRDefault="00000000">
            <w:pPr>
              <w:spacing w:after="20" w:line="240" w:lineRule="auto"/>
            </w:pPr>
            <w:r>
              <w:rPr>
                <w:sz w:val="21"/>
              </w:rPr>
              <w:t>-  Application potentials: [ ]</w:t>
            </w:r>
          </w:p>
        </w:tc>
        <w:tc>
          <w:tcPr>
            <w:tcW w:w="2835" w:type="dxa"/>
            <w:tcBorders>
              <w:top w:val="single" w:sz="8" w:space="0" w:color="000000"/>
              <w:left w:val="single" w:sz="8" w:space="0" w:color="000000"/>
              <w:bottom w:val="single" w:sz="8" w:space="0" w:color="000000"/>
              <w:right w:val="single" w:sz="8" w:space="0" w:color="000000"/>
            </w:tcBorders>
            <w:vAlign w:val="center"/>
          </w:tcPr>
          <w:p w14:paraId="7DE3AD54" w14:textId="77777777" w:rsidR="00782F6C" w:rsidRDefault="00000000">
            <w:pPr>
              <w:jc w:val="center"/>
            </w:pPr>
            <w:r>
              <w:rPr>
                <w:i/>
                <w:color w:val="666666"/>
                <w:sz w:val="21"/>
              </w:rPr>
              <w:br/>
            </w:r>
            <w:r>
              <w:rPr>
                <w:i/>
                <w:color w:val="666666"/>
                <w:sz w:val="21"/>
              </w:rPr>
              <w:br/>
              <w:t>01 ảnh đại diện/liên quan</w:t>
            </w:r>
            <w:r>
              <w:rPr>
                <w:i/>
                <w:color w:val="666666"/>
                <w:sz w:val="21"/>
              </w:rPr>
              <w:br/>
              <w:t>của nghiên cứu, lưu ý tác quyền</w:t>
            </w:r>
            <w:r>
              <w:rPr>
                <w:i/>
                <w:color w:val="666666"/>
                <w:sz w:val="21"/>
              </w:rPr>
              <w:br/>
            </w:r>
            <w:r>
              <w:rPr>
                <w:i/>
                <w:color w:val="666666"/>
                <w:sz w:val="21"/>
              </w:rPr>
              <w:br/>
              <w:t>Nếu không chọn được ảnh</w:t>
            </w:r>
            <w:r>
              <w:rPr>
                <w:i/>
                <w:color w:val="666666"/>
                <w:sz w:val="21"/>
              </w:rPr>
              <w:br/>
              <w:t>thì xóa khung này</w:t>
            </w:r>
            <w:r>
              <w:rPr>
                <w:i/>
                <w:color w:val="666666"/>
                <w:sz w:val="21"/>
              </w:rPr>
              <w:br/>
            </w:r>
            <w:r>
              <w:rPr>
                <w:i/>
                <w:color w:val="666666"/>
                <w:sz w:val="21"/>
              </w:rPr>
              <w:br/>
            </w:r>
          </w:p>
        </w:tc>
      </w:tr>
    </w:tbl>
    <w:p w14:paraId="4039A2C4" w14:textId="77777777" w:rsidR="00782F6C" w:rsidRDefault="00000000">
      <w:pPr>
        <w:spacing w:before="40" w:after="40" w:line="240" w:lineRule="auto"/>
        <w:jc w:val="left"/>
      </w:pPr>
      <w:r>
        <w:rPr>
          <w:i/>
          <w:color w:val="0000FF"/>
          <w:sz w:val="20"/>
        </w:rPr>
        <w:t>Note: Summary report maximum no more than 1 A4 page, please delete this note when completed.</w:t>
      </w:r>
    </w:p>
    <w:p w14:paraId="7E261FDA" w14:textId="77777777" w:rsidR="00782F6C" w:rsidRDefault="00000000">
      <w:r>
        <w:br w:type="page"/>
      </w:r>
    </w:p>
    <w:p w14:paraId="17A0E88E" w14:textId="77777777" w:rsidR="00782F6C" w:rsidRDefault="00000000">
      <w:pPr>
        <w:spacing w:after="40" w:line="240" w:lineRule="auto"/>
        <w:jc w:val="right"/>
      </w:pPr>
      <w:r>
        <w:rPr>
          <w:i/>
          <w:color w:val="0000FF"/>
          <w:sz w:val="20"/>
        </w:rPr>
        <w:lastRenderedPageBreak/>
        <w:t>Mẫu sản phẩm: Báo cáo tóm tắt tiếng Việt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7937"/>
      </w:tblGrid>
      <w:tr w:rsidR="00782F6C" w14:paraId="39A98DAB" w14:textId="77777777">
        <w:trPr>
          <w:jc w:val="center"/>
        </w:trPr>
        <w:tc>
          <w:tcPr>
            <w:tcW w:w="1134" w:type="dxa"/>
          </w:tcPr>
          <w:p w14:paraId="13065AE4" w14:textId="77777777" w:rsidR="00782F6C" w:rsidRDefault="00000000">
            <w:pPr>
              <w:jc w:val="center"/>
            </w:pPr>
            <w:r>
              <w:rPr>
                <w:noProof/>
              </w:rPr>
              <w:drawing>
                <wp:inline distT="0" distB="0" distL="0" distR="0" wp14:anchorId="7F09D57F" wp14:editId="375068AA">
                  <wp:extent cx="432000" cy="4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 cy="432000"/>
                          </a:xfrm>
                          <a:prstGeom prst="rect">
                            <a:avLst/>
                          </a:prstGeom>
                        </pic:spPr>
                      </pic:pic>
                    </a:graphicData>
                  </a:graphic>
                </wp:inline>
              </w:drawing>
            </w:r>
          </w:p>
        </w:tc>
        <w:tc>
          <w:tcPr>
            <w:tcW w:w="7937" w:type="dxa"/>
          </w:tcPr>
          <w:p w14:paraId="75D9A55B" w14:textId="77777777" w:rsidR="00782F6C" w:rsidRDefault="00000000">
            <w:pPr>
              <w:jc w:val="left"/>
            </w:pPr>
            <w:r>
              <w:rPr>
                <w:b/>
                <w:sz w:val="22"/>
              </w:rPr>
              <w:t>BỘ GIÁO DỤC VÀ ĐÀO TẠO</w:t>
            </w:r>
            <w:r>
              <w:rPr>
                <w:b/>
                <w:sz w:val="22"/>
              </w:rPr>
              <w:br/>
              <w:t>ĐẠI HỌC CẦN THƠ</w:t>
            </w:r>
          </w:p>
        </w:tc>
      </w:tr>
    </w:tbl>
    <w:p w14:paraId="38ACAB78" w14:textId="77777777" w:rsidR="00782F6C" w:rsidRDefault="00000000">
      <w:pPr>
        <w:keepNext/>
        <w:spacing w:after="160" w:line="240" w:lineRule="auto"/>
        <w:jc w:val="center"/>
      </w:pPr>
      <w:r>
        <w:rPr>
          <w:b/>
        </w:rPr>
        <w:t>BÁO CÁO TÓM TẮT</w:t>
      </w:r>
      <w:r>
        <w:rPr>
          <w:b/>
        </w:rPr>
        <w:br/>
        <w:t>ĐỀ TÀI NGHIÊN CỨU KHOA HỌC CỦA SINH VIÊN</w:t>
      </w:r>
    </w:p>
    <w:p w14:paraId="533AE5F9" w14:textId="77777777" w:rsidR="00782F6C" w:rsidRDefault="00000000">
      <w:pPr>
        <w:spacing w:after="20" w:line="240" w:lineRule="auto"/>
      </w:pPr>
      <w:r>
        <w:rPr>
          <w:b/>
          <w:sz w:val="23"/>
        </w:rPr>
        <w:t>1. Thông tin chung:</w:t>
      </w:r>
    </w:p>
    <w:p w14:paraId="159550F5" w14:textId="77777777" w:rsidR="00782F6C" w:rsidRDefault="00000000">
      <w:pPr>
        <w:spacing w:after="20" w:line="240" w:lineRule="auto"/>
      </w:pPr>
      <w:r>
        <w:rPr>
          <w:sz w:val="22"/>
        </w:rPr>
        <w:t>- Mã số đề tài: [ ]</w:t>
      </w:r>
    </w:p>
    <w:p w14:paraId="1C4F9621" w14:textId="77777777" w:rsidR="00782F6C" w:rsidRDefault="00000000">
      <w:pPr>
        <w:spacing w:after="20" w:line="240" w:lineRule="auto"/>
      </w:pPr>
      <w:r>
        <w:rPr>
          <w:sz w:val="22"/>
        </w:rPr>
        <w:t>- Tên đề tài: [ ]</w:t>
      </w:r>
    </w:p>
    <w:p w14:paraId="343F42A3" w14:textId="77777777" w:rsidR="00782F6C" w:rsidRDefault="00000000">
      <w:pPr>
        <w:spacing w:after="20" w:line="240" w:lineRule="auto"/>
      </w:pPr>
      <w:r>
        <w:rPr>
          <w:sz w:val="22"/>
        </w:rPr>
        <w:t>- Sinh viên chủ nhiệm đề tài: [ ]</w:t>
      </w:r>
    </w:p>
    <w:p w14:paraId="79EC2819" w14:textId="77777777" w:rsidR="00782F6C" w:rsidRDefault="00000000">
      <w:pPr>
        <w:spacing w:after="20" w:line="240" w:lineRule="auto"/>
      </w:pPr>
      <w:r>
        <w:rPr>
          <w:sz w:val="22"/>
        </w:rPr>
        <w:t>- Lớp: [ ]     Trường/Khoa/Viện: [ ]     Năm thứ: [ ]     Số năm đào tạo: [ ]</w:t>
      </w:r>
    </w:p>
    <w:p w14:paraId="73CB52D2" w14:textId="77777777" w:rsidR="00782F6C" w:rsidRDefault="00000000">
      <w:pPr>
        <w:spacing w:after="20" w:line="240" w:lineRule="auto"/>
      </w:pPr>
      <w:r>
        <w:rPr>
          <w:sz w:val="22"/>
        </w:rPr>
        <w:t>- Người hướng dẫn: [ ]</w:t>
      </w:r>
    </w:p>
    <w:p w14:paraId="5A353959" w14:textId="77777777" w:rsidR="00782F6C" w:rsidRDefault="00000000">
      <w:pPr>
        <w:spacing w:before="40" w:after="20" w:line="240" w:lineRule="auto"/>
      </w:pPr>
      <w:r>
        <w:rPr>
          <w:b/>
          <w:sz w:val="23"/>
        </w:rPr>
        <w:t>2. Mục tiêu đề tài:</w:t>
      </w:r>
    </w:p>
    <w:p w14:paraId="46E5FD4C" w14:textId="77777777" w:rsidR="00782F6C" w:rsidRDefault="00000000">
      <w:pPr>
        <w:spacing w:after="20" w:line="240" w:lineRule="auto"/>
      </w:pPr>
      <w:r>
        <w:rPr>
          <w:sz w:val="22"/>
        </w:rPr>
        <w:t>[ ]</w:t>
      </w:r>
    </w:p>
    <w:p w14:paraId="00333104" w14:textId="77777777" w:rsidR="00782F6C" w:rsidRDefault="00000000">
      <w:pPr>
        <w:spacing w:before="40" w:after="20" w:line="240" w:lineRule="auto"/>
      </w:pPr>
      <w:r>
        <w:rPr>
          <w:b/>
          <w:sz w:val="23"/>
        </w:rPr>
        <w:t>3. Tính mới và sáng tạo:</w:t>
      </w:r>
    </w:p>
    <w:p w14:paraId="46EC2937" w14:textId="77777777" w:rsidR="00782F6C" w:rsidRDefault="00000000">
      <w:pPr>
        <w:spacing w:after="20" w:line="240" w:lineRule="auto"/>
      </w:pPr>
      <w:r>
        <w:rPr>
          <w:sz w:val="22"/>
        </w:rPr>
        <w:t>[ ]</w:t>
      </w:r>
    </w:p>
    <w:p w14:paraId="6CF5F6C0" w14:textId="77777777" w:rsidR="00782F6C" w:rsidRDefault="00000000">
      <w:pPr>
        <w:spacing w:before="40" w:after="20" w:line="240" w:lineRule="auto"/>
      </w:pPr>
      <w:r>
        <w:rPr>
          <w:b/>
          <w:sz w:val="23"/>
        </w:rPr>
        <w:t>4. Kết quả nghiên cứu:</w:t>
      </w:r>
    </w:p>
    <w:p w14:paraId="33080ED3" w14:textId="77777777" w:rsidR="00782F6C" w:rsidRDefault="00000000">
      <w:pPr>
        <w:spacing w:after="20" w:line="240" w:lineRule="auto"/>
      </w:pPr>
      <w:r>
        <w:rPr>
          <w:sz w:val="22"/>
        </w:rPr>
        <w:t>[ ]</w:t>
      </w:r>
    </w:p>
    <w:p w14:paraId="572D7DDB" w14:textId="77777777" w:rsidR="00782F6C" w:rsidRDefault="00000000">
      <w:pPr>
        <w:spacing w:before="40" w:after="20" w:line="240" w:lineRule="auto"/>
      </w:pPr>
      <w:r>
        <w:rPr>
          <w:b/>
          <w:sz w:val="23"/>
        </w:rPr>
        <w:t>5. Sản phẩm:</w:t>
      </w:r>
    </w:p>
    <w:p w14:paraId="07422629" w14:textId="77777777" w:rsidR="00782F6C" w:rsidRDefault="00000000">
      <w:pPr>
        <w:spacing w:after="20" w:line="240" w:lineRule="auto"/>
      </w:pPr>
      <w:r>
        <w:rPr>
          <w:sz w:val="22"/>
        </w:rPr>
        <w:t>[ ]</w:t>
      </w:r>
    </w:p>
    <w:p w14:paraId="0FBEA014" w14:textId="77777777" w:rsidR="00782F6C" w:rsidRDefault="00000000">
      <w:pPr>
        <w:spacing w:before="40" w:after="20" w:line="240" w:lineRule="auto"/>
      </w:pPr>
      <w:r>
        <w:rPr>
          <w:b/>
          <w:sz w:val="21"/>
        </w:rPr>
        <w:t>6. Công bố khoa học từ kết quả nghiên cứu của đề tài, hoặc nhận xét, đánh giá của cơ sở đã áp dụng các kết quả nghiên cứu (nếu có):</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12"/>
        <w:gridCol w:w="1512"/>
        <w:gridCol w:w="1512"/>
        <w:gridCol w:w="1512"/>
        <w:gridCol w:w="1512"/>
        <w:gridCol w:w="1512"/>
      </w:tblGrid>
      <w:tr w:rsidR="00782F6C" w14:paraId="3F4666A9" w14:textId="77777777">
        <w:trPr>
          <w:jc w:val="center"/>
        </w:trPr>
        <w:tc>
          <w:tcPr>
            <w:tcW w:w="1512" w:type="dxa"/>
            <w:tcMar>
              <w:top w:w="80" w:type="dxa"/>
              <w:left w:w="80" w:type="dxa"/>
              <w:bottom w:w="80" w:type="dxa"/>
              <w:right w:w="80" w:type="dxa"/>
            </w:tcMar>
            <w:vAlign w:val="center"/>
          </w:tcPr>
          <w:p w14:paraId="1F0FE70D" w14:textId="77777777" w:rsidR="00782F6C" w:rsidRDefault="00000000">
            <w:pPr>
              <w:spacing w:line="240" w:lineRule="auto"/>
              <w:jc w:val="center"/>
            </w:pPr>
            <w:r>
              <w:rPr>
                <w:b/>
                <w:sz w:val="17"/>
              </w:rPr>
              <w:t>Stt</w:t>
            </w:r>
          </w:p>
        </w:tc>
        <w:tc>
          <w:tcPr>
            <w:tcW w:w="1512" w:type="dxa"/>
            <w:tcMar>
              <w:top w:w="80" w:type="dxa"/>
              <w:left w:w="80" w:type="dxa"/>
              <w:bottom w:w="80" w:type="dxa"/>
              <w:right w:w="80" w:type="dxa"/>
            </w:tcMar>
            <w:vAlign w:val="center"/>
          </w:tcPr>
          <w:p w14:paraId="401F91A6" w14:textId="77777777" w:rsidR="00782F6C" w:rsidRDefault="00000000">
            <w:pPr>
              <w:spacing w:line="240" w:lineRule="auto"/>
              <w:jc w:val="center"/>
            </w:pPr>
            <w:r>
              <w:rPr>
                <w:b/>
                <w:sz w:val="17"/>
              </w:rPr>
              <w:t>Tên bài báo</w:t>
            </w:r>
          </w:p>
        </w:tc>
        <w:tc>
          <w:tcPr>
            <w:tcW w:w="1512" w:type="dxa"/>
            <w:tcMar>
              <w:top w:w="80" w:type="dxa"/>
              <w:left w:w="80" w:type="dxa"/>
              <w:bottom w:w="80" w:type="dxa"/>
              <w:right w:w="80" w:type="dxa"/>
            </w:tcMar>
            <w:vAlign w:val="center"/>
          </w:tcPr>
          <w:p w14:paraId="1623626D" w14:textId="77777777" w:rsidR="00782F6C" w:rsidRDefault="00000000">
            <w:pPr>
              <w:spacing w:line="240" w:lineRule="auto"/>
              <w:jc w:val="center"/>
            </w:pPr>
            <w:r>
              <w:rPr>
                <w:b/>
                <w:sz w:val="17"/>
              </w:rPr>
              <w:t>Tác giả/</w:t>
            </w:r>
            <w:r>
              <w:rPr>
                <w:b/>
                <w:sz w:val="17"/>
              </w:rPr>
              <w:br/>
              <w:t>nhóm tác giả</w:t>
            </w:r>
          </w:p>
        </w:tc>
        <w:tc>
          <w:tcPr>
            <w:tcW w:w="1512" w:type="dxa"/>
            <w:tcMar>
              <w:top w:w="80" w:type="dxa"/>
              <w:left w:w="80" w:type="dxa"/>
              <w:bottom w:w="80" w:type="dxa"/>
              <w:right w:w="80" w:type="dxa"/>
            </w:tcMar>
            <w:vAlign w:val="center"/>
          </w:tcPr>
          <w:p w14:paraId="6683B042" w14:textId="77777777" w:rsidR="00782F6C" w:rsidRDefault="00000000">
            <w:pPr>
              <w:spacing w:line="240" w:lineRule="auto"/>
              <w:jc w:val="center"/>
            </w:pPr>
            <w:r>
              <w:rPr>
                <w:b/>
                <w:sz w:val="17"/>
              </w:rPr>
              <w:t>Tên tạp chí</w:t>
            </w:r>
          </w:p>
        </w:tc>
        <w:tc>
          <w:tcPr>
            <w:tcW w:w="1512" w:type="dxa"/>
            <w:tcMar>
              <w:top w:w="80" w:type="dxa"/>
              <w:left w:w="80" w:type="dxa"/>
              <w:bottom w:w="80" w:type="dxa"/>
              <w:right w:w="80" w:type="dxa"/>
            </w:tcMar>
            <w:vAlign w:val="center"/>
          </w:tcPr>
          <w:p w14:paraId="650DCAD0" w14:textId="77777777" w:rsidR="00782F6C" w:rsidRDefault="00000000">
            <w:pPr>
              <w:spacing w:line="240" w:lineRule="auto"/>
              <w:jc w:val="center"/>
            </w:pPr>
            <w:r>
              <w:rPr>
                <w:b/>
                <w:sz w:val="17"/>
              </w:rPr>
              <w:t>Số tạp chí</w:t>
            </w:r>
          </w:p>
        </w:tc>
        <w:tc>
          <w:tcPr>
            <w:tcW w:w="1512" w:type="dxa"/>
            <w:tcMar>
              <w:top w:w="80" w:type="dxa"/>
              <w:left w:w="80" w:type="dxa"/>
              <w:bottom w:w="80" w:type="dxa"/>
              <w:right w:w="80" w:type="dxa"/>
            </w:tcMar>
            <w:vAlign w:val="center"/>
          </w:tcPr>
          <w:p w14:paraId="5D2A6A8C" w14:textId="77777777" w:rsidR="00782F6C" w:rsidRDefault="00000000">
            <w:pPr>
              <w:spacing w:line="240" w:lineRule="auto"/>
              <w:jc w:val="center"/>
            </w:pPr>
            <w:r>
              <w:rPr>
                <w:b/>
                <w:sz w:val="17"/>
              </w:rPr>
              <w:t>Năm</w:t>
            </w:r>
            <w:r>
              <w:rPr>
                <w:b/>
                <w:sz w:val="17"/>
              </w:rPr>
              <w:br/>
              <w:t>xuất bản</w:t>
            </w:r>
          </w:p>
        </w:tc>
      </w:tr>
      <w:tr w:rsidR="00782F6C" w14:paraId="380167B6" w14:textId="77777777">
        <w:trPr>
          <w:jc w:val="center"/>
        </w:trPr>
        <w:tc>
          <w:tcPr>
            <w:tcW w:w="1512" w:type="dxa"/>
            <w:tcMar>
              <w:top w:w="80" w:type="dxa"/>
              <w:left w:w="80" w:type="dxa"/>
              <w:bottom w:w="80" w:type="dxa"/>
              <w:right w:w="80" w:type="dxa"/>
            </w:tcMar>
            <w:vAlign w:val="center"/>
          </w:tcPr>
          <w:p w14:paraId="0ADD2728" w14:textId="77777777" w:rsidR="00782F6C" w:rsidRDefault="00000000">
            <w:pPr>
              <w:spacing w:line="240" w:lineRule="auto"/>
              <w:jc w:val="center"/>
            </w:pPr>
            <w:r>
              <w:rPr>
                <w:sz w:val="18"/>
              </w:rPr>
              <w:t>1.</w:t>
            </w:r>
          </w:p>
        </w:tc>
        <w:tc>
          <w:tcPr>
            <w:tcW w:w="1512" w:type="dxa"/>
            <w:tcMar>
              <w:top w:w="80" w:type="dxa"/>
              <w:left w:w="80" w:type="dxa"/>
              <w:bottom w:w="80" w:type="dxa"/>
              <w:right w:w="80" w:type="dxa"/>
            </w:tcMar>
            <w:vAlign w:val="center"/>
          </w:tcPr>
          <w:p w14:paraId="6133E120" w14:textId="77777777" w:rsidR="00782F6C" w:rsidRDefault="00782F6C">
            <w:pPr>
              <w:spacing w:line="240" w:lineRule="auto"/>
            </w:pPr>
          </w:p>
        </w:tc>
        <w:tc>
          <w:tcPr>
            <w:tcW w:w="1512" w:type="dxa"/>
            <w:tcMar>
              <w:top w:w="80" w:type="dxa"/>
              <w:left w:w="80" w:type="dxa"/>
              <w:bottom w:w="80" w:type="dxa"/>
              <w:right w:w="80" w:type="dxa"/>
            </w:tcMar>
            <w:vAlign w:val="center"/>
          </w:tcPr>
          <w:p w14:paraId="1E50804A" w14:textId="77777777" w:rsidR="00782F6C" w:rsidRDefault="00782F6C">
            <w:pPr>
              <w:spacing w:line="240" w:lineRule="auto"/>
            </w:pPr>
          </w:p>
        </w:tc>
        <w:tc>
          <w:tcPr>
            <w:tcW w:w="1512" w:type="dxa"/>
            <w:tcMar>
              <w:top w:w="80" w:type="dxa"/>
              <w:left w:w="80" w:type="dxa"/>
              <w:bottom w:w="80" w:type="dxa"/>
              <w:right w:w="80" w:type="dxa"/>
            </w:tcMar>
            <w:vAlign w:val="center"/>
          </w:tcPr>
          <w:p w14:paraId="11564D6F" w14:textId="77777777" w:rsidR="00782F6C" w:rsidRDefault="00782F6C">
            <w:pPr>
              <w:spacing w:line="240" w:lineRule="auto"/>
            </w:pPr>
          </w:p>
        </w:tc>
        <w:tc>
          <w:tcPr>
            <w:tcW w:w="1512" w:type="dxa"/>
            <w:tcMar>
              <w:top w:w="80" w:type="dxa"/>
              <w:left w:w="80" w:type="dxa"/>
              <w:bottom w:w="80" w:type="dxa"/>
              <w:right w:w="80" w:type="dxa"/>
            </w:tcMar>
            <w:vAlign w:val="center"/>
          </w:tcPr>
          <w:p w14:paraId="36E557CB" w14:textId="77777777" w:rsidR="00782F6C" w:rsidRDefault="00782F6C">
            <w:pPr>
              <w:spacing w:line="240" w:lineRule="auto"/>
            </w:pPr>
          </w:p>
        </w:tc>
        <w:tc>
          <w:tcPr>
            <w:tcW w:w="1512" w:type="dxa"/>
            <w:tcMar>
              <w:top w:w="80" w:type="dxa"/>
              <w:left w:w="80" w:type="dxa"/>
              <w:bottom w:w="80" w:type="dxa"/>
              <w:right w:w="80" w:type="dxa"/>
            </w:tcMar>
            <w:vAlign w:val="center"/>
          </w:tcPr>
          <w:p w14:paraId="1765D0A1" w14:textId="77777777" w:rsidR="00782F6C" w:rsidRDefault="00782F6C">
            <w:pPr>
              <w:spacing w:line="240" w:lineRule="auto"/>
            </w:pPr>
          </w:p>
        </w:tc>
      </w:tr>
      <w:tr w:rsidR="00782F6C" w14:paraId="13765FD3" w14:textId="77777777">
        <w:trPr>
          <w:jc w:val="center"/>
        </w:trPr>
        <w:tc>
          <w:tcPr>
            <w:tcW w:w="1512" w:type="dxa"/>
            <w:tcMar>
              <w:top w:w="80" w:type="dxa"/>
              <w:left w:w="80" w:type="dxa"/>
              <w:bottom w:w="80" w:type="dxa"/>
              <w:right w:w="80" w:type="dxa"/>
            </w:tcMar>
            <w:vAlign w:val="center"/>
          </w:tcPr>
          <w:p w14:paraId="28F485F0" w14:textId="77777777" w:rsidR="00782F6C" w:rsidRDefault="00000000">
            <w:pPr>
              <w:spacing w:line="240" w:lineRule="auto"/>
              <w:jc w:val="center"/>
            </w:pPr>
            <w:r>
              <w:rPr>
                <w:sz w:val="18"/>
              </w:rPr>
              <w:t>2.</w:t>
            </w:r>
          </w:p>
        </w:tc>
        <w:tc>
          <w:tcPr>
            <w:tcW w:w="1512" w:type="dxa"/>
            <w:tcMar>
              <w:top w:w="80" w:type="dxa"/>
              <w:left w:w="80" w:type="dxa"/>
              <w:bottom w:w="80" w:type="dxa"/>
              <w:right w:w="80" w:type="dxa"/>
            </w:tcMar>
            <w:vAlign w:val="center"/>
          </w:tcPr>
          <w:p w14:paraId="47C31357" w14:textId="77777777" w:rsidR="00782F6C" w:rsidRDefault="00782F6C">
            <w:pPr>
              <w:spacing w:line="240" w:lineRule="auto"/>
            </w:pPr>
          </w:p>
        </w:tc>
        <w:tc>
          <w:tcPr>
            <w:tcW w:w="1512" w:type="dxa"/>
            <w:tcMar>
              <w:top w:w="80" w:type="dxa"/>
              <w:left w:w="80" w:type="dxa"/>
              <w:bottom w:w="80" w:type="dxa"/>
              <w:right w:w="80" w:type="dxa"/>
            </w:tcMar>
            <w:vAlign w:val="center"/>
          </w:tcPr>
          <w:p w14:paraId="21C9D191" w14:textId="77777777" w:rsidR="00782F6C" w:rsidRDefault="00782F6C">
            <w:pPr>
              <w:spacing w:line="240" w:lineRule="auto"/>
            </w:pPr>
          </w:p>
        </w:tc>
        <w:tc>
          <w:tcPr>
            <w:tcW w:w="1512" w:type="dxa"/>
            <w:tcMar>
              <w:top w:w="80" w:type="dxa"/>
              <w:left w:w="80" w:type="dxa"/>
              <w:bottom w:w="80" w:type="dxa"/>
              <w:right w:w="80" w:type="dxa"/>
            </w:tcMar>
            <w:vAlign w:val="center"/>
          </w:tcPr>
          <w:p w14:paraId="56795CCD" w14:textId="77777777" w:rsidR="00782F6C" w:rsidRDefault="00782F6C">
            <w:pPr>
              <w:spacing w:line="240" w:lineRule="auto"/>
            </w:pPr>
          </w:p>
        </w:tc>
        <w:tc>
          <w:tcPr>
            <w:tcW w:w="1512" w:type="dxa"/>
            <w:tcMar>
              <w:top w:w="80" w:type="dxa"/>
              <w:left w:w="80" w:type="dxa"/>
              <w:bottom w:w="80" w:type="dxa"/>
              <w:right w:w="80" w:type="dxa"/>
            </w:tcMar>
            <w:vAlign w:val="center"/>
          </w:tcPr>
          <w:p w14:paraId="08E9F600" w14:textId="77777777" w:rsidR="00782F6C" w:rsidRDefault="00782F6C">
            <w:pPr>
              <w:spacing w:line="240" w:lineRule="auto"/>
            </w:pPr>
          </w:p>
        </w:tc>
        <w:tc>
          <w:tcPr>
            <w:tcW w:w="1512" w:type="dxa"/>
            <w:tcMar>
              <w:top w:w="80" w:type="dxa"/>
              <w:left w:w="80" w:type="dxa"/>
              <w:bottom w:w="80" w:type="dxa"/>
              <w:right w:w="80" w:type="dxa"/>
            </w:tcMar>
            <w:vAlign w:val="center"/>
          </w:tcPr>
          <w:p w14:paraId="128F0318" w14:textId="77777777" w:rsidR="00782F6C" w:rsidRDefault="00782F6C">
            <w:pPr>
              <w:spacing w:line="240" w:lineRule="auto"/>
            </w:pPr>
          </w:p>
        </w:tc>
      </w:tr>
    </w:tbl>
    <w:p w14:paraId="3F46ECA8" w14:textId="77777777" w:rsidR="00782F6C" w:rsidRDefault="00000000">
      <w:pPr>
        <w:spacing w:before="40" w:after="40" w:line="240" w:lineRule="auto"/>
        <w:jc w:val="left"/>
      </w:pPr>
      <w:r>
        <w:rPr>
          <w:i/>
          <w:color w:val="0000FF"/>
          <w:sz w:val="20"/>
        </w:rPr>
        <w:t>Nếu không có bài báo đăng trên tạp chí thì ghi “Không” và xóa bảng này, xóa ghi chú này.</w:t>
      </w:r>
    </w:p>
    <w:p w14:paraId="1EF1BC0E" w14:textId="77777777" w:rsidR="00782F6C" w:rsidRDefault="00000000">
      <w:pPr>
        <w:spacing w:before="40" w:after="20" w:line="240" w:lineRule="auto"/>
      </w:pPr>
      <w:r>
        <w:rPr>
          <w:b/>
          <w:sz w:val="21"/>
        </w:rPr>
        <w:t>7. Đóng góp về mặt kinh tế - xã hội, giáo dục và đào tạo, an ninh, quốc phòng và khả năng áp dụng của đề tài:</w:t>
      </w:r>
    </w:p>
    <w:p w14:paraId="3AC82274" w14:textId="77777777" w:rsidR="00782F6C" w:rsidRDefault="00000000">
      <w:pPr>
        <w:spacing w:after="20" w:line="240" w:lineRule="auto"/>
      </w:pPr>
      <w:r>
        <w:rPr>
          <w:sz w:val="21"/>
        </w:rPr>
        <w:t>[ ]</w:t>
      </w:r>
    </w:p>
    <w:p w14:paraId="2ADE8CEA" w14:textId="77777777" w:rsidR="00782F6C" w:rsidRDefault="00000000">
      <w:pPr>
        <w:spacing w:before="40" w:after="20" w:line="240" w:lineRule="auto"/>
      </w:pPr>
      <w:r>
        <w:rPr>
          <w:b/>
          <w:sz w:val="21"/>
        </w:rPr>
        <w:t>8. Hiệu quả, phương thức chuyển giao kết quả nghiên cứu và khả năng áp dụng:</w:t>
      </w:r>
    </w:p>
    <w:p w14:paraId="36D0BF81" w14:textId="77777777" w:rsidR="00782F6C" w:rsidRDefault="00000000">
      <w:pPr>
        <w:spacing w:after="20" w:line="240" w:lineRule="auto"/>
      </w:pPr>
      <w:r>
        <w:rPr>
          <w:sz w:val="21"/>
        </w:rPr>
        <w:t>[ ]</w:t>
      </w:r>
    </w:p>
    <w:p w14:paraId="014F912F" w14:textId="77777777" w:rsidR="00782F6C" w:rsidRDefault="00000000">
      <w:r>
        <w:br w:type="page"/>
      </w:r>
    </w:p>
    <w:p w14:paraId="648158F7" w14:textId="77777777" w:rsidR="00782F6C" w:rsidRDefault="00000000">
      <w:pPr>
        <w:spacing w:after="40" w:line="240" w:lineRule="auto"/>
        <w:jc w:val="right"/>
      </w:pPr>
      <w:r>
        <w:rPr>
          <w:i/>
          <w:color w:val="0000FF"/>
          <w:sz w:val="20"/>
        </w:rPr>
        <w:lastRenderedPageBreak/>
        <w:t>Mẫu sản phẩm: Báo cáo tóm tắt tiếng Anh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34"/>
        <w:gridCol w:w="7937"/>
      </w:tblGrid>
      <w:tr w:rsidR="00782F6C" w14:paraId="79BB9747" w14:textId="77777777">
        <w:trPr>
          <w:jc w:val="center"/>
        </w:trPr>
        <w:tc>
          <w:tcPr>
            <w:tcW w:w="1134" w:type="dxa"/>
          </w:tcPr>
          <w:p w14:paraId="513EF1F8" w14:textId="77777777" w:rsidR="00782F6C" w:rsidRDefault="00000000">
            <w:pPr>
              <w:jc w:val="center"/>
            </w:pPr>
            <w:r>
              <w:rPr>
                <w:noProof/>
              </w:rPr>
              <w:drawing>
                <wp:inline distT="0" distB="0" distL="0" distR="0" wp14:anchorId="22CC2198" wp14:editId="0C3183E9">
                  <wp:extent cx="432000" cy="4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32000" cy="432000"/>
                          </a:xfrm>
                          <a:prstGeom prst="rect">
                            <a:avLst/>
                          </a:prstGeom>
                        </pic:spPr>
                      </pic:pic>
                    </a:graphicData>
                  </a:graphic>
                </wp:inline>
              </w:drawing>
            </w:r>
          </w:p>
        </w:tc>
        <w:tc>
          <w:tcPr>
            <w:tcW w:w="7937" w:type="dxa"/>
          </w:tcPr>
          <w:p w14:paraId="76D58E28" w14:textId="77777777" w:rsidR="00782F6C" w:rsidRDefault="00000000">
            <w:pPr>
              <w:jc w:val="left"/>
            </w:pPr>
            <w:r>
              <w:rPr>
                <w:b/>
                <w:sz w:val="22"/>
              </w:rPr>
              <w:t>MINISTRY OF EDUCATION AND TRAINING</w:t>
            </w:r>
            <w:r>
              <w:rPr>
                <w:b/>
                <w:sz w:val="22"/>
              </w:rPr>
              <w:br/>
              <w:t>CAN THO UNIVERSITY</w:t>
            </w:r>
          </w:p>
        </w:tc>
      </w:tr>
    </w:tbl>
    <w:p w14:paraId="2CA77DA6" w14:textId="77777777" w:rsidR="00782F6C" w:rsidRDefault="00000000">
      <w:pPr>
        <w:keepNext/>
        <w:spacing w:after="160" w:line="240" w:lineRule="auto"/>
        <w:jc w:val="center"/>
      </w:pPr>
      <w:r>
        <w:rPr>
          <w:b/>
        </w:rPr>
        <w:t>INFORMATION ON RESEARCH RESULTS</w:t>
      </w:r>
    </w:p>
    <w:p w14:paraId="308C10B6" w14:textId="77777777" w:rsidR="00782F6C" w:rsidRDefault="00000000">
      <w:pPr>
        <w:spacing w:before="40" w:after="20" w:line="240" w:lineRule="auto"/>
      </w:pPr>
      <w:r>
        <w:rPr>
          <w:b/>
          <w:sz w:val="23"/>
        </w:rPr>
        <w:t>1. General information:</w:t>
      </w:r>
    </w:p>
    <w:p w14:paraId="0869F3EE" w14:textId="77777777" w:rsidR="00782F6C" w:rsidRDefault="00000000">
      <w:pPr>
        <w:spacing w:after="20" w:line="240" w:lineRule="auto"/>
      </w:pPr>
      <w:r>
        <w:rPr>
          <w:sz w:val="22"/>
        </w:rPr>
        <w:t>Project code: [ ]</w:t>
      </w:r>
    </w:p>
    <w:p w14:paraId="63BFB4D2" w14:textId="77777777" w:rsidR="00782F6C" w:rsidRDefault="00000000">
      <w:pPr>
        <w:spacing w:after="20" w:line="240" w:lineRule="auto"/>
      </w:pPr>
      <w:r>
        <w:rPr>
          <w:sz w:val="22"/>
        </w:rPr>
        <w:t>Project title: [ ]</w:t>
      </w:r>
    </w:p>
    <w:p w14:paraId="4C88C171" w14:textId="77777777" w:rsidR="00782F6C" w:rsidRDefault="00000000">
      <w:pPr>
        <w:spacing w:after="20" w:line="240" w:lineRule="auto"/>
      </w:pPr>
      <w:r>
        <w:rPr>
          <w:sz w:val="22"/>
        </w:rPr>
        <w:t>Coordinator: [ ]</w:t>
      </w:r>
    </w:p>
    <w:p w14:paraId="3571EE22" w14:textId="77777777" w:rsidR="00782F6C" w:rsidRDefault="00000000">
      <w:pPr>
        <w:spacing w:after="20" w:line="240" w:lineRule="auto"/>
      </w:pPr>
      <w:r>
        <w:rPr>
          <w:sz w:val="22"/>
        </w:rPr>
        <w:t>Implementing institution: [ ]</w:t>
      </w:r>
    </w:p>
    <w:p w14:paraId="6EC95F46" w14:textId="77777777" w:rsidR="00782F6C" w:rsidRDefault="00000000">
      <w:pPr>
        <w:spacing w:after="20" w:line="240" w:lineRule="auto"/>
      </w:pPr>
      <w:r>
        <w:rPr>
          <w:sz w:val="22"/>
        </w:rPr>
        <w:t>Duration: from [ ] to [ ]</w:t>
      </w:r>
    </w:p>
    <w:p w14:paraId="3E58E0DD" w14:textId="77777777" w:rsidR="00782F6C" w:rsidRDefault="00000000">
      <w:pPr>
        <w:spacing w:before="40" w:after="20" w:line="240" w:lineRule="auto"/>
      </w:pPr>
      <w:r>
        <w:rPr>
          <w:b/>
          <w:sz w:val="23"/>
        </w:rPr>
        <w:t>2. Objective(s):</w:t>
      </w:r>
    </w:p>
    <w:p w14:paraId="72B74F6E" w14:textId="77777777" w:rsidR="00782F6C" w:rsidRDefault="00000000">
      <w:pPr>
        <w:spacing w:after="20" w:line="240" w:lineRule="auto"/>
      </w:pPr>
      <w:r>
        <w:rPr>
          <w:sz w:val="22"/>
        </w:rPr>
        <w:t>[ ]</w:t>
      </w:r>
    </w:p>
    <w:p w14:paraId="7D6F244C" w14:textId="77777777" w:rsidR="00782F6C" w:rsidRDefault="00000000">
      <w:pPr>
        <w:spacing w:before="40" w:after="20" w:line="240" w:lineRule="auto"/>
      </w:pPr>
      <w:r>
        <w:rPr>
          <w:b/>
          <w:sz w:val="23"/>
        </w:rPr>
        <w:t>3. Creativeness and innovativeness:</w:t>
      </w:r>
    </w:p>
    <w:p w14:paraId="2BD062D5" w14:textId="77777777" w:rsidR="00782F6C" w:rsidRDefault="00000000">
      <w:pPr>
        <w:spacing w:after="20" w:line="240" w:lineRule="auto"/>
      </w:pPr>
      <w:r>
        <w:rPr>
          <w:sz w:val="22"/>
        </w:rPr>
        <w:t>[ ]</w:t>
      </w:r>
    </w:p>
    <w:p w14:paraId="746C5C85" w14:textId="77777777" w:rsidR="00782F6C" w:rsidRDefault="00000000">
      <w:pPr>
        <w:spacing w:before="40" w:after="20" w:line="240" w:lineRule="auto"/>
      </w:pPr>
      <w:r>
        <w:rPr>
          <w:b/>
          <w:sz w:val="23"/>
        </w:rPr>
        <w:t>4. Research results:</w:t>
      </w:r>
    </w:p>
    <w:p w14:paraId="7C263DAB" w14:textId="77777777" w:rsidR="00782F6C" w:rsidRDefault="00000000">
      <w:pPr>
        <w:spacing w:after="20" w:line="240" w:lineRule="auto"/>
      </w:pPr>
      <w:r>
        <w:rPr>
          <w:sz w:val="22"/>
        </w:rPr>
        <w:t>[ ]</w:t>
      </w:r>
    </w:p>
    <w:p w14:paraId="6218C3ED" w14:textId="77777777" w:rsidR="00782F6C" w:rsidRDefault="00000000">
      <w:pPr>
        <w:spacing w:before="40" w:after="20" w:line="240" w:lineRule="auto"/>
      </w:pPr>
      <w:r>
        <w:rPr>
          <w:b/>
          <w:sz w:val="23"/>
        </w:rPr>
        <w:t>5. Products:</w:t>
      </w:r>
    </w:p>
    <w:p w14:paraId="6B215035" w14:textId="77777777" w:rsidR="00782F6C" w:rsidRDefault="00000000">
      <w:pPr>
        <w:spacing w:after="20" w:line="240" w:lineRule="auto"/>
      </w:pPr>
      <w:r>
        <w:rPr>
          <w:sz w:val="22"/>
        </w:rPr>
        <w:t>[ ]</w:t>
      </w:r>
    </w:p>
    <w:p w14:paraId="780EFDC8" w14:textId="77777777" w:rsidR="00782F6C" w:rsidRDefault="00000000">
      <w:pPr>
        <w:spacing w:before="40" w:after="20" w:line="240" w:lineRule="auto"/>
      </w:pPr>
      <w:r>
        <w:rPr>
          <w:b/>
          <w:sz w:val="23"/>
        </w:rPr>
        <w:t>6. Effects, technology transfer means and applicability:</w:t>
      </w:r>
    </w:p>
    <w:p w14:paraId="722ADDA9" w14:textId="77777777" w:rsidR="00782F6C" w:rsidRDefault="00000000">
      <w:pPr>
        <w:spacing w:after="20" w:line="240" w:lineRule="auto"/>
      </w:pPr>
      <w:r>
        <w:rPr>
          <w:sz w:val="22"/>
        </w:rPr>
        <w:t>[ ]</w:t>
      </w:r>
    </w:p>
    <w:sectPr w:rsidR="00782F6C" w:rsidSect="00034616">
      <w:headerReference w:type="default" r:id="rId12"/>
      <w:footerReference w:type="default" r:id="rId13"/>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47630" w14:textId="77777777" w:rsidR="00E463C5" w:rsidRDefault="00E463C5">
      <w:pPr>
        <w:spacing w:line="240" w:lineRule="auto"/>
      </w:pPr>
      <w:r>
        <w:separator/>
      </w:r>
    </w:p>
  </w:endnote>
  <w:endnote w:type="continuationSeparator" w:id="0">
    <w:p w14:paraId="6E7696E6" w14:textId="77777777" w:rsidR="00E463C5" w:rsidRDefault="00E46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C501" w14:textId="77777777" w:rsidR="00782F6C" w:rsidRDefault="00782F6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96C2" w14:textId="77777777" w:rsidR="00782F6C" w:rsidRDefault="00000000">
    <w:pPr>
      <w:pStyle w:val="Footer"/>
      <w:jc w:val="center"/>
    </w:pPr>
    <w:r>
      <w:rPr>
        <w:sz w:val="22"/>
      </w:rPr>
      <w:fldChar w:fldCharType="begin"/>
    </w:r>
    <w:r>
      <w:rPr>
        <w:sz w:val="22"/>
      </w:rPr>
      <w:instrText xml:space="preserve"> PAGE </w:instrText>
    </w:r>
    <w:r w:rsidR="00F059A7">
      <w:rPr>
        <w:sz w:val="22"/>
      </w:rPr>
      <w:fldChar w:fldCharType="separate"/>
    </w:r>
    <w:r w:rsidR="00F059A7">
      <w:rPr>
        <w:noProof/>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7866" w14:textId="77777777" w:rsidR="00782F6C" w:rsidRDefault="00000000">
    <w:pPr>
      <w:pStyle w:val="Footer"/>
      <w:jc w:val="center"/>
    </w:pPr>
    <w:r>
      <w:rPr>
        <w:sz w:val="22"/>
      </w:rPr>
      <w:fldChar w:fldCharType="begin"/>
    </w:r>
    <w:r>
      <w:rPr>
        <w:sz w:val="22"/>
      </w:rPr>
      <w:instrText xml:space="preserve"> PAGE </w:instrText>
    </w:r>
    <w:r w:rsidR="00F059A7">
      <w:rPr>
        <w:sz w:val="22"/>
      </w:rPr>
      <w:fldChar w:fldCharType="separate"/>
    </w:r>
    <w:r w:rsidR="00F059A7">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616DF" w14:textId="77777777" w:rsidR="00E463C5" w:rsidRDefault="00E463C5">
      <w:pPr>
        <w:spacing w:line="240" w:lineRule="auto"/>
      </w:pPr>
      <w:r>
        <w:separator/>
      </w:r>
    </w:p>
  </w:footnote>
  <w:footnote w:type="continuationSeparator" w:id="0">
    <w:p w14:paraId="50D2A369" w14:textId="77777777" w:rsidR="00E463C5" w:rsidRDefault="00E463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6DB8" w14:textId="77777777" w:rsidR="00782F6C" w:rsidRDefault="00782F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B652" w14:textId="77777777" w:rsidR="00782F6C" w:rsidRDefault="00782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168004">
    <w:abstractNumId w:val="8"/>
  </w:num>
  <w:num w:numId="2" w16cid:durableId="206768292">
    <w:abstractNumId w:val="6"/>
  </w:num>
  <w:num w:numId="3" w16cid:durableId="720061432">
    <w:abstractNumId w:val="5"/>
  </w:num>
  <w:num w:numId="4" w16cid:durableId="2137598795">
    <w:abstractNumId w:val="4"/>
  </w:num>
  <w:num w:numId="5" w16cid:durableId="1390378002">
    <w:abstractNumId w:val="7"/>
  </w:num>
  <w:num w:numId="6" w16cid:durableId="1745644728">
    <w:abstractNumId w:val="3"/>
  </w:num>
  <w:num w:numId="7" w16cid:durableId="3099724">
    <w:abstractNumId w:val="2"/>
  </w:num>
  <w:num w:numId="8" w16cid:durableId="463043971">
    <w:abstractNumId w:val="1"/>
  </w:num>
  <w:num w:numId="9" w16cid:durableId="178048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95E"/>
    <w:rsid w:val="0029639D"/>
    <w:rsid w:val="00326F90"/>
    <w:rsid w:val="00782F6C"/>
    <w:rsid w:val="00AA1D8D"/>
    <w:rsid w:val="00B47730"/>
    <w:rsid w:val="00CB0664"/>
    <w:rsid w:val="00E463C5"/>
    <w:rsid w:val="00F05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2A6E4"/>
  <w14:defaultImageDpi w14:val="300"/>
  <w15:docId w15:val="{C34D8B86-A796-437E-AAFA-3B3310CBB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20" w:after="60" w:line="276" w:lineRule="auto"/>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after="60" w:line="276" w:lineRule="auto"/>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120" w:after="60"/>
      <w:ind w:left="369"/>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pPr>
      <w:keepNext/>
      <w:spacing w:after="160"/>
      <w:jc w:val="center"/>
    </w:pPr>
    <w:rPr>
      <w:rFonts w:ascii="Times New Roman" w:eastAsia="Times New Roman" w:hAnsi="Times New Roman"/>
      <w:b/>
      <w:sz w:val="26"/>
    </w:rPr>
  </w:style>
  <w:style w:type="paragraph" w:styleId="TOC2">
    <w:name w:val="toc 2"/>
    <w:basedOn w:val="Normal"/>
    <w:next w:val="Normal"/>
    <w:autoRedefine/>
    <w:uiPriority w:val="39"/>
    <w:unhideWhenUsed/>
    <w:rsid w:val="00F059A7"/>
    <w:pPr>
      <w:spacing w:after="100"/>
      <w:ind w:left="260"/>
    </w:pPr>
  </w:style>
  <w:style w:type="paragraph" w:styleId="TOC1">
    <w:name w:val="toc 1"/>
    <w:basedOn w:val="Normal"/>
    <w:next w:val="Normal"/>
    <w:autoRedefine/>
    <w:uiPriority w:val="39"/>
    <w:unhideWhenUsed/>
    <w:rsid w:val="00F059A7"/>
    <w:pPr>
      <w:spacing w:after="100"/>
    </w:pPr>
  </w:style>
  <w:style w:type="paragraph" w:styleId="TOC3">
    <w:name w:val="toc 3"/>
    <w:basedOn w:val="Normal"/>
    <w:next w:val="Normal"/>
    <w:autoRedefine/>
    <w:uiPriority w:val="39"/>
    <w:unhideWhenUsed/>
    <w:rsid w:val="00F059A7"/>
    <w:pPr>
      <w:spacing w:after="100"/>
      <w:ind w:left="520"/>
    </w:pPr>
  </w:style>
  <w:style w:type="paragraph" w:styleId="TOC4">
    <w:name w:val="toc 4"/>
    <w:basedOn w:val="Normal"/>
    <w:next w:val="Normal"/>
    <w:autoRedefine/>
    <w:uiPriority w:val="39"/>
    <w:unhideWhenUsed/>
    <w:rsid w:val="00F059A7"/>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059A7"/>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059A7"/>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059A7"/>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059A7"/>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059A7"/>
    <w:pPr>
      <w:spacing w:after="100" w:line="278" w:lineRule="auto"/>
      <w:ind w:left="192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F059A7"/>
    <w:rPr>
      <w:color w:val="0000FF" w:themeColor="hyperlink"/>
      <w:u w:val="single"/>
    </w:rPr>
  </w:style>
  <w:style w:type="character" w:styleId="UnresolvedMention">
    <w:name w:val="Unresolved Mention"/>
    <w:basedOn w:val="DefaultParagraphFont"/>
    <w:uiPriority w:val="99"/>
    <w:semiHidden/>
    <w:unhideWhenUsed/>
    <w:rsid w:val="00F05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4136</Words>
  <Characters>23576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Báo cáo tổng kết đề tài NCKH sinh viên - Đại học Cần Thơ 2026</dc:title>
  <dc:subject>Cập nhật theo Biểu mẫu đề tài NCKH của SV ngày 26.5.2026</dc:subject>
  <dc:creator>OpenAI</dc:creator>
  <cp:keywords/>
  <dc:description>Template được hiệu chỉnh theo phần Hình thức báo cáo tổng kết và các biểu mẫu của Đại học Cần Thơ.</dc:description>
  <cp:lastModifiedBy>Quỳnh Nguyễn</cp:lastModifiedBy>
  <cp:revision>3</cp:revision>
  <dcterms:created xsi:type="dcterms:W3CDTF">2013-12-23T23:15:00Z</dcterms:created>
  <dcterms:modified xsi:type="dcterms:W3CDTF">2026-09-19T05:58:00Z</dcterms:modified>
  <cp:category/>
</cp:coreProperties>
</file>