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86FAD" w14:textId="77777777" w:rsidR="00782F6C" w:rsidRPr="00743D81" w:rsidRDefault="00CC2E28">
      <w:pPr>
        <w:keepNext/>
        <w:spacing w:line="240" w:lineRule="auto"/>
        <w:jc w:val="center"/>
        <w:rPr>
          <w:rFonts w:cs="Times New Roman"/>
        </w:rPr>
      </w:pPr>
      <w:r w:rsidRPr="00743D81">
        <w:rPr>
          <w:rFonts w:cs="Times New Roman"/>
          <w:b/>
        </w:rPr>
        <w:t>BỘ GIÁO DỤC VÀ ĐÀO TẠO</w:t>
      </w:r>
    </w:p>
    <w:p w14:paraId="04D0FDD1" w14:textId="77777777" w:rsidR="00782F6C" w:rsidRPr="00743D81" w:rsidRDefault="00CC2E28">
      <w:pPr>
        <w:keepNext/>
        <w:spacing w:after="160" w:line="240" w:lineRule="auto"/>
        <w:jc w:val="center"/>
        <w:rPr>
          <w:rFonts w:cs="Times New Roman"/>
        </w:rPr>
      </w:pPr>
      <w:r w:rsidRPr="00743D81">
        <w:rPr>
          <w:rFonts w:cs="Times New Roman"/>
          <w:b/>
        </w:rPr>
        <w:t>ĐẠI HỌC CẦN THƠ</w:t>
      </w:r>
    </w:p>
    <w:p w14:paraId="60A5F6B8" w14:textId="77777777" w:rsidR="00782F6C" w:rsidRPr="00743D81" w:rsidRDefault="00CC2E28">
      <w:pPr>
        <w:spacing w:after="280"/>
        <w:jc w:val="center"/>
        <w:rPr>
          <w:rFonts w:cs="Times New Roman"/>
        </w:rPr>
      </w:pPr>
      <w:r w:rsidRPr="00743D81">
        <w:rPr>
          <w:rFonts w:cs="Times New Roman"/>
          <w:noProof/>
        </w:rPr>
        <w:drawing>
          <wp:inline distT="0" distB="0" distL="0" distR="0" wp14:anchorId="71868DE8" wp14:editId="51FF04AD">
            <wp:extent cx="1007999" cy="1007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007999" cy="1007999"/>
                    </a:xfrm>
                    <a:prstGeom prst="rect">
                      <a:avLst/>
                    </a:prstGeom>
                  </pic:spPr>
                </pic:pic>
              </a:graphicData>
            </a:graphic>
          </wp:inline>
        </w:drawing>
      </w:r>
    </w:p>
    <w:p w14:paraId="59F6C8BC" w14:textId="77777777" w:rsidR="00782F6C" w:rsidRPr="00743D81" w:rsidRDefault="00CC2E28">
      <w:pPr>
        <w:keepNext/>
        <w:spacing w:before="200" w:after="80" w:line="240" w:lineRule="auto"/>
        <w:jc w:val="center"/>
        <w:rPr>
          <w:rFonts w:cs="Times New Roman"/>
        </w:rPr>
      </w:pPr>
      <w:r w:rsidRPr="00743D81">
        <w:rPr>
          <w:rFonts w:cs="Times New Roman"/>
          <w:b/>
          <w:sz w:val="32"/>
        </w:rPr>
        <w:t>BÁO CÁO TỔNG KẾT</w:t>
      </w:r>
    </w:p>
    <w:p w14:paraId="6B7FB09B" w14:textId="77777777" w:rsidR="00782F6C" w:rsidRPr="00743D81" w:rsidRDefault="00CC2E28">
      <w:pPr>
        <w:keepNext/>
        <w:spacing w:after="400" w:line="240" w:lineRule="auto"/>
        <w:jc w:val="center"/>
        <w:rPr>
          <w:rFonts w:cs="Times New Roman"/>
        </w:rPr>
      </w:pPr>
      <w:r w:rsidRPr="00743D81">
        <w:rPr>
          <w:rFonts w:cs="Times New Roman"/>
          <w:b/>
          <w:sz w:val="28"/>
        </w:rPr>
        <w:t>ĐỀ TÀI NGHIÊN CỨU KHOA HỌC CỦA SINH VIÊN</w:t>
      </w:r>
    </w:p>
    <w:p w14:paraId="1CA7221F" w14:textId="77777777" w:rsidR="00782F6C" w:rsidRPr="00743D81" w:rsidRDefault="00CC2E28">
      <w:pPr>
        <w:keepNext/>
        <w:spacing w:after="160" w:line="240" w:lineRule="auto"/>
        <w:jc w:val="center"/>
        <w:rPr>
          <w:rFonts w:cs="Times New Roman"/>
        </w:rPr>
      </w:pPr>
      <w:r w:rsidRPr="00743D81">
        <w:rPr>
          <w:rFonts w:cs="Times New Roman"/>
          <w:b/>
          <w:sz w:val="34"/>
        </w:rPr>
        <w:t>HỆ THỐNG PHÂN TÍCH ĐA PHƯƠNG THỨC VÀ PHÂN CỤM SỰ KIỆN CỨU HỘ BÃO LŨ DỰA TRÊN EDGE AI</w:t>
      </w:r>
    </w:p>
    <w:p w14:paraId="52D4C3D2" w14:textId="77777777" w:rsidR="00782F6C" w:rsidRPr="00743D81" w:rsidRDefault="00CC2E28">
      <w:pPr>
        <w:keepNext/>
        <w:spacing w:after="400" w:line="240" w:lineRule="auto"/>
        <w:jc w:val="center"/>
        <w:rPr>
          <w:rFonts w:cs="Times New Roman"/>
        </w:rPr>
      </w:pPr>
      <w:r w:rsidRPr="00743D81">
        <w:rPr>
          <w:rFonts w:cs="Times New Roman"/>
          <w:b/>
        </w:rPr>
        <w:t>Mã số đề tài: [MÃ SỐ ĐỀ TÀI]</w:t>
      </w:r>
    </w:p>
    <w:p w14:paraId="476930D8" w14:textId="77777777" w:rsidR="00782F6C" w:rsidRPr="00743D81" w:rsidRDefault="00CC2E28">
      <w:pPr>
        <w:keepNext/>
        <w:spacing w:before="400" w:line="240" w:lineRule="auto"/>
        <w:jc w:val="center"/>
        <w:rPr>
          <w:rFonts w:cs="Times New Roman"/>
        </w:rPr>
      </w:pPr>
      <w:r w:rsidRPr="00743D81">
        <w:rPr>
          <w:rFonts w:cs="Times New Roman"/>
          <w:b/>
        </w:rPr>
        <w:t>Chủ nhiệm đề tài: Sinh viên Lê Thị Ngọc Ảnh</w:t>
      </w:r>
    </w:p>
    <w:p w14:paraId="2983BB57" w14:textId="77777777" w:rsidR="00782F6C" w:rsidRPr="00743D81" w:rsidRDefault="00782F6C">
      <w:pPr>
        <w:rPr>
          <w:rFonts w:cs="Times New Roman"/>
        </w:rPr>
      </w:pPr>
    </w:p>
    <w:p w14:paraId="3DB6CF86" w14:textId="77777777" w:rsidR="00782F6C" w:rsidRPr="00743D81" w:rsidRDefault="00782F6C">
      <w:pPr>
        <w:rPr>
          <w:rFonts w:cs="Times New Roman"/>
        </w:rPr>
      </w:pPr>
    </w:p>
    <w:p w14:paraId="29441622" w14:textId="77777777" w:rsidR="00782F6C" w:rsidRPr="00743D81" w:rsidRDefault="00782F6C">
      <w:pPr>
        <w:spacing w:line="240" w:lineRule="auto"/>
        <w:rPr>
          <w:rFonts w:cs="Times New Roman"/>
        </w:rPr>
      </w:pPr>
    </w:p>
    <w:p w14:paraId="3411D0A6" w14:textId="77777777" w:rsidR="00782F6C" w:rsidRPr="00743D81" w:rsidRDefault="00782F6C">
      <w:pPr>
        <w:spacing w:line="240" w:lineRule="auto"/>
        <w:rPr>
          <w:rFonts w:cs="Times New Roman"/>
        </w:rPr>
      </w:pPr>
    </w:p>
    <w:p w14:paraId="2A7E2FEC" w14:textId="77777777" w:rsidR="00782F6C" w:rsidRPr="00743D81" w:rsidRDefault="00782F6C">
      <w:pPr>
        <w:spacing w:line="240" w:lineRule="auto"/>
        <w:rPr>
          <w:rFonts w:cs="Times New Roman"/>
        </w:rPr>
      </w:pPr>
    </w:p>
    <w:p w14:paraId="46012C61" w14:textId="77777777" w:rsidR="00782F6C" w:rsidRPr="00743D81" w:rsidRDefault="00782F6C">
      <w:pPr>
        <w:spacing w:line="240" w:lineRule="auto"/>
        <w:rPr>
          <w:rFonts w:cs="Times New Roman"/>
        </w:rPr>
      </w:pPr>
    </w:p>
    <w:p w14:paraId="36104F32" w14:textId="77777777" w:rsidR="00782F6C" w:rsidRPr="00743D81" w:rsidRDefault="00CC2E28">
      <w:pPr>
        <w:keepNext/>
        <w:spacing w:before="160" w:line="240" w:lineRule="auto"/>
        <w:jc w:val="center"/>
        <w:rPr>
          <w:rFonts w:cs="Times New Roman"/>
        </w:rPr>
      </w:pPr>
      <w:r w:rsidRPr="00743D81">
        <w:rPr>
          <w:rFonts w:cs="Times New Roman"/>
          <w:b/>
        </w:rPr>
        <w:t>Cần Thơ, 09/2026</w:t>
      </w:r>
    </w:p>
    <w:p w14:paraId="2ABAEF5B" w14:textId="77777777" w:rsidR="00782F6C" w:rsidRPr="00743D81" w:rsidRDefault="00CC2E28">
      <w:pPr>
        <w:rPr>
          <w:rFonts w:cs="Times New Roman"/>
        </w:rPr>
      </w:pPr>
      <w:r w:rsidRPr="00743D81">
        <w:rPr>
          <w:rFonts w:cs="Times New Roman"/>
        </w:rPr>
        <w:br w:type="page"/>
      </w:r>
    </w:p>
    <w:p w14:paraId="607D46C1" w14:textId="77777777" w:rsidR="00782F6C" w:rsidRPr="00743D81" w:rsidRDefault="00CC2E28">
      <w:pPr>
        <w:keepNext/>
        <w:spacing w:line="240" w:lineRule="auto"/>
        <w:jc w:val="center"/>
        <w:rPr>
          <w:rFonts w:cs="Times New Roman"/>
        </w:rPr>
      </w:pPr>
      <w:r w:rsidRPr="00743D81">
        <w:rPr>
          <w:rFonts w:cs="Times New Roman"/>
          <w:b/>
        </w:rPr>
        <w:lastRenderedPageBreak/>
        <w:t>BỘ GIÁO DỤC VÀ ĐÀO TẠO</w:t>
      </w:r>
    </w:p>
    <w:p w14:paraId="41104C01" w14:textId="77777777" w:rsidR="00782F6C" w:rsidRPr="00743D81" w:rsidRDefault="00CC2E28">
      <w:pPr>
        <w:keepNext/>
        <w:spacing w:after="160" w:line="240" w:lineRule="auto"/>
        <w:jc w:val="center"/>
        <w:rPr>
          <w:rFonts w:cs="Times New Roman"/>
        </w:rPr>
      </w:pPr>
      <w:r w:rsidRPr="00743D81">
        <w:rPr>
          <w:rFonts w:cs="Times New Roman"/>
          <w:b/>
        </w:rPr>
        <w:t>ĐẠI HỌC CẦN THƠ</w:t>
      </w:r>
    </w:p>
    <w:p w14:paraId="29409FCD" w14:textId="77777777" w:rsidR="00782F6C" w:rsidRPr="00743D81" w:rsidRDefault="00CC2E28">
      <w:pPr>
        <w:spacing w:after="280"/>
        <w:jc w:val="center"/>
        <w:rPr>
          <w:rFonts w:cs="Times New Roman"/>
        </w:rPr>
      </w:pPr>
      <w:r w:rsidRPr="00743D81">
        <w:rPr>
          <w:rFonts w:cs="Times New Roman"/>
          <w:noProof/>
        </w:rPr>
        <w:drawing>
          <wp:inline distT="0" distB="0" distL="0" distR="0" wp14:anchorId="3F634361" wp14:editId="5E1CB49B">
            <wp:extent cx="1007999" cy="1007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007999" cy="1007999"/>
                    </a:xfrm>
                    <a:prstGeom prst="rect">
                      <a:avLst/>
                    </a:prstGeom>
                  </pic:spPr>
                </pic:pic>
              </a:graphicData>
            </a:graphic>
          </wp:inline>
        </w:drawing>
      </w:r>
    </w:p>
    <w:p w14:paraId="2F3F425B" w14:textId="77777777" w:rsidR="00782F6C" w:rsidRPr="00743D81" w:rsidRDefault="00CC2E28">
      <w:pPr>
        <w:keepNext/>
        <w:spacing w:before="200" w:after="80" w:line="240" w:lineRule="auto"/>
        <w:jc w:val="center"/>
        <w:rPr>
          <w:rFonts w:cs="Times New Roman"/>
        </w:rPr>
      </w:pPr>
      <w:r w:rsidRPr="00743D81">
        <w:rPr>
          <w:rFonts w:cs="Times New Roman"/>
          <w:b/>
          <w:sz w:val="32"/>
        </w:rPr>
        <w:t>BÁO CÁO TỔNG KẾT</w:t>
      </w:r>
    </w:p>
    <w:p w14:paraId="28E17075" w14:textId="77777777" w:rsidR="00782F6C" w:rsidRPr="00743D81" w:rsidRDefault="00CC2E28">
      <w:pPr>
        <w:keepNext/>
        <w:spacing w:after="400" w:line="240" w:lineRule="auto"/>
        <w:jc w:val="center"/>
        <w:rPr>
          <w:rFonts w:cs="Times New Roman"/>
        </w:rPr>
      </w:pPr>
      <w:r w:rsidRPr="00743D81">
        <w:rPr>
          <w:rFonts w:cs="Times New Roman"/>
          <w:b/>
          <w:sz w:val="28"/>
        </w:rPr>
        <w:t>ĐỀ TÀI NGHIÊN CỨU KHOA HỌC CỦA SINH VIÊN</w:t>
      </w:r>
    </w:p>
    <w:p w14:paraId="6BA3F259" w14:textId="77777777" w:rsidR="00782F6C" w:rsidRPr="00743D81" w:rsidRDefault="00CC2E28">
      <w:pPr>
        <w:keepNext/>
        <w:spacing w:after="160" w:line="240" w:lineRule="auto"/>
        <w:jc w:val="center"/>
        <w:rPr>
          <w:rFonts w:cs="Times New Roman"/>
        </w:rPr>
      </w:pPr>
      <w:r w:rsidRPr="00743D81">
        <w:rPr>
          <w:rFonts w:cs="Times New Roman"/>
          <w:b/>
          <w:sz w:val="34"/>
        </w:rPr>
        <w:t>HỆ THỐNG PHÂN TÍCH ĐA PHƯƠNG THỨC VÀ PHÂN CỤM SỰ KIỆN CỨU HỘ BÃO LŨ DỰA TRÊN EDGE AI</w:t>
      </w:r>
    </w:p>
    <w:p w14:paraId="0B9522DE" w14:textId="77777777" w:rsidR="00782F6C" w:rsidRPr="00743D81" w:rsidRDefault="00CC2E28">
      <w:pPr>
        <w:keepNext/>
        <w:spacing w:after="400" w:line="240" w:lineRule="auto"/>
        <w:jc w:val="center"/>
        <w:rPr>
          <w:rFonts w:cs="Times New Roman"/>
        </w:rPr>
      </w:pPr>
      <w:r w:rsidRPr="00743D81">
        <w:rPr>
          <w:rFonts w:cs="Times New Roman"/>
          <w:b/>
        </w:rPr>
        <w:t>Mã số đề tài: [MÃ SỐ ĐỀ TÀI]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19"/>
        <w:gridCol w:w="4819"/>
      </w:tblGrid>
      <w:tr w:rsidR="00782F6C" w:rsidRPr="00743D81" w14:paraId="1BA7E006" w14:textId="77777777">
        <w:trPr>
          <w:jc w:val="center"/>
        </w:trPr>
        <w:tc>
          <w:tcPr>
            <w:tcW w:w="4819" w:type="dxa"/>
            <w:tcMar>
              <w:top w:w="80" w:type="dxa"/>
              <w:left w:w="80" w:type="dxa"/>
              <w:bottom w:w="80" w:type="dxa"/>
              <w:right w:w="80" w:type="dxa"/>
            </w:tcMar>
            <w:vAlign w:val="center"/>
          </w:tcPr>
          <w:p w14:paraId="73674CBA" w14:textId="77777777" w:rsidR="0023529E" w:rsidRPr="00743D81" w:rsidRDefault="00CC2E28">
            <w:pPr>
              <w:spacing w:after="20"/>
              <w:jc w:val="left"/>
              <w:rPr>
                <w:rFonts w:cs="Times New Roman"/>
              </w:rPr>
            </w:pPr>
            <w:r w:rsidRPr="00743D81">
              <w:rPr>
                <w:rFonts w:cs="Times New Roman"/>
              </w:rPr>
              <w:t>Sinh viên chủ nhiệm đề tài: Lê Thị Ngọc Ảnh</w:t>
            </w:r>
          </w:p>
        </w:tc>
        <w:tc>
          <w:tcPr>
            <w:tcW w:w="4819" w:type="dxa"/>
            <w:tcMar>
              <w:top w:w="80" w:type="dxa"/>
              <w:left w:w="80" w:type="dxa"/>
              <w:bottom w:w="80" w:type="dxa"/>
              <w:right w:w="80" w:type="dxa"/>
            </w:tcMar>
            <w:vAlign w:val="center"/>
          </w:tcPr>
          <w:p w14:paraId="5CF7709B" w14:textId="09018000" w:rsidR="0023529E" w:rsidRPr="00743D81" w:rsidRDefault="00CC2E28">
            <w:pPr>
              <w:spacing w:after="20"/>
              <w:jc w:val="left"/>
              <w:rPr>
                <w:rFonts w:cs="Times New Roman"/>
              </w:rPr>
            </w:pPr>
            <w:r w:rsidRPr="00743D81">
              <w:rPr>
                <w:rFonts w:cs="Times New Roman"/>
              </w:rPr>
              <w:t xml:space="preserve">Nam, Nữ: </w:t>
            </w:r>
            <w:r w:rsidR="002B114D">
              <w:rPr>
                <w:rFonts w:cs="Times New Roman"/>
              </w:rPr>
              <w:t>Nữ</w:t>
            </w:r>
          </w:p>
        </w:tc>
      </w:tr>
      <w:tr w:rsidR="00782F6C" w:rsidRPr="00743D81" w14:paraId="2FE84BC6" w14:textId="77777777">
        <w:trPr>
          <w:jc w:val="center"/>
        </w:trPr>
        <w:tc>
          <w:tcPr>
            <w:tcW w:w="4819" w:type="dxa"/>
            <w:tcMar>
              <w:top w:w="80" w:type="dxa"/>
              <w:left w:w="80" w:type="dxa"/>
              <w:bottom w:w="80" w:type="dxa"/>
              <w:right w:w="80" w:type="dxa"/>
            </w:tcMar>
            <w:vAlign w:val="center"/>
          </w:tcPr>
          <w:p w14:paraId="124A075F" w14:textId="24F7BCD7" w:rsidR="0023529E" w:rsidRPr="00743D81" w:rsidRDefault="00CC2E28">
            <w:pPr>
              <w:spacing w:after="20"/>
              <w:jc w:val="left"/>
              <w:rPr>
                <w:rFonts w:cs="Times New Roman"/>
              </w:rPr>
            </w:pPr>
            <w:r w:rsidRPr="00743D81">
              <w:rPr>
                <w:rFonts w:cs="Times New Roman"/>
              </w:rPr>
              <w:t xml:space="preserve">Dân tộc: </w:t>
            </w:r>
            <w:r w:rsidR="002B114D">
              <w:rPr>
                <w:rFonts w:cs="Times New Roman"/>
              </w:rPr>
              <w:t>Kinh</w:t>
            </w:r>
          </w:p>
        </w:tc>
        <w:tc>
          <w:tcPr>
            <w:tcW w:w="4819" w:type="dxa"/>
            <w:tcMar>
              <w:top w:w="80" w:type="dxa"/>
              <w:left w:w="80" w:type="dxa"/>
              <w:bottom w:w="80" w:type="dxa"/>
              <w:right w:w="80" w:type="dxa"/>
            </w:tcMar>
            <w:vAlign w:val="center"/>
          </w:tcPr>
          <w:p w14:paraId="3D097C09" w14:textId="77777777" w:rsidR="0023529E" w:rsidRPr="00743D81" w:rsidRDefault="0023529E">
            <w:pPr>
              <w:spacing w:after="20"/>
              <w:jc w:val="left"/>
              <w:rPr>
                <w:rFonts w:cs="Times New Roman"/>
              </w:rPr>
            </w:pPr>
          </w:p>
        </w:tc>
      </w:tr>
      <w:tr w:rsidR="00782F6C" w:rsidRPr="00743D81" w14:paraId="38794991" w14:textId="77777777">
        <w:trPr>
          <w:jc w:val="center"/>
        </w:trPr>
        <w:tc>
          <w:tcPr>
            <w:tcW w:w="4819" w:type="dxa"/>
            <w:tcMar>
              <w:top w:w="80" w:type="dxa"/>
              <w:left w:w="80" w:type="dxa"/>
              <w:bottom w:w="80" w:type="dxa"/>
              <w:right w:w="80" w:type="dxa"/>
            </w:tcMar>
            <w:vAlign w:val="center"/>
          </w:tcPr>
          <w:p w14:paraId="58EC7B09" w14:textId="77777777" w:rsidR="002B114D" w:rsidRDefault="00CC2E28">
            <w:pPr>
              <w:spacing w:after="20"/>
              <w:jc w:val="left"/>
              <w:rPr>
                <w:rFonts w:cs="Times New Roman"/>
              </w:rPr>
            </w:pPr>
            <w:r w:rsidRPr="00743D81">
              <w:rPr>
                <w:rFonts w:cs="Times New Roman"/>
              </w:rPr>
              <w:t xml:space="preserve">Lớp: DI2396F1     </w:t>
            </w:r>
          </w:p>
          <w:p w14:paraId="7DAFB0FC" w14:textId="4F144D76" w:rsidR="0023529E" w:rsidRPr="00743D81" w:rsidRDefault="00CC2E28">
            <w:pPr>
              <w:spacing w:after="20"/>
              <w:jc w:val="left"/>
              <w:rPr>
                <w:rFonts w:cs="Times New Roman"/>
              </w:rPr>
            </w:pPr>
            <w:r w:rsidRPr="00743D81">
              <w:rPr>
                <w:rFonts w:cs="Times New Roman"/>
              </w:rPr>
              <w:t>Trường/Khoa/Viện: Trường CNTT&amp;TT</w:t>
            </w:r>
          </w:p>
        </w:tc>
        <w:tc>
          <w:tcPr>
            <w:tcW w:w="4819" w:type="dxa"/>
            <w:tcMar>
              <w:top w:w="80" w:type="dxa"/>
              <w:left w:w="80" w:type="dxa"/>
              <w:bottom w:w="80" w:type="dxa"/>
              <w:right w:w="80" w:type="dxa"/>
            </w:tcMar>
            <w:vAlign w:val="center"/>
          </w:tcPr>
          <w:p w14:paraId="35B5A696" w14:textId="77777777" w:rsidR="002B114D" w:rsidRDefault="00CC2E28">
            <w:pPr>
              <w:spacing w:after="20"/>
              <w:jc w:val="left"/>
              <w:rPr>
                <w:rFonts w:cs="Times New Roman"/>
              </w:rPr>
            </w:pPr>
            <w:r w:rsidRPr="00743D81">
              <w:rPr>
                <w:rFonts w:cs="Times New Roman"/>
              </w:rPr>
              <w:t xml:space="preserve">Năm thứ: [CẦN XÁC NHẬN]     </w:t>
            </w:r>
          </w:p>
          <w:p w14:paraId="5825AD61" w14:textId="63E6BBB7" w:rsidR="0023529E" w:rsidRPr="00743D81" w:rsidRDefault="00CC2E28">
            <w:pPr>
              <w:spacing w:after="20"/>
              <w:jc w:val="left"/>
              <w:rPr>
                <w:rFonts w:cs="Times New Roman"/>
              </w:rPr>
            </w:pPr>
            <w:r w:rsidRPr="00743D81">
              <w:rPr>
                <w:rFonts w:cs="Times New Roman"/>
              </w:rPr>
              <w:t xml:space="preserve">Số năm đào tạo: </w:t>
            </w:r>
            <w:r w:rsidR="002B114D">
              <w:rPr>
                <w:rFonts w:cs="Times New Roman"/>
              </w:rPr>
              <w:t>4.5</w:t>
            </w:r>
          </w:p>
        </w:tc>
      </w:tr>
      <w:tr w:rsidR="00782F6C" w:rsidRPr="00743D81" w14:paraId="6D9F6C7C" w14:textId="77777777">
        <w:trPr>
          <w:jc w:val="center"/>
        </w:trPr>
        <w:tc>
          <w:tcPr>
            <w:tcW w:w="4819" w:type="dxa"/>
            <w:tcMar>
              <w:top w:w="80" w:type="dxa"/>
              <w:left w:w="80" w:type="dxa"/>
              <w:bottom w:w="80" w:type="dxa"/>
              <w:right w:w="80" w:type="dxa"/>
            </w:tcMar>
            <w:vAlign w:val="center"/>
          </w:tcPr>
          <w:p w14:paraId="200805A9" w14:textId="4CA354C6" w:rsidR="0023529E" w:rsidRPr="00743D81" w:rsidRDefault="00CC2E28">
            <w:pPr>
              <w:spacing w:after="20"/>
              <w:jc w:val="left"/>
              <w:rPr>
                <w:rFonts w:cs="Times New Roman"/>
              </w:rPr>
            </w:pPr>
            <w:r w:rsidRPr="00743D81">
              <w:rPr>
                <w:rFonts w:cs="Times New Roman"/>
              </w:rPr>
              <w:t xml:space="preserve">Ngành học: </w:t>
            </w:r>
            <w:r w:rsidR="002B114D">
              <w:rPr>
                <w:rFonts w:cs="Times New Roman"/>
              </w:rPr>
              <w:t>Kỹ thuật phần mềm (Chương trình CLC)</w:t>
            </w:r>
          </w:p>
        </w:tc>
        <w:tc>
          <w:tcPr>
            <w:tcW w:w="4819" w:type="dxa"/>
            <w:tcMar>
              <w:top w:w="80" w:type="dxa"/>
              <w:left w:w="80" w:type="dxa"/>
              <w:bottom w:w="80" w:type="dxa"/>
              <w:right w:w="80" w:type="dxa"/>
            </w:tcMar>
            <w:vAlign w:val="center"/>
          </w:tcPr>
          <w:p w14:paraId="6ECDF0E5" w14:textId="77777777" w:rsidR="0023529E" w:rsidRPr="00743D81" w:rsidRDefault="0023529E">
            <w:pPr>
              <w:spacing w:after="20"/>
              <w:jc w:val="left"/>
              <w:rPr>
                <w:rFonts w:cs="Times New Roman"/>
              </w:rPr>
            </w:pPr>
          </w:p>
        </w:tc>
      </w:tr>
      <w:tr w:rsidR="00782F6C" w:rsidRPr="00743D81" w14:paraId="617821DF" w14:textId="77777777">
        <w:trPr>
          <w:jc w:val="center"/>
        </w:trPr>
        <w:tc>
          <w:tcPr>
            <w:tcW w:w="4819" w:type="dxa"/>
            <w:tcMar>
              <w:top w:w="80" w:type="dxa"/>
              <w:left w:w="80" w:type="dxa"/>
              <w:bottom w:w="80" w:type="dxa"/>
              <w:right w:w="80" w:type="dxa"/>
            </w:tcMar>
            <w:vAlign w:val="center"/>
          </w:tcPr>
          <w:p w14:paraId="1811D573" w14:textId="77777777" w:rsidR="0023529E" w:rsidRPr="00743D81" w:rsidRDefault="00CC2E28">
            <w:pPr>
              <w:spacing w:after="20"/>
              <w:jc w:val="left"/>
              <w:rPr>
                <w:rFonts w:cs="Times New Roman"/>
              </w:rPr>
            </w:pPr>
            <w:r w:rsidRPr="00743D81">
              <w:rPr>
                <w:rFonts w:cs="Times New Roman"/>
              </w:rPr>
              <w:t>Người hướng dẫn: TS. Nguyễn Thanh Khoa</w:t>
            </w:r>
          </w:p>
        </w:tc>
        <w:tc>
          <w:tcPr>
            <w:tcW w:w="4819" w:type="dxa"/>
            <w:tcMar>
              <w:top w:w="80" w:type="dxa"/>
              <w:left w:w="80" w:type="dxa"/>
              <w:bottom w:w="80" w:type="dxa"/>
              <w:right w:w="80" w:type="dxa"/>
            </w:tcMar>
            <w:vAlign w:val="center"/>
          </w:tcPr>
          <w:p w14:paraId="7F364EC0" w14:textId="77777777" w:rsidR="0023529E" w:rsidRPr="00743D81" w:rsidRDefault="0023529E">
            <w:pPr>
              <w:spacing w:after="20"/>
              <w:jc w:val="left"/>
              <w:rPr>
                <w:rFonts w:cs="Times New Roman"/>
              </w:rPr>
            </w:pPr>
          </w:p>
        </w:tc>
      </w:tr>
    </w:tbl>
    <w:p w14:paraId="58B8473F" w14:textId="77777777" w:rsidR="00782F6C" w:rsidRPr="00743D81" w:rsidRDefault="00782F6C">
      <w:pPr>
        <w:spacing w:line="240" w:lineRule="auto"/>
        <w:rPr>
          <w:rFonts w:cs="Times New Roman"/>
        </w:rPr>
      </w:pPr>
    </w:p>
    <w:p w14:paraId="3092108F" w14:textId="77777777" w:rsidR="00782F6C" w:rsidRPr="00743D81" w:rsidRDefault="00782F6C">
      <w:pPr>
        <w:spacing w:line="240" w:lineRule="auto"/>
        <w:rPr>
          <w:rFonts w:cs="Times New Roman"/>
        </w:rPr>
      </w:pPr>
    </w:p>
    <w:p w14:paraId="6E91FB2A" w14:textId="77777777" w:rsidR="00782F6C" w:rsidRPr="00743D81" w:rsidRDefault="00CC2E28">
      <w:pPr>
        <w:keepNext/>
        <w:spacing w:before="160" w:line="240" w:lineRule="auto"/>
        <w:jc w:val="center"/>
        <w:rPr>
          <w:rFonts w:cs="Times New Roman"/>
        </w:rPr>
      </w:pPr>
      <w:r w:rsidRPr="00743D81">
        <w:rPr>
          <w:rFonts w:cs="Times New Roman"/>
          <w:b/>
        </w:rPr>
        <w:t>Cần Thơ, 09/2026</w:t>
      </w:r>
    </w:p>
    <w:p w14:paraId="715D6374" w14:textId="77777777" w:rsidR="00782F6C" w:rsidRPr="00743D81" w:rsidRDefault="00782F6C">
      <w:pPr>
        <w:rPr>
          <w:rFonts w:cs="Times New Roman"/>
        </w:rPr>
        <w:sectPr w:rsidR="00782F6C" w:rsidRPr="00743D81">
          <w:footerReference w:type="default" r:id="rId9"/>
          <w:pgSz w:w="11906" w:h="16838"/>
          <w:pgMar w:top="1134" w:right="1134" w:bottom="1134" w:left="1134" w:header="567" w:footer="567" w:gutter="0"/>
          <w:pgBorders w:offsetFrom="page">
            <w:top w:val="single" w:sz="16" w:space="12" w:color="000000"/>
            <w:left w:val="single" w:sz="16" w:space="12" w:color="000000"/>
            <w:bottom w:val="single" w:sz="16" w:space="12" w:color="000000"/>
            <w:right w:val="single" w:sz="16" w:space="12" w:color="000000"/>
          </w:pgBorders>
          <w:pgNumType w:fmt="lowerRoman" w:start="1"/>
          <w:cols w:space="720"/>
          <w:docGrid w:linePitch="360"/>
        </w:sectPr>
      </w:pPr>
    </w:p>
    <w:p w14:paraId="26BD5A3E" w14:textId="77777777" w:rsidR="00782F6C" w:rsidRPr="00743D81" w:rsidRDefault="00CC2E28">
      <w:pPr>
        <w:keepNext/>
        <w:spacing w:after="160" w:line="240" w:lineRule="auto"/>
        <w:jc w:val="center"/>
        <w:rPr>
          <w:rFonts w:cs="Times New Roman"/>
        </w:rPr>
      </w:pPr>
      <w:r w:rsidRPr="00743D81">
        <w:rPr>
          <w:rFonts w:cs="Times New Roman"/>
          <w:b/>
        </w:rPr>
        <w:lastRenderedPageBreak/>
        <w:t>DANH SÁCH THÀNH VIÊN THAM GIA NGHIÊN CỨU ĐỀ TÀI</w:t>
      </w:r>
    </w:p>
    <w:tbl>
      <w:tblPr>
        <w:tblW w:w="99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13"/>
        <w:gridCol w:w="2987"/>
        <w:gridCol w:w="5245"/>
      </w:tblGrid>
      <w:tr w:rsidR="00782F6C" w:rsidRPr="00743D81" w14:paraId="59B3102C" w14:textId="77777777" w:rsidTr="0073039F">
        <w:trPr>
          <w:trHeight w:val="265"/>
          <w:jc w:val="center"/>
        </w:trPr>
        <w:tc>
          <w:tcPr>
            <w:tcW w:w="1713" w:type="dxa"/>
            <w:tcMar>
              <w:top w:w="80" w:type="dxa"/>
              <w:left w:w="80" w:type="dxa"/>
              <w:bottom w:w="80" w:type="dxa"/>
              <w:right w:w="80" w:type="dxa"/>
            </w:tcMar>
            <w:vAlign w:val="center"/>
          </w:tcPr>
          <w:p w14:paraId="493BD52A" w14:textId="77777777" w:rsidR="00782F6C" w:rsidRPr="00743D81" w:rsidRDefault="00CC2E28" w:rsidP="00743D81">
            <w:pPr>
              <w:spacing w:line="240" w:lineRule="auto"/>
              <w:jc w:val="center"/>
              <w:rPr>
                <w:rFonts w:cs="Times New Roman"/>
              </w:rPr>
            </w:pPr>
            <w:r w:rsidRPr="00743D81">
              <w:rPr>
                <w:rFonts w:cs="Times New Roman"/>
                <w:b/>
                <w:sz w:val="24"/>
              </w:rPr>
              <w:t>STT</w:t>
            </w:r>
          </w:p>
        </w:tc>
        <w:tc>
          <w:tcPr>
            <w:tcW w:w="2987" w:type="dxa"/>
            <w:tcMar>
              <w:top w:w="80" w:type="dxa"/>
              <w:left w:w="80" w:type="dxa"/>
              <w:bottom w:w="80" w:type="dxa"/>
              <w:right w:w="80" w:type="dxa"/>
            </w:tcMar>
            <w:vAlign w:val="center"/>
          </w:tcPr>
          <w:p w14:paraId="176D8187" w14:textId="77777777" w:rsidR="00782F6C" w:rsidRPr="00743D81" w:rsidRDefault="00CC2E28">
            <w:pPr>
              <w:spacing w:line="240" w:lineRule="auto"/>
              <w:jc w:val="center"/>
              <w:rPr>
                <w:rFonts w:cs="Times New Roman"/>
              </w:rPr>
            </w:pPr>
            <w:r w:rsidRPr="00743D81">
              <w:rPr>
                <w:rFonts w:cs="Times New Roman"/>
                <w:b/>
                <w:sz w:val="24"/>
              </w:rPr>
              <w:t>Họ và tên</w:t>
            </w:r>
          </w:p>
        </w:tc>
        <w:tc>
          <w:tcPr>
            <w:tcW w:w="5245" w:type="dxa"/>
            <w:tcMar>
              <w:top w:w="80" w:type="dxa"/>
              <w:left w:w="80" w:type="dxa"/>
              <w:bottom w:w="80" w:type="dxa"/>
              <w:right w:w="80" w:type="dxa"/>
            </w:tcMar>
            <w:vAlign w:val="center"/>
          </w:tcPr>
          <w:p w14:paraId="5F0EE6A4" w14:textId="77777777" w:rsidR="00782F6C" w:rsidRPr="00743D81" w:rsidRDefault="00CC2E28">
            <w:pPr>
              <w:spacing w:line="240" w:lineRule="auto"/>
              <w:jc w:val="center"/>
              <w:rPr>
                <w:rFonts w:cs="Times New Roman"/>
              </w:rPr>
            </w:pPr>
            <w:r w:rsidRPr="00743D81">
              <w:rPr>
                <w:rFonts w:cs="Times New Roman"/>
                <w:b/>
                <w:sz w:val="24"/>
              </w:rPr>
              <w:t>Đơn vị</w:t>
            </w:r>
          </w:p>
        </w:tc>
      </w:tr>
      <w:tr w:rsidR="00782F6C" w:rsidRPr="00743D81" w14:paraId="3584A744" w14:textId="77777777" w:rsidTr="0073039F">
        <w:trPr>
          <w:trHeight w:val="543"/>
          <w:jc w:val="center"/>
        </w:trPr>
        <w:tc>
          <w:tcPr>
            <w:tcW w:w="1713" w:type="dxa"/>
            <w:tcMar>
              <w:top w:w="80" w:type="dxa"/>
              <w:left w:w="80" w:type="dxa"/>
              <w:bottom w:w="80" w:type="dxa"/>
              <w:right w:w="80" w:type="dxa"/>
            </w:tcMar>
            <w:vAlign w:val="center"/>
          </w:tcPr>
          <w:p w14:paraId="458045B8" w14:textId="77777777" w:rsidR="0023529E" w:rsidRPr="00743D81" w:rsidRDefault="00CC2E28" w:rsidP="00743D81">
            <w:pPr>
              <w:spacing w:after="20"/>
              <w:jc w:val="center"/>
              <w:rPr>
                <w:rFonts w:cs="Times New Roman"/>
              </w:rPr>
            </w:pPr>
            <w:r w:rsidRPr="00743D81">
              <w:rPr>
                <w:rFonts w:cs="Times New Roman"/>
              </w:rPr>
              <w:t>1</w:t>
            </w:r>
          </w:p>
        </w:tc>
        <w:tc>
          <w:tcPr>
            <w:tcW w:w="2987" w:type="dxa"/>
            <w:tcMar>
              <w:top w:w="80" w:type="dxa"/>
              <w:left w:w="80" w:type="dxa"/>
              <w:bottom w:w="80" w:type="dxa"/>
              <w:right w:w="80" w:type="dxa"/>
            </w:tcMar>
            <w:vAlign w:val="center"/>
          </w:tcPr>
          <w:p w14:paraId="64FF8699" w14:textId="77777777" w:rsidR="0023529E" w:rsidRPr="00743D81" w:rsidRDefault="00CC2E28">
            <w:pPr>
              <w:spacing w:after="20"/>
              <w:jc w:val="left"/>
              <w:rPr>
                <w:rFonts w:cs="Times New Roman"/>
              </w:rPr>
            </w:pPr>
            <w:r w:rsidRPr="00743D81">
              <w:rPr>
                <w:rFonts w:cs="Times New Roman"/>
              </w:rPr>
              <w:t>Lê Thị Ngọc Ảnh</w:t>
            </w:r>
          </w:p>
        </w:tc>
        <w:tc>
          <w:tcPr>
            <w:tcW w:w="5245" w:type="dxa"/>
            <w:tcMar>
              <w:top w:w="80" w:type="dxa"/>
              <w:left w:w="80" w:type="dxa"/>
              <w:bottom w:w="80" w:type="dxa"/>
              <w:right w:w="80" w:type="dxa"/>
            </w:tcMar>
            <w:vAlign w:val="center"/>
          </w:tcPr>
          <w:p w14:paraId="39DB84DB" w14:textId="77777777" w:rsidR="0023529E" w:rsidRPr="00743D81" w:rsidRDefault="00CC2E28">
            <w:pPr>
              <w:spacing w:after="20"/>
              <w:jc w:val="left"/>
              <w:rPr>
                <w:rFonts w:cs="Times New Roman"/>
              </w:rPr>
            </w:pPr>
            <w:r w:rsidRPr="00743D81">
              <w:rPr>
                <w:rFonts w:cs="Times New Roman"/>
              </w:rPr>
              <w:t>MSSV: B2303861 / Lớp: DI2396F1 - Khóa 49</w:t>
            </w:r>
          </w:p>
        </w:tc>
      </w:tr>
      <w:tr w:rsidR="00782F6C" w:rsidRPr="00743D81" w14:paraId="1574D0B8" w14:textId="77777777" w:rsidTr="0073039F">
        <w:trPr>
          <w:trHeight w:val="543"/>
          <w:jc w:val="center"/>
        </w:trPr>
        <w:tc>
          <w:tcPr>
            <w:tcW w:w="1713" w:type="dxa"/>
            <w:tcMar>
              <w:top w:w="80" w:type="dxa"/>
              <w:left w:w="80" w:type="dxa"/>
              <w:bottom w:w="80" w:type="dxa"/>
              <w:right w:w="80" w:type="dxa"/>
            </w:tcMar>
            <w:vAlign w:val="center"/>
          </w:tcPr>
          <w:p w14:paraId="3D11B026" w14:textId="77777777" w:rsidR="0023529E" w:rsidRPr="00743D81" w:rsidRDefault="00CC2E28" w:rsidP="00743D81">
            <w:pPr>
              <w:spacing w:after="20"/>
              <w:jc w:val="center"/>
              <w:rPr>
                <w:rFonts w:cs="Times New Roman"/>
              </w:rPr>
            </w:pPr>
            <w:r w:rsidRPr="00743D81">
              <w:rPr>
                <w:rFonts w:cs="Times New Roman"/>
              </w:rPr>
              <w:t>2</w:t>
            </w:r>
          </w:p>
        </w:tc>
        <w:tc>
          <w:tcPr>
            <w:tcW w:w="2987" w:type="dxa"/>
            <w:tcMar>
              <w:top w:w="80" w:type="dxa"/>
              <w:left w:w="80" w:type="dxa"/>
              <w:bottom w:w="80" w:type="dxa"/>
              <w:right w:w="80" w:type="dxa"/>
            </w:tcMar>
            <w:vAlign w:val="center"/>
          </w:tcPr>
          <w:p w14:paraId="6A9F707A" w14:textId="77777777" w:rsidR="0023529E" w:rsidRPr="00743D81" w:rsidRDefault="00CC2E28">
            <w:pPr>
              <w:spacing w:after="20"/>
              <w:jc w:val="left"/>
              <w:rPr>
                <w:rFonts w:cs="Times New Roman"/>
              </w:rPr>
            </w:pPr>
            <w:r w:rsidRPr="00743D81">
              <w:rPr>
                <w:rFonts w:cs="Times New Roman"/>
              </w:rPr>
              <w:t>Nguyễn Như Quỳnh</w:t>
            </w:r>
          </w:p>
        </w:tc>
        <w:tc>
          <w:tcPr>
            <w:tcW w:w="5245" w:type="dxa"/>
            <w:tcMar>
              <w:top w:w="80" w:type="dxa"/>
              <w:left w:w="80" w:type="dxa"/>
              <w:bottom w:w="80" w:type="dxa"/>
              <w:right w:w="80" w:type="dxa"/>
            </w:tcMar>
            <w:vAlign w:val="center"/>
          </w:tcPr>
          <w:p w14:paraId="01AAEDE3" w14:textId="77777777" w:rsidR="0023529E" w:rsidRPr="00743D81" w:rsidRDefault="00CC2E28">
            <w:pPr>
              <w:spacing w:after="20"/>
              <w:jc w:val="left"/>
              <w:rPr>
                <w:rFonts w:cs="Times New Roman"/>
              </w:rPr>
            </w:pPr>
            <w:r w:rsidRPr="00743D81">
              <w:rPr>
                <w:rFonts w:cs="Times New Roman"/>
              </w:rPr>
              <w:t>MSSV: B2303777 / Lớp: DI2396F1 - Khóa 49</w:t>
            </w:r>
          </w:p>
        </w:tc>
      </w:tr>
      <w:tr w:rsidR="00782F6C" w:rsidRPr="00743D81" w14:paraId="7DF250C6" w14:textId="77777777" w:rsidTr="0073039F">
        <w:trPr>
          <w:trHeight w:val="555"/>
          <w:jc w:val="center"/>
        </w:trPr>
        <w:tc>
          <w:tcPr>
            <w:tcW w:w="1713" w:type="dxa"/>
            <w:tcMar>
              <w:top w:w="80" w:type="dxa"/>
              <w:left w:w="80" w:type="dxa"/>
              <w:bottom w:w="80" w:type="dxa"/>
              <w:right w:w="80" w:type="dxa"/>
            </w:tcMar>
            <w:vAlign w:val="center"/>
          </w:tcPr>
          <w:p w14:paraId="3D77DF9D" w14:textId="77777777" w:rsidR="0023529E" w:rsidRPr="00743D81" w:rsidRDefault="00CC2E28" w:rsidP="00743D81">
            <w:pPr>
              <w:spacing w:after="20"/>
              <w:jc w:val="center"/>
              <w:rPr>
                <w:rFonts w:cs="Times New Roman"/>
              </w:rPr>
            </w:pPr>
            <w:r w:rsidRPr="00743D81">
              <w:rPr>
                <w:rFonts w:cs="Times New Roman"/>
              </w:rPr>
              <w:t>3</w:t>
            </w:r>
          </w:p>
        </w:tc>
        <w:tc>
          <w:tcPr>
            <w:tcW w:w="2987" w:type="dxa"/>
            <w:tcMar>
              <w:top w:w="80" w:type="dxa"/>
              <w:left w:w="80" w:type="dxa"/>
              <w:bottom w:w="80" w:type="dxa"/>
              <w:right w:w="80" w:type="dxa"/>
            </w:tcMar>
            <w:vAlign w:val="center"/>
          </w:tcPr>
          <w:p w14:paraId="3ACA606E" w14:textId="77777777" w:rsidR="0023529E" w:rsidRPr="00743D81" w:rsidRDefault="00CC2E28">
            <w:pPr>
              <w:spacing w:after="20"/>
              <w:jc w:val="left"/>
              <w:rPr>
                <w:rFonts w:cs="Times New Roman"/>
              </w:rPr>
            </w:pPr>
            <w:r w:rsidRPr="00743D81">
              <w:rPr>
                <w:rFonts w:cs="Times New Roman"/>
              </w:rPr>
              <w:t>Nguyễn Thanh Trọng</w:t>
            </w:r>
          </w:p>
        </w:tc>
        <w:tc>
          <w:tcPr>
            <w:tcW w:w="5245" w:type="dxa"/>
            <w:tcMar>
              <w:top w:w="80" w:type="dxa"/>
              <w:left w:w="80" w:type="dxa"/>
              <w:bottom w:w="80" w:type="dxa"/>
              <w:right w:w="80" w:type="dxa"/>
            </w:tcMar>
            <w:vAlign w:val="center"/>
          </w:tcPr>
          <w:p w14:paraId="00E22000" w14:textId="77777777" w:rsidR="0023529E" w:rsidRPr="00743D81" w:rsidRDefault="00CC2E28">
            <w:pPr>
              <w:spacing w:after="20"/>
              <w:jc w:val="left"/>
              <w:rPr>
                <w:rFonts w:cs="Times New Roman"/>
              </w:rPr>
            </w:pPr>
            <w:r w:rsidRPr="00743D81">
              <w:rPr>
                <w:rFonts w:cs="Times New Roman"/>
              </w:rPr>
              <w:t>MSSV: B2305615 / Lớp: DI2396F1 - Khóa 49</w:t>
            </w:r>
          </w:p>
        </w:tc>
      </w:tr>
      <w:tr w:rsidR="00782F6C" w:rsidRPr="00743D81" w14:paraId="76BDF52D" w14:textId="77777777" w:rsidTr="0073039F">
        <w:trPr>
          <w:trHeight w:val="543"/>
          <w:jc w:val="center"/>
        </w:trPr>
        <w:tc>
          <w:tcPr>
            <w:tcW w:w="1713" w:type="dxa"/>
            <w:tcMar>
              <w:top w:w="80" w:type="dxa"/>
              <w:left w:w="80" w:type="dxa"/>
              <w:bottom w:w="80" w:type="dxa"/>
              <w:right w:w="80" w:type="dxa"/>
            </w:tcMar>
            <w:vAlign w:val="center"/>
          </w:tcPr>
          <w:p w14:paraId="5411C5A6" w14:textId="77777777" w:rsidR="0023529E" w:rsidRPr="00743D81" w:rsidRDefault="00CC2E28" w:rsidP="00743D81">
            <w:pPr>
              <w:spacing w:after="20"/>
              <w:jc w:val="center"/>
              <w:rPr>
                <w:rFonts w:cs="Times New Roman"/>
              </w:rPr>
            </w:pPr>
            <w:r w:rsidRPr="00743D81">
              <w:rPr>
                <w:rFonts w:cs="Times New Roman"/>
              </w:rPr>
              <w:t>4</w:t>
            </w:r>
          </w:p>
        </w:tc>
        <w:tc>
          <w:tcPr>
            <w:tcW w:w="2987" w:type="dxa"/>
            <w:tcMar>
              <w:top w:w="80" w:type="dxa"/>
              <w:left w:w="80" w:type="dxa"/>
              <w:bottom w:w="80" w:type="dxa"/>
              <w:right w:w="80" w:type="dxa"/>
            </w:tcMar>
            <w:vAlign w:val="center"/>
          </w:tcPr>
          <w:p w14:paraId="48D85123" w14:textId="77777777" w:rsidR="0023529E" w:rsidRPr="00743D81" w:rsidRDefault="00CC2E28">
            <w:pPr>
              <w:spacing w:after="20"/>
              <w:jc w:val="left"/>
              <w:rPr>
                <w:rFonts w:cs="Times New Roman"/>
              </w:rPr>
            </w:pPr>
            <w:r w:rsidRPr="00743D81">
              <w:rPr>
                <w:rFonts w:cs="Times New Roman"/>
              </w:rPr>
              <w:t>Ngô Hưng Thịnh</w:t>
            </w:r>
          </w:p>
        </w:tc>
        <w:tc>
          <w:tcPr>
            <w:tcW w:w="5245" w:type="dxa"/>
            <w:tcMar>
              <w:top w:w="80" w:type="dxa"/>
              <w:left w:w="80" w:type="dxa"/>
              <w:bottom w:w="80" w:type="dxa"/>
              <w:right w:w="80" w:type="dxa"/>
            </w:tcMar>
            <w:vAlign w:val="center"/>
          </w:tcPr>
          <w:p w14:paraId="2DAD91C5" w14:textId="77777777" w:rsidR="0023529E" w:rsidRPr="00743D81" w:rsidRDefault="00CC2E28">
            <w:pPr>
              <w:spacing w:after="20"/>
              <w:jc w:val="left"/>
              <w:rPr>
                <w:rFonts w:cs="Times New Roman"/>
              </w:rPr>
            </w:pPr>
            <w:r w:rsidRPr="00743D81">
              <w:rPr>
                <w:rFonts w:cs="Times New Roman"/>
              </w:rPr>
              <w:t>MSSV: B2303904 / Lớp: DI2396F2 - Khóa 49</w:t>
            </w:r>
          </w:p>
        </w:tc>
      </w:tr>
      <w:tr w:rsidR="00782F6C" w:rsidRPr="00743D81" w14:paraId="02B85B17" w14:textId="77777777" w:rsidTr="0073039F">
        <w:trPr>
          <w:trHeight w:val="543"/>
          <w:jc w:val="center"/>
        </w:trPr>
        <w:tc>
          <w:tcPr>
            <w:tcW w:w="1713" w:type="dxa"/>
            <w:tcMar>
              <w:top w:w="80" w:type="dxa"/>
              <w:left w:w="80" w:type="dxa"/>
              <w:bottom w:w="80" w:type="dxa"/>
              <w:right w:w="80" w:type="dxa"/>
            </w:tcMar>
            <w:vAlign w:val="center"/>
          </w:tcPr>
          <w:p w14:paraId="7073AB8B" w14:textId="77777777" w:rsidR="0023529E" w:rsidRPr="00743D81" w:rsidRDefault="00CC2E28" w:rsidP="00743D81">
            <w:pPr>
              <w:spacing w:after="20"/>
              <w:jc w:val="center"/>
              <w:rPr>
                <w:rFonts w:cs="Times New Roman"/>
              </w:rPr>
            </w:pPr>
            <w:r w:rsidRPr="00743D81">
              <w:rPr>
                <w:rFonts w:cs="Times New Roman"/>
              </w:rPr>
              <w:t>5</w:t>
            </w:r>
          </w:p>
        </w:tc>
        <w:tc>
          <w:tcPr>
            <w:tcW w:w="2987" w:type="dxa"/>
            <w:tcMar>
              <w:top w:w="80" w:type="dxa"/>
              <w:left w:w="80" w:type="dxa"/>
              <w:bottom w:w="80" w:type="dxa"/>
              <w:right w:w="80" w:type="dxa"/>
            </w:tcMar>
            <w:vAlign w:val="center"/>
          </w:tcPr>
          <w:p w14:paraId="2088D86D" w14:textId="77777777" w:rsidR="0023529E" w:rsidRPr="00743D81" w:rsidRDefault="00CC2E28">
            <w:pPr>
              <w:spacing w:after="20"/>
              <w:jc w:val="left"/>
              <w:rPr>
                <w:rFonts w:cs="Times New Roman"/>
              </w:rPr>
            </w:pPr>
            <w:r w:rsidRPr="00743D81">
              <w:rPr>
                <w:rFonts w:cs="Times New Roman"/>
              </w:rPr>
              <w:t>Cao Tường Hưng</w:t>
            </w:r>
          </w:p>
        </w:tc>
        <w:tc>
          <w:tcPr>
            <w:tcW w:w="5245" w:type="dxa"/>
            <w:tcMar>
              <w:top w:w="80" w:type="dxa"/>
              <w:left w:w="80" w:type="dxa"/>
              <w:bottom w:w="80" w:type="dxa"/>
              <w:right w:w="80" w:type="dxa"/>
            </w:tcMar>
            <w:vAlign w:val="center"/>
          </w:tcPr>
          <w:p w14:paraId="3CE39AD9" w14:textId="77777777" w:rsidR="0023529E" w:rsidRPr="00743D81" w:rsidRDefault="00CC2E28">
            <w:pPr>
              <w:spacing w:after="20"/>
              <w:jc w:val="left"/>
              <w:rPr>
                <w:rFonts w:cs="Times New Roman"/>
              </w:rPr>
            </w:pPr>
            <w:r w:rsidRPr="00743D81">
              <w:rPr>
                <w:rFonts w:cs="Times New Roman"/>
              </w:rPr>
              <w:t>MSSV: B2303873 / Lớp: DI2396F1 - Khóa 49</w:t>
            </w:r>
          </w:p>
        </w:tc>
      </w:tr>
    </w:tbl>
    <w:p w14:paraId="758B362D" w14:textId="77777777" w:rsidR="00782F6C" w:rsidRPr="00743D81" w:rsidRDefault="00782F6C">
      <w:pPr>
        <w:rPr>
          <w:rFonts w:cs="Times New Roman"/>
        </w:rPr>
      </w:pPr>
    </w:p>
    <w:p w14:paraId="78AA5EB9" w14:textId="77777777" w:rsidR="00782F6C" w:rsidRPr="00743D81" w:rsidRDefault="00CC2E28">
      <w:pPr>
        <w:spacing w:before="160" w:after="80" w:line="240" w:lineRule="auto"/>
        <w:rPr>
          <w:rFonts w:cs="Times New Roman"/>
        </w:rPr>
      </w:pPr>
      <w:r w:rsidRPr="00743D81">
        <w:rPr>
          <w:rFonts w:cs="Times New Roman"/>
          <w:b/>
        </w:rPr>
        <w:t>ĐƠN VỊ PHỐI HỢP CHÍNH</w:t>
      </w:r>
    </w:p>
    <w:p w14:paraId="3B00D239" w14:textId="77777777" w:rsidR="00782F6C" w:rsidRPr="00743D81" w:rsidRDefault="00CC2E28">
      <w:pPr>
        <w:jc w:val="left"/>
        <w:rPr>
          <w:rFonts w:cs="Times New Roman"/>
        </w:rPr>
      </w:pPr>
      <w:r w:rsidRPr="00743D81">
        <w:rPr>
          <w:rFonts w:cs="Times New Roman"/>
        </w:rPr>
        <w:t>Không</w:t>
      </w:r>
    </w:p>
    <w:p w14:paraId="298DA7A8" w14:textId="77777777" w:rsidR="00782F6C" w:rsidRPr="00743D81" w:rsidRDefault="00782F6C">
      <w:pPr>
        <w:jc w:val="left"/>
        <w:rPr>
          <w:rFonts w:cs="Times New Roman"/>
        </w:rPr>
      </w:pPr>
    </w:p>
    <w:p w14:paraId="3A658E6E" w14:textId="77777777" w:rsidR="00782F6C" w:rsidRPr="00743D81" w:rsidRDefault="00CC2E28">
      <w:pPr>
        <w:rPr>
          <w:rFonts w:cs="Times New Roman"/>
        </w:rPr>
      </w:pPr>
      <w:r w:rsidRPr="00743D81">
        <w:rPr>
          <w:rFonts w:cs="Times New Roman"/>
        </w:rPr>
        <w:br w:type="page"/>
      </w:r>
    </w:p>
    <w:p w14:paraId="6515E6DA" w14:textId="77777777" w:rsidR="00782F6C" w:rsidRPr="00743D81" w:rsidRDefault="00CC2E28">
      <w:pPr>
        <w:keepNext/>
        <w:spacing w:after="200" w:line="240" w:lineRule="auto"/>
        <w:jc w:val="center"/>
        <w:rPr>
          <w:rFonts w:cs="Times New Roman"/>
        </w:rPr>
      </w:pPr>
      <w:r w:rsidRPr="00743D81">
        <w:rPr>
          <w:rFonts w:cs="Times New Roman"/>
          <w:b/>
        </w:rPr>
        <w:lastRenderedPageBreak/>
        <w:t>MỤC LỤC</w:t>
      </w:r>
    </w:p>
    <w:p w14:paraId="7AC360E9" w14:textId="626D17A6" w:rsidR="00F33C3A" w:rsidRPr="00743D81" w:rsidRDefault="00CC2E28">
      <w:pPr>
        <w:pStyle w:val="TOC2"/>
        <w:tabs>
          <w:tab w:val="right" w:leader="dot" w:pos="9061"/>
        </w:tabs>
        <w:rPr>
          <w:rFonts w:eastAsiaTheme="minorEastAsia" w:cs="Times New Roman"/>
          <w:noProof/>
          <w:kern w:val="2"/>
          <w:sz w:val="24"/>
          <w:szCs w:val="24"/>
          <w14:ligatures w14:val="standardContextual"/>
        </w:rPr>
      </w:pPr>
      <w:r w:rsidRPr="00743D81">
        <w:rPr>
          <w:rFonts w:cs="Times New Roman"/>
        </w:rPr>
        <w:fldChar w:fldCharType="begin"/>
      </w:r>
      <w:r w:rsidRPr="00743D81">
        <w:rPr>
          <w:rFonts w:cs="Times New Roman"/>
        </w:rPr>
        <w:instrText>TOC \o "1-3" \h \z \u</w:instrText>
      </w:r>
      <w:r w:rsidRPr="00743D81">
        <w:rPr>
          <w:rFonts w:cs="Times New Roman"/>
        </w:rPr>
        <w:fldChar w:fldCharType="separate"/>
      </w:r>
      <w:hyperlink w:anchor="_Toc240725914" w:history="1">
        <w:r w:rsidR="00F33C3A" w:rsidRPr="00743D81">
          <w:rPr>
            <w:rStyle w:val="Hyperlink"/>
            <w:rFonts w:cs="Times New Roman"/>
            <w:noProof/>
          </w:rPr>
          <w:t>1. Thông tin chung:</w:t>
        </w:r>
        <w:r w:rsidR="00F33C3A" w:rsidRPr="00743D81">
          <w:rPr>
            <w:rFonts w:cs="Times New Roman"/>
            <w:noProof/>
            <w:webHidden/>
          </w:rPr>
          <w:tab/>
        </w:r>
        <w:r w:rsidR="00F33C3A" w:rsidRPr="00743D81">
          <w:rPr>
            <w:rFonts w:cs="Times New Roman"/>
            <w:noProof/>
            <w:webHidden/>
          </w:rPr>
          <w:fldChar w:fldCharType="begin"/>
        </w:r>
        <w:r w:rsidR="00F33C3A" w:rsidRPr="00743D81">
          <w:rPr>
            <w:rFonts w:cs="Times New Roman"/>
            <w:noProof/>
            <w:webHidden/>
          </w:rPr>
          <w:instrText xml:space="preserve"> PAGEREF _Toc240725914 \h </w:instrText>
        </w:r>
        <w:r w:rsidR="00F33C3A" w:rsidRPr="00743D81">
          <w:rPr>
            <w:rFonts w:cs="Times New Roman"/>
            <w:noProof/>
            <w:webHidden/>
          </w:rPr>
        </w:r>
        <w:r w:rsidR="00F33C3A" w:rsidRPr="00743D81">
          <w:rPr>
            <w:rFonts w:cs="Times New Roman"/>
            <w:noProof/>
            <w:webHidden/>
          </w:rPr>
          <w:fldChar w:fldCharType="separate"/>
        </w:r>
        <w:r w:rsidR="00F33C3A" w:rsidRPr="00743D81">
          <w:rPr>
            <w:rFonts w:cs="Times New Roman"/>
            <w:noProof/>
            <w:webHidden/>
          </w:rPr>
          <w:t>viii</w:t>
        </w:r>
        <w:r w:rsidR="00F33C3A" w:rsidRPr="00743D81">
          <w:rPr>
            <w:rFonts w:cs="Times New Roman"/>
            <w:noProof/>
            <w:webHidden/>
          </w:rPr>
          <w:fldChar w:fldCharType="end"/>
        </w:r>
      </w:hyperlink>
    </w:p>
    <w:p w14:paraId="3469C168" w14:textId="1179FF44"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15" w:history="1">
        <w:r w:rsidRPr="00743D81">
          <w:rPr>
            <w:rStyle w:val="Hyperlink"/>
            <w:rFonts w:cs="Times New Roman"/>
            <w:noProof/>
          </w:rPr>
          <w:t>2. Mục tiêu đề tài:</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_Toc240725915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viii</w:t>
        </w:r>
        <w:r w:rsidRPr="00743D81">
          <w:rPr>
            <w:rFonts w:cs="Times New Roman"/>
            <w:noProof/>
            <w:webHidden/>
          </w:rPr>
          <w:fldChar w:fldCharType="end"/>
        </w:r>
      </w:hyperlink>
    </w:p>
    <w:p w14:paraId="582D88DF" w14:textId="6206CFDE"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16" w:history="1">
        <w:r w:rsidRPr="00743D81">
          <w:rPr>
            <w:rStyle w:val="Hyperlink"/>
            <w:rFonts w:cs="Times New Roman"/>
            <w:noProof/>
          </w:rPr>
          <w:t>3. Tính mới và sáng tạo:</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_Toc240725916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viii</w:t>
        </w:r>
        <w:r w:rsidRPr="00743D81">
          <w:rPr>
            <w:rFonts w:cs="Times New Roman"/>
            <w:noProof/>
            <w:webHidden/>
          </w:rPr>
          <w:fldChar w:fldCharType="end"/>
        </w:r>
      </w:hyperlink>
    </w:p>
    <w:p w14:paraId="65E8C7E6" w14:textId="429CB8CA"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17" w:history="1">
        <w:r w:rsidRPr="00743D81">
          <w:rPr>
            <w:rStyle w:val="Hyperlink"/>
            <w:rFonts w:cs="Times New Roman"/>
            <w:noProof/>
          </w:rPr>
          <w:t>4. Kết quả nghiên cứu:</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_Toc240725917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viii</w:t>
        </w:r>
        <w:r w:rsidRPr="00743D81">
          <w:rPr>
            <w:rFonts w:cs="Times New Roman"/>
            <w:noProof/>
            <w:webHidden/>
          </w:rPr>
          <w:fldChar w:fldCharType="end"/>
        </w:r>
      </w:hyperlink>
    </w:p>
    <w:p w14:paraId="2E49AA2F" w14:textId="28BF9D12"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18" w:history="1">
        <w:r w:rsidRPr="00743D81">
          <w:rPr>
            <w:rStyle w:val="Hyperlink"/>
            <w:rFonts w:cs="Times New Roman"/>
            <w:noProof/>
          </w:rPr>
          <w:t>5. Sản phẩm:</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_Toc240725918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viii</w:t>
        </w:r>
        <w:r w:rsidRPr="00743D81">
          <w:rPr>
            <w:rFonts w:cs="Times New Roman"/>
            <w:noProof/>
            <w:webHidden/>
          </w:rPr>
          <w:fldChar w:fldCharType="end"/>
        </w:r>
      </w:hyperlink>
    </w:p>
    <w:p w14:paraId="5B128891" w14:textId="5540CECA"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19" w:history="1">
        <w:r w:rsidRPr="00743D81">
          <w:rPr>
            <w:rStyle w:val="Hyperlink"/>
            <w:rFonts w:cs="Times New Roman"/>
            <w:noProof/>
          </w:rPr>
          <w:t>6. Công bố khoa học từ kết quả nghiên cứu của đề tài, hoặc nhận xét, đánh giá của cơ sở đã áp dụng các kết quả nghiên cứu (nếu có):</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_Toc240725919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ix</w:t>
        </w:r>
        <w:r w:rsidRPr="00743D81">
          <w:rPr>
            <w:rFonts w:cs="Times New Roman"/>
            <w:noProof/>
            <w:webHidden/>
          </w:rPr>
          <w:fldChar w:fldCharType="end"/>
        </w:r>
      </w:hyperlink>
    </w:p>
    <w:p w14:paraId="710E050E" w14:textId="5E2E30E4"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20" w:history="1">
        <w:r w:rsidRPr="00743D81">
          <w:rPr>
            <w:rStyle w:val="Hyperlink"/>
            <w:rFonts w:cs="Times New Roman"/>
            <w:noProof/>
          </w:rPr>
          <w:t>7. Đóng góp về mặt kinh tế - xã hội, giáo dục và đào tạo, an ninh, quốc phòng và khả năng áp dụng của đề tài:</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_Toc240725920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ix</w:t>
        </w:r>
        <w:r w:rsidRPr="00743D81">
          <w:rPr>
            <w:rFonts w:cs="Times New Roman"/>
            <w:noProof/>
            <w:webHidden/>
          </w:rPr>
          <w:fldChar w:fldCharType="end"/>
        </w:r>
      </w:hyperlink>
    </w:p>
    <w:p w14:paraId="41E4D6E2" w14:textId="51BA5377"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21" w:history="1">
        <w:r w:rsidRPr="00743D81">
          <w:rPr>
            <w:rStyle w:val="Hyperlink"/>
            <w:rFonts w:cs="Times New Roman"/>
            <w:noProof/>
          </w:rPr>
          <w:t>8. Hiệu quả, phương thức chuyển giao kết quả nghiên cứu và khả năng áp dụng:</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_Toc240725921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ix</w:t>
        </w:r>
        <w:r w:rsidRPr="00743D81">
          <w:rPr>
            <w:rFonts w:cs="Times New Roman"/>
            <w:noProof/>
            <w:webHidden/>
          </w:rPr>
          <w:fldChar w:fldCharType="end"/>
        </w:r>
      </w:hyperlink>
    </w:p>
    <w:p w14:paraId="03146C0E" w14:textId="2B11BE97"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22" w:history="1">
        <w:r w:rsidRPr="00743D81">
          <w:rPr>
            <w:rStyle w:val="Hyperlink"/>
            <w:rFonts w:cs="Times New Roman"/>
            <w:noProof/>
          </w:rPr>
          <w:t>1. General information:</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_Toc240725922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xi</w:t>
        </w:r>
        <w:r w:rsidRPr="00743D81">
          <w:rPr>
            <w:rFonts w:cs="Times New Roman"/>
            <w:noProof/>
            <w:webHidden/>
          </w:rPr>
          <w:fldChar w:fldCharType="end"/>
        </w:r>
      </w:hyperlink>
    </w:p>
    <w:p w14:paraId="4182014B" w14:textId="6743FF5E"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23" w:history="1">
        <w:r w:rsidRPr="00743D81">
          <w:rPr>
            <w:rStyle w:val="Hyperlink"/>
            <w:rFonts w:cs="Times New Roman"/>
            <w:noProof/>
          </w:rPr>
          <w:t>2. Objective(s):</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_Toc240725923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xi</w:t>
        </w:r>
        <w:r w:rsidRPr="00743D81">
          <w:rPr>
            <w:rFonts w:cs="Times New Roman"/>
            <w:noProof/>
            <w:webHidden/>
          </w:rPr>
          <w:fldChar w:fldCharType="end"/>
        </w:r>
      </w:hyperlink>
    </w:p>
    <w:p w14:paraId="33787A88" w14:textId="00FB4D75"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24" w:history="1">
        <w:r w:rsidRPr="00743D81">
          <w:rPr>
            <w:rStyle w:val="Hyperlink"/>
            <w:rFonts w:cs="Times New Roman"/>
            <w:noProof/>
          </w:rPr>
          <w:t>3. Creativeness and innovativeness:</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_Toc240725924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xi</w:t>
        </w:r>
        <w:r w:rsidRPr="00743D81">
          <w:rPr>
            <w:rFonts w:cs="Times New Roman"/>
            <w:noProof/>
            <w:webHidden/>
          </w:rPr>
          <w:fldChar w:fldCharType="end"/>
        </w:r>
      </w:hyperlink>
    </w:p>
    <w:p w14:paraId="30018D8C" w14:textId="3434BA8B"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25" w:history="1">
        <w:r w:rsidRPr="00743D81">
          <w:rPr>
            <w:rStyle w:val="Hyperlink"/>
            <w:rFonts w:cs="Times New Roman"/>
            <w:noProof/>
          </w:rPr>
          <w:t>4. Research results:</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_Toc240725925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xi</w:t>
        </w:r>
        <w:r w:rsidRPr="00743D81">
          <w:rPr>
            <w:rFonts w:cs="Times New Roman"/>
            <w:noProof/>
            <w:webHidden/>
          </w:rPr>
          <w:fldChar w:fldCharType="end"/>
        </w:r>
      </w:hyperlink>
    </w:p>
    <w:p w14:paraId="469FFB0B" w14:textId="27690ED6"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26" w:history="1">
        <w:r w:rsidRPr="00743D81">
          <w:rPr>
            <w:rStyle w:val="Hyperlink"/>
            <w:rFonts w:cs="Times New Roman"/>
            <w:noProof/>
          </w:rPr>
          <w:t>5. Products:</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_Toc240725926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xi</w:t>
        </w:r>
        <w:r w:rsidRPr="00743D81">
          <w:rPr>
            <w:rFonts w:cs="Times New Roman"/>
            <w:noProof/>
            <w:webHidden/>
          </w:rPr>
          <w:fldChar w:fldCharType="end"/>
        </w:r>
      </w:hyperlink>
    </w:p>
    <w:p w14:paraId="026E9DE8" w14:textId="17CF66D0"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27" w:history="1">
        <w:r w:rsidRPr="00743D81">
          <w:rPr>
            <w:rStyle w:val="Hyperlink"/>
            <w:rFonts w:cs="Times New Roman"/>
            <w:noProof/>
          </w:rPr>
          <w:t>6. Effects, technology transfer means and applicability:</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_Toc240725927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xi</w:t>
        </w:r>
        <w:r w:rsidRPr="00743D81">
          <w:rPr>
            <w:rFonts w:cs="Times New Roman"/>
            <w:noProof/>
            <w:webHidden/>
          </w:rPr>
          <w:fldChar w:fldCharType="end"/>
        </w:r>
      </w:hyperlink>
    </w:p>
    <w:p w14:paraId="68AC76A4" w14:textId="6911F539"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28" w:history="1">
        <w:r w:rsidRPr="00743D81">
          <w:rPr>
            <w:rStyle w:val="Hyperlink"/>
            <w:rFonts w:cs="Times New Roman"/>
            <w:noProof/>
          </w:rPr>
          <w:t>II. QUÁ TRÌNH HỌC TẬP (kê khai thành tích của sinh viên từ năm thứ 1 đến năm đang học):</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_Toc240725928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xiii</w:t>
        </w:r>
        <w:r w:rsidRPr="00743D81">
          <w:rPr>
            <w:rFonts w:cs="Times New Roman"/>
            <w:noProof/>
            <w:webHidden/>
          </w:rPr>
          <w:fldChar w:fldCharType="end"/>
        </w:r>
      </w:hyperlink>
    </w:p>
    <w:p w14:paraId="3B50559C" w14:textId="2D79BDD9" w:rsidR="00F33C3A" w:rsidRPr="00743D81" w:rsidRDefault="00F33C3A">
      <w:pPr>
        <w:pStyle w:val="TOC1"/>
        <w:tabs>
          <w:tab w:val="right" w:leader="dot" w:pos="9061"/>
        </w:tabs>
        <w:rPr>
          <w:rFonts w:eastAsiaTheme="minorEastAsia" w:cs="Times New Roman"/>
          <w:noProof/>
          <w:kern w:val="2"/>
          <w:sz w:val="24"/>
          <w:szCs w:val="24"/>
          <w14:ligatures w14:val="standardContextual"/>
        </w:rPr>
      </w:pPr>
      <w:hyperlink w:anchor="_Toc240725929" w:history="1">
        <w:r w:rsidRPr="00743D81">
          <w:rPr>
            <w:rStyle w:val="Hyperlink"/>
            <w:rFonts w:cs="Times New Roman"/>
            <w:noProof/>
          </w:rPr>
          <w:t>PHẦN I. MỞ ĐẦU</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_Toc240725929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w:t>
        </w:r>
        <w:r w:rsidRPr="00743D81">
          <w:rPr>
            <w:rFonts w:cs="Times New Roman"/>
            <w:noProof/>
            <w:webHidden/>
          </w:rPr>
          <w:fldChar w:fldCharType="end"/>
        </w:r>
      </w:hyperlink>
    </w:p>
    <w:p w14:paraId="13F11EF6" w14:textId="4CD138E2"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30" w:history="1">
        <w:r w:rsidRPr="00743D81">
          <w:rPr>
            <w:rStyle w:val="Hyperlink"/>
            <w:rFonts w:cs="Times New Roman"/>
            <w:noProof/>
          </w:rPr>
          <w:t>1. Tình hình ngoài nước</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_Toc240725930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w:t>
        </w:r>
        <w:r w:rsidRPr="00743D81">
          <w:rPr>
            <w:rFonts w:cs="Times New Roman"/>
            <w:noProof/>
            <w:webHidden/>
          </w:rPr>
          <w:fldChar w:fldCharType="end"/>
        </w:r>
      </w:hyperlink>
    </w:p>
    <w:p w14:paraId="243D7C51" w14:textId="79241FE4"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31" w:history="1">
        <w:r w:rsidRPr="00743D81">
          <w:rPr>
            <w:rStyle w:val="Hyperlink"/>
            <w:rFonts w:cs="Times New Roman"/>
            <w:noProof/>
          </w:rPr>
          <w:t>2. Tình hình trong nước</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_Toc240725931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w:t>
        </w:r>
        <w:r w:rsidRPr="00743D81">
          <w:rPr>
            <w:rFonts w:cs="Times New Roman"/>
            <w:noProof/>
            <w:webHidden/>
          </w:rPr>
          <w:fldChar w:fldCharType="end"/>
        </w:r>
      </w:hyperlink>
    </w:p>
    <w:p w14:paraId="65D6E4B3" w14:textId="65227708"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32" w:history="1">
        <w:r w:rsidRPr="00743D81">
          <w:rPr>
            <w:rStyle w:val="Hyperlink"/>
            <w:rFonts w:cs="Times New Roman"/>
            <w:noProof/>
          </w:rPr>
          <w:t>3. Tính cấp thiết của đề tài</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_Toc240725932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w:t>
        </w:r>
        <w:r w:rsidRPr="00743D81">
          <w:rPr>
            <w:rFonts w:cs="Times New Roman"/>
            <w:noProof/>
            <w:webHidden/>
          </w:rPr>
          <w:fldChar w:fldCharType="end"/>
        </w:r>
      </w:hyperlink>
    </w:p>
    <w:p w14:paraId="0010867D" w14:textId="28E7B132"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33" w:history="1">
        <w:r w:rsidRPr="00743D81">
          <w:rPr>
            <w:rStyle w:val="Hyperlink"/>
            <w:rFonts w:cs="Times New Roman"/>
            <w:noProof/>
          </w:rPr>
          <w:t>4. Mục tiêu đề tài</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_Toc240725933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2</w:t>
        </w:r>
        <w:r w:rsidRPr="00743D81">
          <w:rPr>
            <w:rFonts w:cs="Times New Roman"/>
            <w:noProof/>
            <w:webHidden/>
          </w:rPr>
          <w:fldChar w:fldCharType="end"/>
        </w:r>
      </w:hyperlink>
    </w:p>
    <w:p w14:paraId="15042CA0" w14:textId="30E9EB1B"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34" w:history="1">
        <w:r w:rsidRPr="00743D81">
          <w:rPr>
            <w:rStyle w:val="Hyperlink"/>
            <w:rFonts w:cs="Times New Roman"/>
            <w:noProof/>
          </w:rPr>
          <w:t>5. Phương pháp nghiên cứu</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_Toc240725934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2</w:t>
        </w:r>
        <w:r w:rsidRPr="00743D81">
          <w:rPr>
            <w:rFonts w:cs="Times New Roman"/>
            <w:noProof/>
            <w:webHidden/>
          </w:rPr>
          <w:fldChar w:fldCharType="end"/>
        </w:r>
      </w:hyperlink>
    </w:p>
    <w:p w14:paraId="5C30A6FA" w14:textId="5FC03960"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35" w:history="1">
        <w:r w:rsidRPr="00743D81">
          <w:rPr>
            <w:rStyle w:val="Hyperlink"/>
            <w:rFonts w:cs="Times New Roman"/>
            <w:noProof/>
          </w:rPr>
          <w:t>6. Đối tượng và phạm vi nghiên cứu</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_Toc240725935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2</w:t>
        </w:r>
        <w:r w:rsidRPr="00743D81">
          <w:rPr>
            <w:rFonts w:cs="Times New Roman"/>
            <w:noProof/>
            <w:webHidden/>
          </w:rPr>
          <w:fldChar w:fldCharType="end"/>
        </w:r>
      </w:hyperlink>
    </w:p>
    <w:p w14:paraId="5182BCCC" w14:textId="1E8C446E"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36" w:history="1">
        <w:r w:rsidRPr="00743D81">
          <w:rPr>
            <w:rStyle w:val="Hyperlink"/>
            <w:rFonts w:cs="Times New Roman"/>
            <w:noProof/>
          </w:rPr>
          <w:t>7. Cấu trúc đề tài</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_Toc240725936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3</w:t>
        </w:r>
        <w:r w:rsidRPr="00743D81">
          <w:rPr>
            <w:rFonts w:cs="Times New Roman"/>
            <w:noProof/>
            <w:webHidden/>
          </w:rPr>
          <w:fldChar w:fldCharType="end"/>
        </w:r>
      </w:hyperlink>
    </w:p>
    <w:p w14:paraId="1F91CF07" w14:textId="125CF676" w:rsidR="00F33C3A" w:rsidRPr="00743D81" w:rsidRDefault="00F33C3A">
      <w:pPr>
        <w:pStyle w:val="TOC1"/>
        <w:tabs>
          <w:tab w:val="right" w:leader="dot" w:pos="9061"/>
        </w:tabs>
        <w:rPr>
          <w:rFonts w:eastAsiaTheme="minorEastAsia" w:cs="Times New Roman"/>
          <w:noProof/>
          <w:kern w:val="2"/>
          <w:sz w:val="24"/>
          <w:szCs w:val="24"/>
          <w14:ligatures w14:val="standardContextual"/>
        </w:rPr>
      </w:pPr>
      <w:hyperlink w:anchor="_Toc240725937" w:history="1">
        <w:r w:rsidRPr="00743D81">
          <w:rPr>
            <w:rStyle w:val="Hyperlink"/>
            <w:rFonts w:cs="Times New Roman"/>
            <w:noProof/>
          </w:rPr>
          <w:t>PHẦN II. KẾT QUẢ NGHIÊN CỨU VÀ PHÂN TÍCH (BÀN LUẬN) KẾT QUẢ</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_Toc240725937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3</w:t>
        </w:r>
        <w:r w:rsidRPr="00743D81">
          <w:rPr>
            <w:rFonts w:cs="Times New Roman"/>
            <w:noProof/>
            <w:webHidden/>
          </w:rPr>
          <w:fldChar w:fldCharType="end"/>
        </w:r>
      </w:hyperlink>
    </w:p>
    <w:p w14:paraId="37C00F1E" w14:textId="11FF56F7" w:rsidR="00F33C3A" w:rsidRPr="00743D81" w:rsidRDefault="00F33C3A">
      <w:pPr>
        <w:pStyle w:val="TOC1"/>
        <w:tabs>
          <w:tab w:val="right" w:leader="dot" w:pos="9061"/>
        </w:tabs>
        <w:rPr>
          <w:rFonts w:eastAsiaTheme="minorEastAsia" w:cs="Times New Roman"/>
          <w:noProof/>
          <w:kern w:val="2"/>
          <w:sz w:val="24"/>
          <w:szCs w:val="24"/>
          <w14:ligatures w14:val="standardContextual"/>
        </w:rPr>
      </w:pPr>
      <w:hyperlink w:anchor="_Toc240725938" w:history="1">
        <w:r w:rsidRPr="00743D81">
          <w:rPr>
            <w:rStyle w:val="Hyperlink"/>
            <w:rFonts w:cs="Times New Roman"/>
            <w:noProof/>
          </w:rPr>
          <w:t>CHƯƠNG 1. CƠ SỞ LÝ THUYẾT VÀ CÔNG NGHỆ</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_Toc240725938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3</w:t>
        </w:r>
        <w:r w:rsidRPr="00743D81">
          <w:rPr>
            <w:rFonts w:cs="Times New Roman"/>
            <w:noProof/>
            <w:webHidden/>
          </w:rPr>
          <w:fldChar w:fldCharType="end"/>
        </w:r>
      </w:hyperlink>
    </w:p>
    <w:p w14:paraId="5E10C7FD" w14:textId="2E60203C"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39" w:history="1">
        <w:r w:rsidRPr="00743D81">
          <w:rPr>
            <w:rStyle w:val="Hyperlink"/>
            <w:rFonts w:cs="Times New Roman"/>
            <w:noProof/>
          </w:rPr>
          <w:t>1. Hệ thống thông tin cứu hộ trong bối cảnh bão lũ</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_Toc240725939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3</w:t>
        </w:r>
        <w:r w:rsidRPr="00743D81">
          <w:rPr>
            <w:rFonts w:cs="Times New Roman"/>
            <w:noProof/>
            <w:webHidden/>
          </w:rPr>
          <w:fldChar w:fldCharType="end"/>
        </w:r>
      </w:hyperlink>
    </w:p>
    <w:p w14:paraId="44D529CC" w14:textId="6D4BE599"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40" w:history="1">
        <w:r w:rsidRPr="00743D81">
          <w:rPr>
            <w:rStyle w:val="Hyperlink"/>
            <w:rFonts w:cs="Times New Roman"/>
            <w:noProof/>
          </w:rPr>
          <w:t>2. Điện toán biên và kiến trúc offline-first</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_Toc240725940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3</w:t>
        </w:r>
        <w:r w:rsidRPr="00743D81">
          <w:rPr>
            <w:rFonts w:cs="Times New Roman"/>
            <w:noProof/>
            <w:webHidden/>
          </w:rPr>
          <w:fldChar w:fldCharType="end"/>
        </w:r>
      </w:hyperlink>
    </w:p>
    <w:p w14:paraId="40B15EBC" w14:textId="7C030552"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41" w:history="1">
        <w:r w:rsidRPr="00743D81">
          <w:rPr>
            <w:rStyle w:val="Hyperlink"/>
            <w:rFonts w:cs="Times New Roman"/>
            <w:noProof/>
          </w:rPr>
          <w:t>3. Mạng nơ-ron tích chập và MobileNetV3</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_Toc240725941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3</w:t>
        </w:r>
        <w:r w:rsidRPr="00743D81">
          <w:rPr>
            <w:rFonts w:cs="Times New Roman"/>
            <w:noProof/>
            <w:webHidden/>
          </w:rPr>
          <w:fldChar w:fldCharType="end"/>
        </w:r>
      </w:hyperlink>
    </w:p>
    <w:p w14:paraId="6F8C3427" w14:textId="075F7E93"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42" w:history="1">
        <w:r w:rsidRPr="00743D81">
          <w:rPr>
            <w:rStyle w:val="Hyperlink"/>
            <w:rFonts w:cs="Times New Roman"/>
            <w:noProof/>
          </w:rPr>
          <w:t>4. Transfer learning và triển khai mô hình</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_Toc240725942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4</w:t>
        </w:r>
        <w:r w:rsidRPr="00743D81">
          <w:rPr>
            <w:rFonts w:cs="Times New Roman"/>
            <w:noProof/>
            <w:webHidden/>
          </w:rPr>
          <w:fldChar w:fldCharType="end"/>
        </w:r>
      </w:hyperlink>
    </w:p>
    <w:p w14:paraId="70B99E8C" w14:textId="6AB5A5EB"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43" w:history="1">
        <w:r w:rsidRPr="00743D81">
          <w:rPr>
            <w:rStyle w:val="Hyperlink"/>
            <w:rFonts w:cs="Times New Roman"/>
            <w:noProof/>
          </w:rPr>
          <w:t>5. ONNX Runtime và ExecuTorch</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_Toc240725943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4</w:t>
        </w:r>
        <w:r w:rsidRPr="00743D81">
          <w:rPr>
            <w:rFonts w:cs="Times New Roman"/>
            <w:noProof/>
            <w:webHidden/>
          </w:rPr>
          <w:fldChar w:fldCharType="end"/>
        </w:r>
      </w:hyperlink>
    </w:p>
    <w:p w14:paraId="1C044DBC" w14:textId="1D04DD58"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44" w:history="1">
        <w:r w:rsidRPr="00743D81">
          <w:rPr>
            <w:rStyle w:val="Hyperlink"/>
            <w:rFonts w:cs="Times New Roman"/>
            <w:noProof/>
          </w:rPr>
          <w:t>6. Flutter và các thành phần nền tảng</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_Toc240725944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4</w:t>
        </w:r>
        <w:r w:rsidRPr="00743D81">
          <w:rPr>
            <w:rFonts w:cs="Times New Roman"/>
            <w:noProof/>
            <w:webHidden/>
          </w:rPr>
          <w:fldChar w:fldCharType="end"/>
        </w:r>
      </w:hyperlink>
    </w:p>
    <w:p w14:paraId="6C26D5EC" w14:textId="0E76DFFC"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45" w:history="1">
        <w:r w:rsidRPr="00743D81">
          <w:rPr>
            <w:rStyle w:val="Hyperlink"/>
            <w:rFonts w:cs="Times New Roman"/>
            <w:noProof/>
          </w:rPr>
          <w:t>7. Truyền dữ liệu thích ứng</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_Toc240725945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4</w:t>
        </w:r>
        <w:r w:rsidRPr="00743D81">
          <w:rPr>
            <w:rFonts w:cs="Times New Roman"/>
            <w:noProof/>
            <w:webHidden/>
          </w:rPr>
          <w:fldChar w:fldCharType="end"/>
        </w:r>
      </w:hyperlink>
    </w:p>
    <w:p w14:paraId="28E9BA85" w14:textId="7B60AEB1"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46" w:history="1">
        <w:r w:rsidRPr="00743D81">
          <w:rPr>
            <w:rStyle w:val="Hyperlink"/>
            <w:rFonts w:cs="Times New Roman"/>
            <w:noProof/>
          </w:rPr>
          <w:t>8. Các chỉ số đánh giá</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_Toc240725946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4</w:t>
        </w:r>
        <w:r w:rsidRPr="00743D81">
          <w:rPr>
            <w:rFonts w:cs="Times New Roman"/>
            <w:noProof/>
            <w:webHidden/>
          </w:rPr>
          <w:fldChar w:fldCharType="end"/>
        </w:r>
      </w:hyperlink>
    </w:p>
    <w:p w14:paraId="29A5367E" w14:textId="647723E9" w:rsidR="00F33C3A" w:rsidRPr="00743D81" w:rsidRDefault="00F33C3A">
      <w:pPr>
        <w:pStyle w:val="TOC1"/>
        <w:tabs>
          <w:tab w:val="right" w:leader="dot" w:pos="9061"/>
        </w:tabs>
        <w:rPr>
          <w:rFonts w:eastAsiaTheme="minorEastAsia" w:cs="Times New Roman"/>
          <w:noProof/>
          <w:kern w:val="2"/>
          <w:sz w:val="24"/>
          <w:szCs w:val="24"/>
          <w14:ligatures w14:val="standardContextual"/>
        </w:rPr>
      </w:pPr>
      <w:hyperlink w:anchor="_Toc240725947" w:history="1">
        <w:r w:rsidRPr="00743D81">
          <w:rPr>
            <w:rStyle w:val="Hyperlink"/>
            <w:rFonts w:cs="Times New Roman"/>
            <w:noProof/>
          </w:rPr>
          <w:t>CHƯƠNG 2. GIỚI THIỆU HỆ THỐNG</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_Toc240725947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6</w:t>
        </w:r>
        <w:r w:rsidRPr="00743D81">
          <w:rPr>
            <w:rFonts w:cs="Times New Roman"/>
            <w:noProof/>
            <w:webHidden/>
          </w:rPr>
          <w:fldChar w:fldCharType="end"/>
        </w:r>
      </w:hyperlink>
    </w:p>
    <w:p w14:paraId="42283FC3" w14:textId="08E153F8"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48" w:history="1">
        <w:r w:rsidRPr="00743D81">
          <w:rPr>
            <w:rStyle w:val="Hyperlink"/>
            <w:rFonts w:cs="Times New Roman"/>
            <w:noProof/>
          </w:rPr>
          <w:t>1. Giới thiệu hệ thống</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_Toc240725948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6</w:t>
        </w:r>
        <w:r w:rsidRPr="00743D81">
          <w:rPr>
            <w:rFonts w:cs="Times New Roman"/>
            <w:noProof/>
            <w:webHidden/>
          </w:rPr>
          <w:fldChar w:fldCharType="end"/>
        </w:r>
      </w:hyperlink>
    </w:p>
    <w:p w14:paraId="1D22FA54" w14:textId="22F749F2"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49" w:history="1">
        <w:r w:rsidRPr="00743D81">
          <w:rPr>
            <w:rStyle w:val="Hyperlink"/>
            <w:rFonts w:cs="Times New Roman"/>
            <w:noProof/>
          </w:rPr>
          <w:t>2. Tác nhân của hệ thống</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_Toc240725949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6</w:t>
        </w:r>
        <w:r w:rsidRPr="00743D81">
          <w:rPr>
            <w:rFonts w:cs="Times New Roman"/>
            <w:noProof/>
            <w:webHidden/>
          </w:rPr>
          <w:fldChar w:fldCharType="end"/>
        </w:r>
      </w:hyperlink>
    </w:p>
    <w:p w14:paraId="61EA1DDD" w14:textId="407C8D62"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50" w:history="1">
        <w:r w:rsidRPr="00743D81">
          <w:rPr>
            <w:rStyle w:val="Hyperlink"/>
            <w:rFonts w:cs="Times New Roman"/>
            <w:noProof/>
          </w:rPr>
          <w:t>3. Yêu cầu chức năng</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_Toc240725950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6</w:t>
        </w:r>
        <w:r w:rsidRPr="00743D81">
          <w:rPr>
            <w:rFonts w:cs="Times New Roman"/>
            <w:noProof/>
            <w:webHidden/>
          </w:rPr>
          <w:fldChar w:fldCharType="end"/>
        </w:r>
      </w:hyperlink>
    </w:p>
    <w:p w14:paraId="6D888DB6" w14:textId="52EDDF82"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51" w:history="1">
        <w:r w:rsidRPr="00743D81">
          <w:rPr>
            <w:rStyle w:val="Hyperlink"/>
            <w:rFonts w:cs="Times New Roman"/>
            <w:noProof/>
          </w:rPr>
          <w:t>4. Luồng nghiệp vụ chính</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_Toc240725951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6</w:t>
        </w:r>
        <w:r w:rsidRPr="00743D81">
          <w:rPr>
            <w:rFonts w:cs="Times New Roman"/>
            <w:noProof/>
            <w:webHidden/>
          </w:rPr>
          <w:fldChar w:fldCharType="end"/>
        </w:r>
      </w:hyperlink>
    </w:p>
    <w:p w14:paraId="2AB16492" w14:textId="5D9CB84E" w:rsidR="00F33C3A" w:rsidRPr="00743D81" w:rsidRDefault="00F33C3A">
      <w:pPr>
        <w:pStyle w:val="TOC3"/>
        <w:tabs>
          <w:tab w:val="right" w:leader="dot" w:pos="9061"/>
        </w:tabs>
        <w:rPr>
          <w:rFonts w:eastAsiaTheme="minorEastAsia" w:cs="Times New Roman"/>
          <w:noProof/>
          <w:kern w:val="2"/>
          <w:sz w:val="24"/>
          <w:szCs w:val="24"/>
          <w14:ligatures w14:val="standardContextual"/>
        </w:rPr>
      </w:pPr>
      <w:hyperlink w:anchor="_Toc240725952" w:history="1">
        <w:r w:rsidRPr="00743D81">
          <w:rPr>
            <w:rStyle w:val="Hyperlink"/>
            <w:rFonts w:cs="Times New Roman"/>
            <w:noProof/>
          </w:rPr>
          <w:t>4.1. Luồng SOS một chạm</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_Toc240725952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6</w:t>
        </w:r>
        <w:r w:rsidRPr="00743D81">
          <w:rPr>
            <w:rFonts w:cs="Times New Roman"/>
            <w:noProof/>
            <w:webHidden/>
          </w:rPr>
          <w:fldChar w:fldCharType="end"/>
        </w:r>
      </w:hyperlink>
    </w:p>
    <w:p w14:paraId="726C0CC7" w14:textId="13894815" w:rsidR="00F33C3A" w:rsidRPr="00743D81" w:rsidRDefault="00F33C3A">
      <w:pPr>
        <w:pStyle w:val="TOC3"/>
        <w:tabs>
          <w:tab w:val="right" w:leader="dot" w:pos="9061"/>
        </w:tabs>
        <w:rPr>
          <w:rFonts w:eastAsiaTheme="minorEastAsia" w:cs="Times New Roman"/>
          <w:noProof/>
          <w:kern w:val="2"/>
          <w:sz w:val="24"/>
          <w:szCs w:val="24"/>
          <w14:ligatures w14:val="standardContextual"/>
        </w:rPr>
      </w:pPr>
      <w:hyperlink w:anchor="_Toc240725953" w:history="1">
        <w:r w:rsidRPr="00743D81">
          <w:rPr>
            <w:rStyle w:val="Hyperlink"/>
            <w:rFonts w:cs="Times New Roman"/>
            <w:noProof/>
          </w:rPr>
          <w:t>4.2. Luồng báo cáo có hình ảnh</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_Toc240725953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7</w:t>
        </w:r>
        <w:r w:rsidRPr="00743D81">
          <w:rPr>
            <w:rFonts w:cs="Times New Roman"/>
            <w:noProof/>
            <w:webHidden/>
          </w:rPr>
          <w:fldChar w:fldCharType="end"/>
        </w:r>
      </w:hyperlink>
    </w:p>
    <w:p w14:paraId="36332308" w14:textId="35250186" w:rsidR="00F33C3A" w:rsidRPr="00743D81" w:rsidRDefault="00F33C3A">
      <w:pPr>
        <w:pStyle w:val="TOC3"/>
        <w:tabs>
          <w:tab w:val="right" w:leader="dot" w:pos="9061"/>
        </w:tabs>
        <w:rPr>
          <w:rFonts w:eastAsiaTheme="minorEastAsia" w:cs="Times New Roman"/>
          <w:noProof/>
          <w:kern w:val="2"/>
          <w:sz w:val="24"/>
          <w:szCs w:val="24"/>
          <w14:ligatures w14:val="standardContextual"/>
        </w:rPr>
      </w:pPr>
      <w:hyperlink w:anchor="_Toc240725954" w:history="1">
        <w:r w:rsidRPr="00743D81">
          <w:rPr>
            <w:rStyle w:val="Hyperlink"/>
            <w:rFonts w:cs="Times New Roman"/>
            <w:noProof/>
          </w:rPr>
          <w:t>4.3. Luồng đồng bộ</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_Toc240725954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7</w:t>
        </w:r>
        <w:r w:rsidRPr="00743D81">
          <w:rPr>
            <w:rFonts w:cs="Times New Roman"/>
            <w:noProof/>
            <w:webHidden/>
          </w:rPr>
          <w:fldChar w:fldCharType="end"/>
        </w:r>
      </w:hyperlink>
    </w:p>
    <w:p w14:paraId="62D3C3BE" w14:textId="1FEED044"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55" w:history="1">
        <w:r w:rsidRPr="00743D81">
          <w:rPr>
            <w:rStyle w:val="Hyperlink"/>
            <w:rFonts w:cs="Times New Roman"/>
            <w:noProof/>
          </w:rPr>
          <w:t>5. Yêu cầu phi chức năng</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_Toc240725955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7</w:t>
        </w:r>
        <w:r w:rsidRPr="00743D81">
          <w:rPr>
            <w:rFonts w:cs="Times New Roman"/>
            <w:noProof/>
            <w:webHidden/>
          </w:rPr>
          <w:fldChar w:fldCharType="end"/>
        </w:r>
      </w:hyperlink>
    </w:p>
    <w:p w14:paraId="7109480E" w14:textId="69D23FF1"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56" w:history="1">
        <w:r w:rsidRPr="00743D81">
          <w:rPr>
            <w:rStyle w:val="Hyperlink"/>
            <w:rFonts w:cs="Times New Roman"/>
            <w:noProof/>
          </w:rPr>
          <w:t>6. Phạm vi tích hợp còn thiếu</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_Toc240725956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7</w:t>
        </w:r>
        <w:r w:rsidRPr="00743D81">
          <w:rPr>
            <w:rFonts w:cs="Times New Roman"/>
            <w:noProof/>
            <w:webHidden/>
          </w:rPr>
          <w:fldChar w:fldCharType="end"/>
        </w:r>
      </w:hyperlink>
    </w:p>
    <w:p w14:paraId="0C1E40D8" w14:textId="13A3F7C8" w:rsidR="00F33C3A" w:rsidRPr="00743D81" w:rsidRDefault="00F33C3A">
      <w:pPr>
        <w:pStyle w:val="TOC1"/>
        <w:tabs>
          <w:tab w:val="right" w:leader="dot" w:pos="9061"/>
        </w:tabs>
        <w:rPr>
          <w:rFonts w:eastAsiaTheme="minorEastAsia" w:cs="Times New Roman"/>
          <w:noProof/>
          <w:kern w:val="2"/>
          <w:sz w:val="24"/>
          <w:szCs w:val="24"/>
          <w14:ligatures w14:val="standardContextual"/>
        </w:rPr>
      </w:pPr>
      <w:hyperlink w:anchor="_Toc240725957" w:history="1">
        <w:r w:rsidRPr="00743D81">
          <w:rPr>
            <w:rStyle w:val="Hyperlink"/>
            <w:rFonts w:cs="Times New Roman"/>
            <w:noProof/>
          </w:rPr>
          <w:t>CHƯƠNG 3. THIẾT KẾ VÀ XÂY DỰNG ỨNG DỤNG DI ĐỘNG</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_Toc240725957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8</w:t>
        </w:r>
        <w:r w:rsidRPr="00743D81">
          <w:rPr>
            <w:rFonts w:cs="Times New Roman"/>
            <w:noProof/>
            <w:webHidden/>
          </w:rPr>
          <w:fldChar w:fldCharType="end"/>
        </w:r>
      </w:hyperlink>
    </w:p>
    <w:p w14:paraId="7FAA4667" w14:textId="14880E9E"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58" w:history="1">
        <w:r w:rsidRPr="00743D81">
          <w:rPr>
            <w:rStyle w:val="Hyperlink"/>
            <w:rFonts w:cs="Times New Roman"/>
            <w:noProof/>
          </w:rPr>
          <w:t>1. Kiến trúc ứng dụng di động</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_Toc240725958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8</w:t>
        </w:r>
        <w:r w:rsidRPr="00743D81">
          <w:rPr>
            <w:rFonts w:cs="Times New Roman"/>
            <w:noProof/>
            <w:webHidden/>
          </w:rPr>
          <w:fldChar w:fldCharType="end"/>
        </w:r>
      </w:hyperlink>
    </w:p>
    <w:p w14:paraId="425BD681" w14:textId="6149DB7C"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59" w:history="1">
        <w:r w:rsidRPr="00743D81">
          <w:rPr>
            <w:rStyle w:val="Hyperlink"/>
            <w:rFonts w:cs="Times New Roman"/>
            <w:noProof/>
          </w:rPr>
          <w:t>2. Mô hình dữ liệu báo cáo cứu hộ</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_Toc240725959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8</w:t>
        </w:r>
        <w:r w:rsidRPr="00743D81">
          <w:rPr>
            <w:rFonts w:cs="Times New Roman"/>
            <w:noProof/>
            <w:webHidden/>
          </w:rPr>
          <w:fldChar w:fldCharType="end"/>
        </w:r>
      </w:hyperlink>
    </w:p>
    <w:p w14:paraId="5840DAB8" w14:textId="70B906B1"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60" w:history="1">
        <w:r w:rsidRPr="00743D81">
          <w:rPr>
            <w:rStyle w:val="Hyperlink"/>
            <w:rFonts w:cs="Times New Roman"/>
            <w:noProof/>
          </w:rPr>
          <w:t>3. Lưu trữ cục bộ và đồng bộ</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_Toc240725960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9</w:t>
        </w:r>
        <w:r w:rsidRPr="00743D81">
          <w:rPr>
            <w:rFonts w:cs="Times New Roman"/>
            <w:noProof/>
            <w:webHidden/>
          </w:rPr>
          <w:fldChar w:fldCharType="end"/>
        </w:r>
      </w:hyperlink>
    </w:p>
    <w:p w14:paraId="4B13A61A" w14:textId="6944BF81"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61" w:history="1">
        <w:r w:rsidRPr="00743D81">
          <w:rPr>
            <w:rStyle w:val="Hyperlink"/>
            <w:rFonts w:cs="Times New Roman"/>
            <w:noProof/>
          </w:rPr>
          <w:t>4. Giao tiếp với server</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_Toc240725961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9</w:t>
        </w:r>
        <w:r w:rsidRPr="00743D81">
          <w:rPr>
            <w:rFonts w:cs="Times New Roman"/>
            <w:noProof/>
            <w:webHidden/>
          </w:rPr>
          <w:fldChar w:fldCharType="end"/>
        </w:r>
      </w:hyperlink>
    </w:p>
    <w:p w14:paraId="4BD80471" w14:textId="2960ED42"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62" w:history="1">
        <w:r w:rsidRPr="00743D81">
          <w:rPr>
            <w:rStyle w:val="Hyperlink"/>
            <w:rFonts w:cs="Times New Roman"/>
            <w:noProof/>
          </w:rPr>
          <w:t>5. Thiết kế giao diện ứng dụng</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_Toc240725962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9</w:t>
        </w:r>
        <w:r w:rsidRPr="00743D81">
          <w:rPr>
            <w:rFonts w:cs="Times New Roman"/>
            <w:noProof/>
            <w:webHidden/>
          </w:rPr>
          <w:fldChar w:fldCharType="end"/>
        </w:r>
      </w:hyperlink>
    </w:p>
    <w:p w14:paraId="392F4A74" w14:textId="2E4B673C" w:rsidR="00F33C3A" w:rsidRPr="00743D81" w:rsidRDefault="00F33C3A">
      <w:pPr>
        <w:pStyle w:val="TOC3"/>
        <w:tabs>
          <w:tab w:val="right" w:leader="dot" w:pos="9061"/>
        </w:tabs>
        <w:rPr>
          <w:rFonts w:eastAsiaTheme="minorEastAsia" w:cs="Times New Roman"/>
          <w:noProof/>
          <w:kern w:val="2"/>
          <w:sz w:val="24"/>
          <w:szCs w:val="24"/>
          <w14:ligatures w14:val="standardContextual"/>
        </w:rPr>
      </w:pPr>
      <w:hyperlink w:anchor="_Toc240725963" w:history="1">
        <w:r w:rsidRPr="00743D81">
          <w:rPr>
            <w:rStyle w:val="Hyperlink"/>
            <w:rFonts w:cs="Times New Roman"/>
            <w:noProof/>
          </w:rPr>
          <w:t>5.1. Xác thực và chế độ khách</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_Toc240725963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9</w:t>
        </w:r>
        <w:r w:rsidRPr="00743D81">
          <w:rPr>
            <w:rFonts w:cs="Times New Roman"/>
            <w:noProof/>
            <w:webHidden/>
          </w:rPr>
          <w:fldChar w:fldCharType="end"/>
        </w:r>
      </w:hyperlink>
    </w:p>
    <w:p w14:paraId="66481117" w14:textId="08EA8AAE" w:rsidR="00F33C3A" w:rsidRPr="00743D81" w:rsidRDefault="00F33C3A">
      <w:pPr>
        <w:pStyle w:val="TOC3"/>
        <w:tabs>
          <w:tab w:val="right" w:leader="dot" w:pos="9061"/>
        </w:tabs>
        <w:rPr>
          <w:rFonts w:eastAsiaTheme="minorEastAsia" w:cs="Times New Roman"/>
          <w:noProof/>
          <w:kern w:val="2"/>
          <w:sz w:val="24"/>
          <w:szCs w:val="24"/>
          <w14:ligatures w14:val="standardContextual"/>
        </w:rPr>
      </w:pPr>
      <w:hyperlink w:anchor="_Toc240725964" w:history="1">
        <w:r w:rsidRPr="00743D81">
          <w:rPr>
            <w:rStyle w:val="Hyperlink"/>
            <w:rFonts w:cs="Times New Roman"/>
            <w:noProof/>
          </w:rPr>
          <w:t>5.2. Trang chủ và SOS</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_Toc240725964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9</w:t>
        </w:r>
        <w:r w:rsidRPr="00743D81">
          <w:rPr>
            <w:rFonts w:cs="Times New Roman"/>
            <w:noProof/>
            <w:webHidden/>
          </w:rPr>
          <w:fldChar w:fldCharType="end"/>
        </w:r>
      </w:hyperlink>
    </w:p>
    <w:p w14:paraId="75C48E19" w14:textId="59A642B8" w:rsidR="00F33C3A" w:rsidRPr="00743D81" w:rsidRDefault="00F33C3A">
      <w:pPr>
        <w:pStyle w:val="TOC3"/>
        <w:tabs>
          <w:tab w:val="right" w:leader="dot" w:pos="9061"/>
        </w:tabs>
        <w:rPr>
          <w:rFonts w:eastAsiaTheme="minorEastAsia" w:cs="Times New Roman"/>
          <w:noProof/>
          <w:kern w:val="2"/>
          <w:sz w:val="24"/>
          <w:szCs w:val="24"/>
          <w14:ligatures w14:val="standardContextual"/>
        </w:rPr>
      </w:pPr>
      <w:hyperlink w:anchor="_Toc240725965" w:history="1">
        <w:r w:rsidRPr="00743D81">
          <w:rPr>
            <w:rStyle w:val="Hyperlink"/>
            <w:rFonts w:cs="Times New Roman"/>
            <w:noProof/>
          </w:rPr>
          <w:t>5.3. Màn hình tạo báo cáo</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_Toc240725965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9</w:t>
        </w:r>
        <w:r w:rsidRPr="00743D81">
          <w:rPr>
            <w:rFonts w:cs="Times New Roman"/>
            <w:noProof/>
            <w:webHidden/>
          </w:rPr>
          <w:fldChar w:fldCharType="end"/>
        </w:r>
      </w:hyperlink>
    </w:p>
    <w:p w14:paraId="108C40C2" w14:textId="58FCBAED" w:rsidR="00F33C3A" w:rsidRPr="00743D81" w:rsidRDefault="00F33C3A">
      <w:pPr>
        <w:pStyle w:val="TOC3"/>
        <w:tabs>
          <w:tab w:val="right" w:leader="dot" w:pos="9061"/>
        </w:tabs>
        <w:rPr>
          <w:rFonts w:eastAsiaTheme="minorEastAsia" w:cs="Times New Roman"/>
          <w:noProof/>
          <w:kern w:val="2"/>
          <w:sz w:val="24"/>
          <w:szCs w:val="24"/>
          <w14:ligatures w14:val="standardContextual"/>
        </w:rPr>
      </w:pPr>
      <w:hyperlink w:anchor="_Toc240725966" w:history="1">
        <w:r w:rsidRPr="00743D81">
          <w:rPr>
            <w:rStyle w:val="Hyperlink"/>
            <w:rFonts w:cs="Times New Roman"/>
            <w:noProof/>
          </w:rPr>
          <w:t>5.4. Lịch sử, hướng dẫn và cài đặt</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_Toc240725966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10</w:t>
        </w:r>
        <w:r w:rsidRPr="00743D81">
          <w:rPr>
            <w:rFonts w:cs="Times New Roman"/>
            <w:noProof/>
            <w:webHidden/>
          </w:rPr>
          <w:fldChar w:fldCharType="end"/>
        </w:r>
      </w:hyperlink>
    </w:p>
    <w:p w14:paraId="6F9D06B3" w14:textId="6586E261"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67" w:history="1">
        <w:r w:rsidRPr="00743D81">
          <w:rPr>
            <w:rStyle w:val="Hyperlink"/>
            <w:rFonts w:cs="Times New Roman"/>
            <w:noProof/>
          </w:rPr>
          <w:t>6. Vị trí cần bổ sung minh chứng giao diện</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_Toc240725967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10</w:t>
        </w:r>
        <w:r w:rsidRPr="00743D81">
          <w:rPr>
            <w:rFonts w:cs="Times New Roman"/>
            <w:noProof/>
            <w:webHidden/>
          </w:rPr>
          <w:fldChar w:fldCharType="end"/>
        </w:r>
      </w:hyperlink>
    </w:p>
    <w:p w14:paraId="7616F204" w14:textId="7339031A" w:rsidR="00F33C3A" w:rsidRPr="00743D81" w:rsidRDefault="00F33C3A">
      <w:pPr>
        <w:pStyle w:val="TOC1"/>
        <w:tabs>
          <w:tab w:val="right" w:leader="dot" w:pos="9061"/>
        </w:tabs>
        <w:rPr>
          <w:rFonts w:eastAsiaTheme="minorEastAsia" w:cs="Times New Roman"/>
          <w:noProof/>
          <w:kern w:val="2"/>
          <w:sz w:val="24"/>
          <w:szCs w:val="24"/>
          <w14:ligatures w14:val="standardContextual"/>
        </w:rPr>
      </w:pPr>
      <w:hyperlink w:anchor="_Toc240725968" w:history="1">
        <w:r w:rsidRPr="00743D81">
          <w:rPr>
            <w:rStyle w:val="Hyperlink"/>
            <w:rFonts w:cs="Times New Roman"/>
            <w:noProof/>
          </w:rPr>
          <w:t>CHƯƠNG 4. TRIỂN KHAI EDGE AI VÀ TRUYỀN DỮ LIỆU THÍCH ỨNG</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_Toc240725968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11</w:t>
        </w:r>
        <w:r w:rsidRPr="00743D81">
          <w:rPr>
            <w:rFonts w:cs="Times New Roman"/>
            <w:noProof/>
            <w:webHidden/>
          </w:rPr>
          <w:fldChar w:fldCharType="end"/>
        </w:r>
      </w:hyperlink>
    </w:p>
    <w:p w14:paraId="694F805B" w14:textId="3B0B39F8"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69" w:history="1">
        <w:r w:rsidRPr="00743D81">
          <w:rPr>
            <w:rStyle w:val="Hyperlink"/>
            <w:rFonts w:cs="Times New Roman"/>
            <w:noProof/>
          </w:rPr>
          <w:t>1. Bài toán nhận diện mức độ ngập trên thiết bị</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_Toc240725969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11</w:t>
        </w:r>
        <w:r w:rsidRPr="00743D81">
          <w:rPr>
            <w:rFonts w:cs="Times New Roman"/>
            <w:noProof/>
            <w:webHidden/>
          </w:rPr>
          <w:fldChar w:fldCharType="end"/>
        </w:r>
      </w:hyperlink>
    </w:p>
    <w:p w14:paraId="29FC1B78" w14:textId="11B01D29"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70" w:history="1">
        <w:r w:rsidRPr="00743D81">
          <w:rPr>
            <w:rStyle w:val="Hyperlink"/>
            <w:rFonts w:cs="Times New Roman"/>
            <w:noProof/>
          </w:rPr>
          <w:t>2. Kiến trúc và quy trình huấn luyện mô hình</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_Toc240725970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11</w:t>
        </w:r>
        <w:r w:rsidRPr="00743D81">
          <w:rPr>
            <w:rFonts w:cs="Times New Roman"/>
            <w:noProof/>
            <w:webHidden/>
          </w:rPr>
          <w:fldChar w:fldCharType="end"/>
        </w:r>
      </w:hyperlink>
    </w:p>
    <w:p w14:paraId="47B6A076" w14:textId="476B99ED" w:rsidR="00F33C3A" w:rsidRPr="00743D81" w:rsidRDefault="00F33C3A">
      <w:pPr>
        <w:pStyle w:val="TOC3"/>
        <w:tabs>
          <w:tab w:val="right" w:leader="dot" w:pos="9061"/>
        </w:tabs>
        <w:rPr>
          <w:rFonts w:eastAsiaTheme="minorEastAsia" w:cs="Times New Roman"/>
          <w:noProof/>
          <w:kern w:val="2"/>
          <w:sz w:val="24"/>
          <w:szCs w:val="24"/>
          <w14:ligatures w14:val="standardContextual"/>
        </w:rPr>
      </w:pPr>
      <w:hyperlink w:anchor="_Toc240725971" w:history="1">
        <w:r w:rsidRPr="00743D81">
          <w:rPr>
            <w:rStyle w:val="Hyperlink"/>
            <w:rFonts w:cs="Times New Roman"/>
            <w:noProof/>
          </w:rPr>
          <w:t>2.1. Tiền xử lý đầu vào</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_Toc240725971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11</w:t>
        </w:r>
        <w:r w:rsidRPr="00743D81">
          <w:rPr>
            <w:rFonts w:cs="Times New Roman"/>
            <w:noProof/>
            <w:webHidden/>
          </w:rPr>
          <w:fldChar w:fldCharType="end"/>
        </w:r>
      </w:hyperlink>
    </w:p>
    <w:p w14:paraId="4436AEDA" w14:textId="5559A357" w:rsidR="00F33C3A" w:rsidRPr="00743D81" w:rsidRDefault="00F33C3A">
      <w:pPr>
        <w:pStyle w:val="TOC3"/>
        <w:tabs>
          <w:tab w:val="right" w:leader="dot" w:pos="9061"/>
        </w:tabs>
        <w:rPr>
          <w:rFonts w:eastAsiaTheme="minorEastAsia" w:cs="Times New Roman"/>
          <w:noProof/>
          <w:kern w:val="2"/>
          <w:sz w:val="24"/>
          <w:szCs w:val="24"/>
          <w14:ligatures w14:val="standardContextual"/>
        </w:rPr>
      </w:pPr>
      <w:hyperlink w:anchor="_Toc240725972" w:history="1">
        <w:r w:rsidRPr="00743D81">
          <w:rPr>
            <w:rStyle w:val="Hyperlink"/>
            <w:rFonts w:cs="Times New Roman"/>
            <w:noProof/>
          </w:rPr>
          <w:t>2.2. Hậu xử lý đầu ra</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_Toc240725972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11</w:t>
        </w:r>
        <w:r w:rsidRPr="00743D81">
          <w:rPr>
            <w:rFonts w:cs="Times New Roman"/>
            <w:noProof/>
            <w:webHidden/>
          </w:rPr>
          <w:fldChar w:fldCharType="end"/>
        </w:r>
      </w:hyperlink>
    </w:p>
    <w:p w14:paraId="00DEAED3" w14:textId="197F129F"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73" w:history="1">
        <w:r w:rsidRPr="00743D81">
          <w:rPr>
            <w:rStyle w:val="Hyperlink"/>
            <w:rFonts w:cs="Times New Roman"/>
            <w:noProof/>
          </w:rPr>
          <w:t>3. Chuyển đổi và triển khai mô hình</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_Toc240725973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11</w:t>
        </w:r>
        <w:r w:rsidRPr="00743D81">
          <w:rPr>
            <w:rFonts w:cs="Times New Roman"/>
            <w:noProof/>
            <w:webHidden/>
          </w:rPr>
          <w:fldChar w:fldCharType="end"/>
        </w:r>
      </w:hyperlink>
    </w:p>
    <w:p w14:paraId="79E58F05" w14:textId="2A0079F7"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74" w:history="1">
        <w:r w:rsidRPr="00743D81">
          <w:rPr>
            <w:rStyle w:val="Hyperlink"/>
            <w:rFonts w:cs="Times New Roman"/>
            <w:noProof/>
          </w:rPr>
          <w:t>4. Cơ chế hoạt động khi mạng không ổn định</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_Toc240725974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12</w:t>
        </w:r>
        <w:r w:rsidRPr="00743D81">
          <w:rPr>
            <w:rFonts w:cs="Times New Roman"/>
            <w:noProof/>
            <w:webHidden/>
          </w:rPr>
          <w:fldChar w:fldCharType="end"/>
        </w:r>
      </w:hyperlink>
    </w:p>
    <w:p w14:paraId="76AC9FC3" w14:textId="7E0139DD" w:rsidR="00F33C3A" w:rsidRPr="00743D81" w:rsidRDefault="00F33C3A">
      <w:pPr>
        <w:pStyle w:val="TOC3"/>
        <w:tabs>
          <w:tab w:val="right" w:leader="dot" w:pos="9061"/>
        </w:tabs>
        <w:rPr>
          <w:rFonts w:eastAsiaTheme="minorEastAsia" w:cs="Times New Roman"/>
          <w:noProof/>
          <w:kern w:val="2"/>
          <w:sz w:val="24"/>
          <w:szCs w:val="24"/>
          <w14:ligatures w14:val="standardContextual"/>
        </w:rPr>
      </w:pPr>
      <w:hyperlink w:anchor="_Toc240725975" w:history="1">
        <w:r w:rsidRPr="00743D81">
          <w:rPr>
            <w:rStyle w:val="Hyperlink"/>
            <w:rFonts w:cs="Times New Roman"/>
            <w:noProof/>
          </w:rPr>
          <w:t>4.1. Bảng quyết định truyền dữ liệu</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_Toc240725975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12</w:t>
        </w:r>
        <w:r w:rsidRPr="00743D81">
          <w:rPr>
            <w:rFonts w:cs="Times New Roman"/>
            <w:noProof/>
            <w:webHidden/>
          </w:rPr>
          <w:fldChar w:fldCharType="end"/>
        </w:r>
      </w:hyperlink>
    </w:p>
    <w:p w14:paraId="5779E543" w14:textId="2E374CFD"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76" w:history="1">
        <w:r w:rsidRPr="00743D81">
          <w:rPr>
            <w:rStyle w:val="Hyperlink"/>
            <w:rFonts w:cs="Times New Roman"/>
            <w:noProof/>
          </w:rPr>
          <w:t>5. SMS dự phòng</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_Toc240725976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12</w:t>
        </w:r>
        <w:r w:rsidRPr="00743D81">
          <w:rPr>
            <w:rFonts w:cs="Times New Roman"/>
            <w:noProof/>
            <w:webHidden/>
          </w:rPr>
          <w:fldChar w:fldCharType="end"/>
        </w:r>
      </w:hyperlink>
    </w:p>
    <w:p w14:paraId="7A5D2B0E" w14:textId="54E54800" w:rsidR="00F33C3A" w:rsidRPr="00743D81" w:rsidRDefault="00F33C3A">
      <w:pPr>
        <w:pStyle w:val="TOC1"/>
        <w:tabs>
          <w:tab w:val="right" w:leader="dot" w:pos="9061"/>
        </w:tabs>
        <w:rPr>
          <w:rFonts w:eastAsiaTheme="minorEastAsia" w:cs="Times New Roman"/>
          <w:noProof/>
          <w:kern w:val="2"/>
          <w:sz w:val="24"/>
          <w:szCs w:val="24"/>
          <w14:ligatures w14:val="standardContextual"/>
        </w:rPr>
      </w:pPr>
      <w:hyperlink w:anchor="_Toc240725977" w:history="1">
        <w:r w:rsidRPr="00743D81">
          <w:rPr>
            <w:rStyle w:val="Hyperlink"/>
            <w:rFonts w:cs="Times New Roman"/>
            <w:noProof/>
          </w:rPr>
          <w:t>CHƯƠNG 5. KIỂM THỬ VÀ ĐÁNH GIÁ HỆ THỐNG</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_Toc240725977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13</w:t>
        </w:r>
        <w:r w:rsidRPr="00743D81">
          <w:rPr>
            <w:rFonts w:cs="Times New Roman"/>
            <w:noProof/>
            <w:webHidden/>
          </w:rPr>
          <w:fldChar w:fldCharType="end"/>
        </w:r>
      </w:hyperlink>
    </w:p>
    <w:p w14:paraId="6349B19E" w14:textId="7EC5350E"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78" w:history="1">
        <w:r w:rsidRPr="00743D81">
          <w:rPr>
            <w:rStyle w:val="Hyperlink"/>
            <w:rFonts w:cs="Times New Roman"/>
            <w:noProof/>
          </w:rPr>
          <w:t>1. Mục tiêu và nguyên tắc kiểm thử</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_Toc240725978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13</w:t>
        </w:r>
        <w:r w:rsidRPr="00743D81">
          <w:rPr>
            <w:rFonts w:cs="Times New Roman"/>
            <w:noProof/>
            <w:webHidden/>
          </w:rPr>
          <w:fldChar w:fldCharType="end"/>
        </w:r>
      </w:hyperlink>
    </w:p>
    <w:p w14:paraId="1D2FEC38" w14:textId="5AD40886"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79" w:history="1">
        <w:r w:rsidRPr="00743D81">
          <w:rPr>
            <w:rStyle w:val="Hyperlink"/>
            <w:rFonts w:cs="Times New Roman"/>
            <w:noProof/>
          </w:rPr>
          <w:t>2. Kịch bản kiểm thử chức năng</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_Toc240725979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13</w:t>
        </w:r>
        <w:r w:rsidRPr="00743D81">
          <w:rPr>
            <w:rFonts w:cs="Times New Roman"/>
            <w:noProof/>
            <w:webHidden/>
          </w:rPr>
          <w:fldChar w:fldCharType="end"/>
        </w:r>
      </w:hyperlink>
    </w:p>
    <w:p w14:paraId="5285D072" w14:textId="2C90F532"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80" w:history="1">
        <w:r w:rsidRPr="00743D81">
          <w:rPr>
            <w:rStyle w:val="Hyperlink"/>
            <w:rFonts w:cs="Times New Roman"/>
            <w:noProof/>
          </w:rPr>
          <w:t>3. Kiểm thử logic lựa chọn chế độ truyền</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_Toc240725980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13</w:t>
        </w:r>
        <w:r w:rsidRPr="00743D81">
          <w:rPr>
            <w:rFonts w:cs="Times New Roman"/>
            <w:noProof/>
            <w:webHidden/>
          </w:rPr>
          <w:fldChar w:fldCharType="end"/>
        </w:r>
      </w:hyperlink>
    </w:p>
    <w:p w14:paraId="729A96C7" w14:textId="4260A1FC"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81" w:history="1">
        <w:r w:rsidRPr="00743D81">
          <w:rPr>
            <w:rStyle w:val="Hyperlink"/>
            <w:rFonts w:cs="Times New Roman"/>
            <w:noProof/>
          </w:rPr>
          <w:t>4. Kết quả đánh giá mô hình ảnh</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_Toc240725981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13</w:t>
        </w:r>
        <w:r w:rsidRPr="00743D81">
          <w:rPr>
            <w:rFonts w:cs="Times New Roman"/>
            <w:noProof/>
            <w:webHidden/>
          </w:rPr>
          <w:fldChar w:fldCharType="end"/>
        </w:r>
      </w:hyperlink>
    </w:p>
    <w:p w14:paraId="2F9749AE" w14:textId="15C6FFC6"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82" w:history="1">
        <w:r w:rsidRPr="00743D81">
          <w:rPr>
            <w:rStyle w:val="Hyperlink"/>
            <w:rFonts w:cs="Times New Roman"/>
            <w:noProof/>
          </w:rPr>
          <w:t>5. Hạn chế của kết quả kiểm thử</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_Toc240725982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14</w:t>
        </w:r>
        <w:r w:rsidRPr="00743D81">
          <w:rPr>
            <w:rFonts w:cs="Times New Roman"/>
            <w:noProof/>
            <w:webHidden/>
          </w:rPr>
          <w:fldChar w:fldCharType="end"/>
        </w:r>
      </w:hyperlink>
    </w:p>
    <w:p w14:paraId="59F25593" w14:textId="0B01C017" w:rsidR="00F33C3A" w:rsidRPr="00743D81" w:rsidRDefault="00F33C3A">
      <w:pPr>
        <w:pStyle w:val="TOC1"/>
        <w:tabs>
          <w:tab w:val="right" w:leader="dot" w:pos="9061"/>
        </w:tabs>
        <w:rPr>
          <w:rFonts w:eastAsiaTheme="minorEastAsia" w:cs="Times New Roman"/>
          <w:noProof/>
          <w:kern w:val="2"/>
          <w:sz w:val="24"/>
          <w:szCs w:val="24"/>
          <w14:ligatures w14:val="standardContextual"/>
        </w:rPr>
      </w:pPr>
      <w:hyperlink w:anchor="_Toc240725983" w:history="1">
        <w:r w:rsidRPr="00743D81">
          <w:rPr>
            <w:rStyle w:val="Hyperlink"/>
            <w:rFonts w:cs="Times New Roman"/>
            <w:noProof/>
          </w:rPr>
          <w:t>PHẦN III. KẾT LUẬN VÀ KIẾN NGHỊ</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_Toc240725983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15</w:t>
        </w:r>
        <w:r w:rsidRPr="00743D81">
          <w:rPr>
            <w:rFonts w:cs="Times New Roman"/>
            <w:noProof/>
            <w:webHidden/>
          </w:rPr>
          <w:fldChar w:fldCharType="end"/>
        </w:r>
      </w:hyperlink>
    </w:p>
    <w:p w14:paraId="40C9DF8A" w14:textId="063A5BF3"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84" w:history="1">
        <w:r w:rsidRPr="00743D81">
          <w:rPr>
            <w:rStyle w:val="Hyperlink"/>
            <w:rFonts w:cs="Times New Roman"/>
            <w:noProof/>
          </w:rPr>
          <w:t>1. Kết luận</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_Toc240725984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15</w:t>
        </w:r>
        <w:r w:rsidRPr="00743D81">
          <w:rPr>
            <w:rFonts w:cs="Times New Roman"/>
            <w:noProof/>
            <w:webHidden/>
          </w:rPr>
          <w:fldChar w:fldCharType="end"/>
        </w:r>
      </w:hyperlink>
    </w:p>
    <w:p w14:paraId="1B9183A2" w14:textId="2404FD26"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85" w:history="1">
        <w:r w:rsidRPr="00743D81">
          <w:rPr>
            <w:rStyle w:val="Hyperlink"/>
            <w:rFonts w:cs="Times New Roman"/>
            <w:noProof/>
          </w:rPr>
          <w:t>2. Kiến nghị</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_Toc240725985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15</w:t>
        </w:r>
        <w:r w:rsidRPr="00743D81">
          <w:rPr>
            <w:rFonts w:cs="Times New Roman"/>
            <w:noProof/>
            <w:webHidden/>
          </w:rPr>
          <w:fldChar w:fldCharType="end"/>
        </w:r>
      </w:hyperlink>
    </w:p>
    <w:p w14:paraId="387390CE" w14:textId="69F5BE18" w:rsidR="00F33C3A" w:rsidRPr="00743D81" w:rsidRDefault="00F33C3A">
      <w:pPr>
        <w:pStyle w:val="TOC1"/>
        <w:tabs>
          <w:tab w:val="right" w:leader="dot" w:pos="9061"/>
        </w:tabs>
        <w:rPr>
          <w:rFonts w:eastAsiaTheme="minorEastAsia" w:cs="Times New Roman"/>
          <w:noProof/>
          <w:kern w:val="2"/>
          <w:sz w:val="24"/>
          <w:szCs w:val="24"/>
          <w14:ligatures w14:val="standardContextual"/>
        </w:rPr>
      </w:pPr>
      <w:hyperlink w:anchor="_Toc240725986" w:history="1">
        <w:r w:rsidRPr="00743D81">
          <w:rPr>
            <w:rStyle w:val="Hyperlink"/>
            <w:rFonts w:cs="Times New Roman"/>
            <w:noProof/>
          </w:rPr>
          <w:t>TÀI LIỆU THAM KHẢO</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_Toc240725986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15</w:t>
        </w:r>
        <w:r w:rsidRPr="00743D81">
          <w:rPr>
            <w:rFonts w:cs="Times New Roman"/>
            <w:noProof/>
            <w:webHidden/>
          </w:rPr>
          <w:fldChar w:fldCharType="end"/>
        </w:r>
      </w:hyperlink>
    </w:p>
    <w:p w14:paraId="4486F618" w14:textId="482213DB" w:rsidR="00F33C3A" w:rsidRPr="00743D81" w:rsidRDefault="00F33C3A">
      <w:pPr>
        <w:pStyle w:val="TOC1"/>
        <w:tabs>
          <w:tab w:val="right" w:leader="dot" w:pos="9061"/>
        </w:tabs>
        <w:rPr>
          <w:rFonts w:eastAsiaTheme="minorEastAsia" w:cs="Times New Roman"/>
          <w:noProof/>
          <w:kern w:val="2"/>
          <w:sz w:val="24"/>
          <w:szCs w:val="24"/>
          <w14:ligatures w14:val="standardContextual"/>
        </w:rPr>
      </w:pPr>
      <w:hyperlink w:anchor="_Toc240725987" w:history="1">
        <w:r w:rsidRPr="00743D81">
          <w:rPr>
            <w:rStyle w:val="Hyperlink"/>
            <w:rFonts w:cs="Times New Roman"/>
            <w:noProof/>
          </w:rPr>
          <w:t>PHỤ LỤC</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_Toc240725987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16</w:t>
        </w:r>
        <w:r w:rsidRPr="00743D81">
          <w:rPr>
            <w:rFonts w:cs="Times New Roman"/>
            <w:noProof/>
            <w:webHidden/>
          </w:rPr>
          <w:fldChar w:fldCharType="end"/>
        </w:r>
      </w:hyperlink>
    </w:p>
    <w:p w14:paraId="089BC699" w14:textId="382278A5"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88" w:history="1">
        <w:r w:rsidRPr="00743D81">
          <w:rPr>
            <w:rStyle w:val="Hyperlink"/>
            <w:rFonts w:cs="Times New Roman"/>
            <w:noProof/>
          </w:rPr>
          <w:t>Phụ lục A. Cấu trúc mã nguồn ứng dụng</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_Toc240725988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16</w:t>
        </w:r>
        <w:r w:rsidRPr="00743D81">
          <w:rPr>
            <w:rFonts w:cs="Times New Roman"/>
            <w:noProof/>
            <w:webHidden/>
          </w:rPr>
          <w:fldChar w:fldCharType="end"/>
        </w:r>
      </w:hyperlink>
    </w:p>
    <w:p w14:paraId="5B1E80D2" w14:textId="1699885F"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89" w:history="1">
        <w:r w:rsidRPr="00743D81">
          <w:rPr>
            <w:rStyle w:val="Hyperlink"/>
            <w:rFonts w:cs="Times New Roman"/>
            <w:noProof/>
          </w:rPr>
          <w:t>Phụ lục B. Minh chứng mô hình</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_Toc240725989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17</w:t>
        </w:r>
        <w:r w:rsidRPr="00743D81">
          <w:rPr>
            <w:rFonts w:cs="Times New Roman"/>
            <w:noProof/>
            <w:webHidden/>
          </w:rPr>
          <w:fldChar w:fldCharType="end"/>
        </w:r>
      </w:hyperlink>
    </w:p>
    <w:p w14:paraId="3C40DCB2" w14:textId="021625D9"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90" w:history="1">
        <w:r w:rsidRPr="00743D81">
          <w:rPr>
            <w:rStyle w:val="Hyperlink"/>
            <w:rFonts w:cs="Times New Roman"/>
            <w:noProof/>
          </w:rPr>
          <w:t>Phụ lục C. Minh chứng ứng dụng</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_Toc240725990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17</w:t>
        </w:r>
        <w:r w:rsidRPr="00743D81">
          <w:rPr>
            <w:rFonts w:cs="Times New Roman"/>
            <w:noProof/>
            <w:webHidden/>
          </w:rPr>
          <w:fldChar w:fldCharType="end"/>
        </w:r>
      </w:hyperlink>
    </w:p>
    <w:p w14:paraId="1F5F5B6D" w14:textId="469BA39E" w:rsidR="00F33C3A" w:rsidRPr="00743D81" w:rsidRDefault="00F33C3A">
      <w:pPr>
        <w:pStyle w:val="TOC2"/>
        <w:tabs>
          <w:tab w:val="right" w:leader="dot" w:pos="9061"/>
        </w:tabs>
        <w:rPr>
          <w:rFonts w:eastAsiaTheme="minorEastAsia" w:cs="Times New Roman"/>
          <w:noProof/>
          <w:kern w:val="2"/>
          <w:sz w:val="24"/>
          <w:szCs w:val="24"/>
          <w14:ligatures w14:val="standardContextual"/>
        </w:rPr>
      </w:pPr>
      <w:hyperlink w:anchor="_Toc240725991" w:history="1">
        <w:r w:rsidRPr="00743D81">
          <w:rPr>
            <w:rStyle w:val="Hyperlink"/>
            <w:rFonts w:cs="Times New Roman"/>
            <w:noProof/>
          </w:rPr>
          <w:t>Phụ lục D. Nội dung chờ tích hợp</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_Toc240725991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17</w:t>
        </w:r>
        <w:r w:rsidRPr="00743D81">
          <w:rPr>
            <w:rFonts w:cs="Times New Roman"/>
            <w:noProof/>
            <w:webHidden/>
          </w:rPr>
          <w:fldChar w:fldCharType="end"/>
        </w:r>
      </w:hyperlink>
    </w:p>
    <w:p w14:paraId="2843385F" w14:textId="584DD790" w:rsidR="00F33C3A" w:rsidRPr="00743D81" w:rsidRDefault="00F33C3A">
      <w:pPr>
        <w:pStyle w:val="TOC1"/>
        <w:tabs>
          <w:tab w:val="right" w:leader="dot" w:pos="9061"/>
        </w:tabs>
        <w:rPr>
          <w:rFonts w:eastAsiaTheme="minorEastAsia" w:cs="Times New Roman"/>
          <w:noProof/>
          <w:kern w:val="2"/>
          <w:sz w:val="24"/>
          <w:szCs w:val="24"/>
          <w14:ligatures w14:val="standardContextual"/>
        </w:rPr>
      </w:pPr>
      <w:hyperlink w:anchor="_Toc240725992" w:history="1">
        <w:r w:rsidRPr="00743D81">
          <w:rPr>
            <w:rStyle w:val="Hyperlink"/>
            <w:rFonts w:cs="Times New Roman"/>
            <w:noProof/>
          </w:rPr>
          <w:t>BẢN COPY THUYẾT MINH ĐỀ TÀI ĐÃ ĐƯỢC PHÊ DUYỆT</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_Toc240725992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17</w:t>
        </w:r>
        <w:r w:rsidRPr="00743D81">
          <w:rPr>
            <w:rFonts w:cs="Times New Roman"/>
            <w:noProof/>
            <w:webHidden/>
          </w:rPr>
          <w:fldChar w:fldCharType="end"/>
        </w:r>
      </w:hyperlink>
    </w:p>
    <w:p w14:paraId="35D64AD6" w14:textId="4B4DF17C" w:rsidR="00F33C3A" w:rsidRPr="00743D81" w:rsidRDefault="00F33C3A">
      <w:pPr>
        <w:pStyle w:val="TOC1"/>
        <w:tabs>
          <w:tab w:val="right" w:leader="dot" w:pos="9061"/>
        </w:tabs>
        <w:rPr>
          <w:rFonts w:eastAsiaTheme="minorEastAsia" w:cs="Times New Roman"/>
          <w:noProof/>
          <w:kern w:val="2"/>
          <w:sz w:val="24"/>
          <w:szCs w:val="24"/>
          <w14:ligatures w14:val="standardContextual"/>
        </w:rPr>
      </w:pPr>
      <w:hyperlink w:anchor="_Toc240725993" w:history="1">
        <w:r w:rsidRPr="00743D81">
          <w:rPr>
            <w:rStyle w:val="Hyperlink"/>
            <w:rFonts w:cs="Times New Roman"/>
            <w:noProof/>
          </w:rPr>
          <w:t>MINH CHỨNG CÁC SẢN PHẨM ĐĂNG KÝ Ở MỤC I, II VÀ III THUỘC MỤC 16 CỦA THUYẾT MINH</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_Toc240725993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18</w:t>
        </w:r>
        <w:r w:rsidRPr="00743D81">
          <w:rPr>
            <w:rFonts w:cs="Times New Roman"/>
            <w:noProof/>
            <w:webHidden/>
          </w:rPr>
          <w:fldChar w:fldCharType="end"/>
        </w:r>
      </w:hyperlink>
    </w:p>
    <w:p w14:paraId="7901C1AA" w14:textId="17C57F65" w:rsidR="00F33C3A" w:rsidRPr="00743D81" w:rsidRDefault="00F33C3A">
      <w:pPr>
        <w:pStyle w:val="TOC1"/>
        <w:tabs>
          <w:tab w:val="right" w:leader="dot" w:pos="9061"/>
        </w:tabs>
        <w:rPr>
          <w:rFonts w:eastAsiaTheme="minorEastAsia" w:cs="Times New Roman"/>
          <w:noProof/>
          <w:kern w:val="2"/>
          <w:sz w:val="24"/>
          <w:szCs w:val="24"/>
          <w14:ligatures w14:val="standardContextual"/>
        </w:rPr>
      </w:pPr>
      <w:hyperlink w:anchor="_Toc240725994" w:history="1">
        <w:r w:rsidRPr="00743D81">
          <w:rPr>
            <w:rStyle w:val="Hyperlink"/>
            <w:rFonts w:cs="Times New Roman"/>
            <w:noProof/>
          </w:rPr>
          <w:t>MINH CHỨNG CÁC SẢN PHẨM Ở MỤC IV THUỘC MỤC 16 CỦA THUYẾT MINH</w:t>
        </w:r>
        <w:r w:rsidRPr="00743D81">
          <w:rPr>
            <w:rFonts w:cs="Times New Roman"/>
            <w:noProof/>
            <w:webHidden/>
          </w:rPr>
          <w:tab/>
        </w:r>
        <w:r w:rsidRPr="00743D81">
          <w:rPr>
            <w:rFonts w:cs="Times New Roman"/>
            <w:noProof/>
            <w:webHidden/>
          </w:rPr>
          <w:fldChar w:fldCharType="begin"/>
        </w:r>
        <w:r w:rsidRPr="00743D81">
          <w:rPr>
            <w:rFonts w:cs="Times New Roman"/>
            <w:noProof/>
            <w:webHidden/>
          </w:rPr>
          <w:instrText xml:space="preserve"> PAGEREF _Toc240725994 \h </w:instrText>
        </w:r>
        <w:r w:rsidRPr="00743D81">
          <w:rPr>
            <w:rFonts w:cs="Times New Roman"/>
            <w:noProof/>
            <w:webHidden/>
          </w:rPr>
        </w:r>
        <w:r w:rsidRPr="00743D81">
          <w:rPr>
            <w:rFonts w:cs="Times New Roman"/>
            <w:noProof/>
            <w:webHidden/>
          </w:rPr>
          <w:fldChar w:fldCharType="separate"/>
        </w:r>
        <w:r w:rsidRPr="00743D81">
          <w:rPr>
            <w:rFonts w:cs="Times New Roman"/>
            <w:noProof/>
            <w:webHidden/>
          </w:rPr>
          <w:t>19</w:t>
        </w:r>
        <w:r w:rsidRPr="00743D81">
          <w:rPr>
            <w:rFonts w:cs="Times New Roman"/>
            <w:noProof/>
            <w:webHidden/>
          </w:rPr>
          <w:fldChar w:fldCharType="end"/>
        </w:r>
      </w:hyperlink>
    </w:p>
    <w:p w14:paraId="02EA190D" w14:textId="536F935D" w:rsidR="00782F6C" w:rsidRPr="00743D81" w:rsidRDefault="00CC2E28">
      <w:pPr>
        <w:spacing w:line="276" w:lineRule="auto"/>
        <w:rPr>
          <w:rFonts w:cs="Times New Roman"/>
        </w:rPr>
      </w:pPr>
      <w:r w:rsidRPr="00743D81">
        <w:rPr>
          <w:rFonts w:cs="Times New Roman"/>
        </w:rPr>
        <w:fldChar w:fldCharType="end"/>
      </w:r>
    </w:p>
    <w:p w14:paraId="69CFAC83" w14:textId="77777777" w:rsidR="00782F6C" w:rsidRPr="00743D81" w:rsidRDefault="00CC2E28">
      <w:pPr>
        <w:rPr>
          <w:rFonts w:cs="Times New Roman"/>
        </w:rPr>
      </w:pPr>
      <w:r w:rsidRPr="00743D81">
        <w:rPr>
          <w:rFonts w:cs="Times New Roman"/>
        </w:rPr>
        <w:br w:type="page"/>
      </w:r>
    </w:p>
    <w:p w14:paraId="5F19FE8C" w14:textId="77777777" w:rsidR="00782F6C" w:rsidRPr="00743D81" w:rsidRDefault="00CC2E28">
      <w:pPr>
        <w:keepNext/>
        <w:spacing w:after="200" w:line="240" w:lineRule="auto"/>
        <w:jc w:val="center"/>
        <w:rPr>
          <w:rFonts w:cs="Times New Roman"/>
        </w:rPr>
      </w:pPr>
      <w:r w:rsidRPr="00743D81">
        <w:rPr>
          <w:rFonts w:cs="Times New Roman"/>
          <w:b/>
        </w:rPr>
        <w:lastRenderedPageBreak/>
        <w:t>DANH MỤC BẢNG</w:t>
      </w:r>
    </w:p>
    <w:p w14:paraId="0347335B" w14:textId="08E50F9D" w:rsidR="00782F6C" w:rsidRPr="00743D81" w:rsidRDefault="00CC2E28">
      <w:pPr>
        <w:rPr>
          <w:rFonts w:cs="Times New Roman"/>
        </w:rPr>
      </w:pPr>
      <w:r w:rsidRPr="00743D81">
        <w:rPr>
          <w:rFonts w:cs="Times New Roman"/>
        </w:rPr>
        <w:fldChar w:fldCharType="begin"/>
      </w:r>
      <w:r w:rsidRPr="00743D81">
        <w:rPr>
          <w:rFonts w:cs="Times New Roman"/>
        </w:rPr>
        <w:instrText>TOC \h \z \c "Bảng"</w:instrText>
      </w:r>
      <w:r w:rsidRPr="00743D81">
        <w:rPr>
          <w:rFonts w:cs="Times New Roman"/>
        </w:rPr>
        <w:fldChar w:fldCharType="separate"/>
      </w:r>
      <w:r w:rsidR="00F33C3A" w:rsidRPr="00743D81">
        <w:rPr>
          <w:rFonts w:cs="Times New Roman"/>
          <w:b/>
          <w:bCs/>
          <w:noProof/>
        </w:rPr>
        <w:t>No table of figures entries found.</w:t>
      </w:r>
      <w:r w:rsidRPr="00743D81">
        <w:rPr>
          <w:rFonts w:cs="Times New Roman"/>
        </w:rPr>
        <w:fldChar w:fldCharType="end"/>
      </w:r>
    </w:p>
    <w:p w14:paraId="5D89CC26" w14:textId="77777777" w:rsidR="00782F6C" w:rsidRPr="00743D81" w:rsidRDefault="00CC2E28">
      <w:pPr>
        <w:rPr>
          <w:rFonts w:cs="Times New Roman"/>
        </w:rPr>
      </w:pPr>
      <w:r w:rsidRPr="00743D81">
        <w:rPr>
          <w:rFonts w:cs="Times New Roman"/>
        </w:rPr>
        <w:br w:type="page"/>
      </w:r>
    </w:p>
    <w:p w14:paraId="0A69C073" w14:textId="77777777" w:rsidR="00782F6C" w:rsidRPr="00743D81" w:rsidRDefault="00CC2E28">
      <w:pPr>
        <w:keepNext/>
        <w:spacing w:after="200" w:line="240" w:lineRule="auto"/>
        <w:jc w:val="center"/>
        <w:rPr>
          <w:rFonts w:cs="Times New Roman"/>
        </w:rPr>
      </w:pPr>
      <w:r w:rsidRPr="00743D81">
        <w:rPr>
          <w:rFonts w:cs="Times New Roman"/>
          <w:b/>
        </w:rPr>
        <w:lastRenderedPageBreak/>
        <w:t>DANH MỤC HÌNH</w:t>
      </w:r>
    </w:p>
    <w:p w14:paraId="1608C2D0" w14:textId="7703E6CF" w:rsidR="00782F6C" w:rsidRPr="00743D81" w:rsidRDefault="00CC2E28">
      <w:pPr>
        <w:rPr>
          <w:rFonts w:cs="Times New Roman"/>
        </w:rPr>
      </w:pPr>
      <w:r w:rsidRPr="00743D81">
        <w:rPr>
          <w:rFonts w:cs="Times New Roman"/>
        </w:rPr>
        <w:fldChar w:fldCharType="begin"/>
      </w:r>
      <w:r w:rsidRPr="00743D81">
        <w:rPr>
          <w:rFonts w:cs="Times New Roman"/>
        </w:rPr>
        <w:instrText>TOC \h \z \c "Hình"</w:instrText>
      </w:r>
      <w:r w:rsidRPr="00743D81">
        <w:rPr>
          <w:rFonts w:cs="Times New Roman"/>
        </w:rPr>
        <w:fldChar w:fldCharType="separate"/>
      </w:r>
      <w:r w:rsidR="00F33C3A" w:rsidRPr="00743D81">
        <w:rPr>
          <w:rFonts w:cs="Times New Roman"/>
          <w:b/>
          <w:bCs/>
          <w:noProof/>
        </w:rPr>
        <w:t>No table of figures entries found.</w:t>
      </w:r>
      <w:r w:rsidRPr="00743D81">
        <w:rPr>
          <w:rFonts w:cs="Times New Roman"/>
        </w:rPr>
        <w:fldChar w:fldCharType="end"/>
      </w:r>
    </w:p>
    <w:p w14:paraId="69266087" w14:textId="77777777" w:rsidR="00782F6C" w:rsidRPr="00743D81" w:rsidRDefault="00CC2E28">
      <w:pPr>
        <w:rPr>
          <w:rFonts w:cs="Times New Roman"/>
        </w:rPr>
      </w:pPr>
      <w:r w:rsidRPr="00743D81">
        <w:rPr>
          <w:rFonts w:cs="Times New Roman"/>
        </w:rPr>
        <w:br w:type="page"/>
      </w:r>
    </w:p>
    <w:p w14:paraId="00521960" w14:textId="77777777" w:rsidR="00782F6C" w:rsidRPr="00743D81" w:rsidRDefault="00CC2E28">
      <w:pPr>
        <w:keepNext/>
        <w:spacing w:after="160" w:line="240" w:lineRule="auto"/>
        <w:jc w:val="center"/>
        <w:rPr>
          <w:rFonts w:cs="Times New Roman"/>
        </w:rPr>
      </w:pPr>
      <w:r w:rsidRPr="00743D81">
        <w:rPr>
          <w:rFonts w:cs="Times New Roman"/>
          <w:b/>
        </w:rPr>
        <w:lastRenderedPageBreak/>
        <w:t>DANH MỤC CÁC TỪ VIẾT TẮT</w:t>
      </w:r>
    </w:p>
    <w:p w14:paraId="68A434CA" w14:textId="77777777" w:rsidR="00782F6C" w:rsidRPr="00743D81" w:rsidRDefault="00CC2E28">
      <w:pPr>
        <w:spacing w:before="40" w:after="40" w:line="240" w:lineRule="auto"/>
        <w:jc w:val="left"/>
        <w:rPr>
          <w:rFonts w:cs="Times New Roman"/>
        </w:rPr>
      </w:pPr>
      <w:r w:rsidRPr="00743D81">
        <w:rPr>
          <w:rFonts w:cs="Times New Roman"/>
          <w:i/>
          <w:color w:val="0000FF"/>
          <w:sz w:val="20"/>
        </w:rPr>
        <w:t>Sắp xếp các từ viết tắt theo thứ tự bảng chữ cái trước khi nộp báo cáo.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5"/>
        <w:gridCol w:w="4535"/>
      </w:tblGrid>
      <w:tr w:rsidR="00782F6C" w:rsidRPr="00743D81" w14:paraId="3825C527" w14:textId="77777777">
        <w:trPr>
          <w:jc w:val="center"/>
        </w:trPr>
        <w:tc>
          <w:tcPr>
            <w:tcW w:w="4535" w:type="dxa"/>
            <w:tcMar>
              <w:top w:w="80" w:type="dxa"/>
              <w:left w:w="80" w:type="dxa"/>
              <w:bottom w:w="80" w:type="dxa"/>
              <w:right w:w="80" w:type="dxa"/>
            </w:tcMar>
            <w:vAlign w:val="center"/>
          </w:tcPr>
          <w:p w14:paraId="7E8A1D12" w14:textId="77777777" w:rsidR="00782F6C" w:rsidRPr="00743D81" w:rsidRDefault="00CC2E28">
            <w:pPr>
              <w:spacing w:line="240" w:lineRule="auto"/>
              <w:jc w:val="center"/>
              <w:rPr>
                <w:rFonts w:cs="Times New Roman"/>
              </w:rPr>
            </w:pPr>
            <w:r w:rsidRPr="00743D81">
              <w:rPr>
                <w:rFonts w:cs="Times New Roman"/>
                <w:b/>
                <w:sz w:val="24"/>
              </w:rPr>
              <w:t>Ký hiệu / Chữ viết tắt</w:t>
            </w:r>
          </w:p>
        </w:tc>
        <w:tc>
          <w:tcPr>
            <w:tcW w:w="4535" w:type="dxa"/>
            <w:tcMar>
              <w:top w:w="80" w:type="dxa"/>
              <w:left w:w="80" w:type="dxa"/>
              <w:bottom w:w="80" w:type="dxa"/>
              <w:right w:w="80" w:type="dxa"/>
            </w:tcMar>
            <w:vAlign w:val="center"/>
          </w:tcPr>
          <w:p w14:paraId="138A3527" w14:textId="77777777" w:rsidR="00782F6C" w:rsidRPr="00743D81" w:rsidRDefault="00CC2E28">
            <w:pPr>
              <w:spacing w:line="240" w:lineRule="auto"/>
              <w:jc w:val="center"/>
              <w:rPr>
                <w:rFonts w:cs="Times New Roman"/>
              </w:rPr>
            </w:pPr>
            <w:r w:rsidRPr="00743D81">
              <w:rPr>
                <w:rFonts w:cs="Times New Roman"/>
                <w:b/>
                <w:sz w:val="24"/>
              </w:rPr>
              <w:t>Diễn giải</w:t>
            </w:r>
          </w:p>
        </w:tc>
      </w:tr>
      <w:tr w:rsidR="00782F6C" w:rsidRPr="00743D81" w14:paraId="14FACE8D" w14:textId="77777777">
        <w:trPr>
          <w:jc w:val="center"/>
        </w:trPr>
        <w:tc>
          <w:tcPr>
            <w:tcW w:w="4535" w:type="dxa"/>
            <w:tcMar>
              <w:top w:w="80" w:type="dxa"/>
              <w:left w:w="80" w:type="dxa"/>
              <w:bottom w:w="80" w:type="dxa"/>
              <w:right w:w="80" w:type="dxa"/>
            </w:tcMar>
            <w:vAlign w:val="center"/>
          </w:tcPr>
          <w:p w14:paraId="1C09348C" w14:textId="77777777" w:rsidR="0023529E" w:rsidRPr="00743D81" w:rsidRDefault="00CC2E28">
            <w:pPr>
              <w:spacing w:after="20"/>
              <w:jc w:val="left"/>
              <w:rPr>
                <w:rFonts w:cs="Times New Roman"/>
              </w:rPr>
            </w:pPr>
            <w:r w:rsidRPr="00743D81">
              <w:rPr>
                <w:rFonts w:cs="Times New Roman"/>
              </w:rPr>
              <w:t>AI</w:t>
            </w:r>
          </w:p>
        </w:tc>
        <w:tc>
          <w:tcPr>
            <w:tcW w:w="4535" w:type="dxa"/>
            <w:tcMar>
              <w:top w:w="80" w:type="dxa"/>
              <w:left w:w="80" w:type="dxa"/>
              <w:bottom w:w="80" w:type="dxa"/>
              <w:right w:w="80" w:type="dxa"/>
            </w:tcMar>
            <w:vAlign w:val="center"/>
          </w:tcPr>
          <w:p w14:paraId="2831AE5C" w14:textId="77777777" w:rsidR="0023529E" w:rsidRPr="00743D81" w:rsidRDefault="00CC2E28">
            <w:pPr>
              <w:spacing w:after="20"/>
              <w:jc w:val="left"/>
              <w:rPr>
                <w:rFonts w:cs="Times New Roman"/>
              </w:rPr>
            </w:pPr>
            <w:r w:rsidRPr="00743D81">
              <w:rPr>
                <w:rFonts w:cs="Times New Roman"/>
              </w:rPr>
              <w:t>Artificial Intelligence – Trí tuệ nhân tạo</w:t>
            </w:r>
          </w:p>
        </w:tc>
      </w:tr>
      <w:tr w:rsidR="00782F6C" w:rsidRPr="00743D81" w14:paraId="17680511" w14:textId="77777777">
        <w:trPr>
          <w:jc w:val="center"/>
        </w:trPr>
        <w:tc>
          <w:tcPr>
            <w:tcW w:w="4535" w:type="dxa"/>
            <w:tcMar>
              <w:top w:w="80" w:type="dxa"/>
              <w:left w:w="80" w:type="dxa"/>
              <w:bottom w:w="80" w:type="dxa"/>
              <w:right w:w="80" w:type="dxa"/>
            </w:tcMar>
            <w:vAlign w:val="center"/>
          </w:tcPr>
          <w:p w14:paraId="74D2A381" w14:textId="77777777" w:rsidR="0023529E" w:rsidRPr="00743D81" w:rsidRDefault="00CC2E28">
            <w:pPr>
              <w:spacing w:after="20"/>
              <w:jc w:val="left"/>
              <w:rPr>
                <w:rFonts w:cs="Times New Roman"/>
              </w:rPr>
            </w:pPr>
            <w:r w:rsidRPr="00743D81">
              <w:rPr>
                <w:rFonts w:cs="Times New Roman"/>
              </w:rPr>
              <w:t>API</w:t>
            </w:r>
          </w:p>
        </w:tc>
        <w:tc>
          <w:tcPr>
            <w:tcW w:w="4535" w:type="dxa"/>
            <w:tcMar>
              <w:top w:w="80" w:type="dxa"/>
              <w:left w:w="80" w:type="dxa"/>
              <w:bottom w:w="80" w:type="dxa"/>
              <w:right w:w="80" w:type="dxa"/>
            </w:tcMar>
            <w:vAlign w:val="center"/>
          </w:tcPr>
          <w:p w14:paraId="4FD7731D" w14:textId="77777777" w:rsidR="0023529E" w:rsidRPr="00743D81" w:rsidRDefault="00CC2E28">
            <w:pPr>
              <w:spacing w:after="20"/>
              <w:jc w:val="left"/>
              <w:rPr>
                <w:rFonts w:cs="Times New Roman"/>
              </w:rPr>
            </w:pPr>
            <w:r w:rsidRPr="00743D81">
              <w:rPr>
                <w:rFonts w:cs="Times New Roman"/>
              </w:rPr>
              <w:t>Application Programming Interface – Giao diện lập trình ứng dụng</w:t>
            </w:r>
          </w:p>
        </w:tc>
      </w:tr>
      <w:tr w:rsidR="00782F6C" w:rsidRPr="00743D81" w14:paraId="12A8FA1C" w14:textId="77777777">
        <w:trPr>
          <w:jc w:val="center"/>
        </w:trPr>
        <w:tc>
          <w:tcPr>
            <w:tcW w:w="4535" w:type="dxa"/>
            <w:tcMar>
              <w:top w:w="80" w:type="dxa"/>
              <w:left w:w="80" w:type="dxa"/>
              <w:bottom w:w="80" w:type="dxa"/>
              <w:right w:w="80" w:type="dxa"/>
            </w:tcMar>
            <w:vAlign w:val="center"/>
          </w:tcPr>
          <w:p w14:paraId="0C971560" w14:textId="77777777" w:rsidR="0023529E" w:rsidRPr="00743D81" w:rsidRDefault="00CC2E28">
            <w:pPr>
              <w:spacing w:after="20"/>
              <w:jc w:val="left"/>
              <w:rPr>
                <w:rFonts w:cs="Times New Roman"/>
              </w:rPr>
            </w:pPr>
            <w:r w:rsidRPr="00743D81">
              <w:rPr>
                <w:rFonts w:cs="Times New Roman"/>
              </w:rPr>
              <w:t>CNN</w:t>
            </w:r>
          </w:p>
        </w:tc>
        <w:tc>
          <w:tcPr>
            <w:tcW w:w="4535" w:type="dxa"/>
            <w:tcMar>
              <w:top w:w="80" w:type="dxa"/>
              <w:left w:w="80" w:type="dxa"/>
              <w:bottom w:w="80" w:type="dxa"/>
              <w:right w:w="80" w:type="dxa"/>
            </w:tcMar>
            <w:vAlign w:val="center"/>
          </w:tcPr>
          <w:p w14:paraId="1B1BC032" w14:textId="77777777" w:rsidR="0023529E" w:rsidRPr="00743D81" w:rsidRDefault="00CC2E28">
            <w:pPr>
              <w:spacing w:after="20"/>
              <w:jc w:val="left"/>
              <w:rPr>
                <w:rFonts w:cs="Times New Roman"/>
              </w:rPr>
            </w:pPr>
            <w:r w:rsidRPr="00743D81">
              <w:rPr>
                <w:rFonts w:cs="Times New Roman"/>
              </w:rPr>
              <w:t>Convolutional Neural Network – Mạng nơ-ron tích chập</w:t>
            </w:r>
          </w:p>
        </w:tc>
      </w:tr>
      <w:tr w:rsidR="00782F6C" w:rsidRPr="00743D81" w14:paraId="7F1D7ADD" w14:textId="77777777">
        <w:trPr>
          <w:jc w:val="center"/>
        </w:trPr>
        <w:tc>
          <w:tcPr>
            <w:tcW w:w="4535" w:type="dxa"/>
            <w:tcMar>
              <w:top w:w="80" w:type="dxa"/>
              <w:left w:w="80" w:type="dxa"/>
              <w:bottom w:w="80" w:type="dxa"/>
              <w:right w:w="80" w:type="dxa"/>
            </w:tcMar>
            <w:vAlign w:val="center"/>
          </w:tcPr>
          <w:p w14:paraId="778FC3A2" w14:textId="77777777" w:rsidR="0023529E" w:rsidRPr="00743D81" w:rsidRDefault="00CC2E28">
            <w:pPr>
              <w:spacing w:after="20"/>
              <w:jc w:val="left"/>
              <w:rPr>
                <w:rFonts w:cs="Times New Roman"/>
              </w:rPr>
            </w:pPr>
            <w:r w:rsidRPr="00743D81">
              <w:rPr>
                <w:rFonts w:cs="Times New Roman"/>
              </w:rPr>
              <w:t>GPS</w:t>
            </w:r>
          </w:p>
        </w:tc>
        <w:tc>
          <w:tcPr>
            <w:tcW w:w="4535" w:type="dxa"/>
            <w:tcMar>
              <w:top w:w="80" w:type="dxa"/>
              <w:left w:w="80" w:type="dxa"/>
              <w:bottom w:w="80" w:type="dxa"/>
              <w:right w:w="80" w:type="dxa"/>
            </w:tcMar>
            <w:vAlign w:val="center"/>
          </w:tcPr>
          <w:p w14:paraId="61511848" w14:textId="77777777" w:rsidR="0023529E" w:rsidRPr="00743D81" w:rsidRDefault="00CC2E28">
            <w:pPr>
              <w:spacing w:after="20"/>
              <w:jc w:val="left"/>
              <w:rPr>
                <w:rFonts w:cs="Times New Roman"/>
              </w:rPr>
            </w:pPr>
            <w:r w:rsidRPr="00743D81">
              <w:rPr>
                <w:rFonts w:cs="Times New Roman"/>
              </w:rPr>
              <w:t>Global Positioning System – Hệ thống định vị toàn cầu</w:t>
            </w:r>
          </w:p>
        </w:tc>
      </w:tr>
      <w:tr w:rsidR="00782F6C" w:rsidRPr="00743D81" w14:paraId="57A312DC" w14:textId="77777777">
        <w:trPr>
          <w:jc w:val="center"/>
        </w:trPr>
        <w:tc>
          <w:tcPr>
            <w:tcW w:w="4535" w:type="dxa"/>
            <w:tcMar>
              <w:top w:w="80" w:type="dxa"/>
              <w:left w:w="80" w:type="dxa"/>
              <w:bottom w:w="80" w:type="dxa"/>
              <w:right w:w="80" w:type="dxa"/>
            </w:tcMar>
            <w:vAlign w:val="center"/>
          </w:tcPr>
          <w:p w14:paraId="28FF6207" w14:textId="77777777" w:rsidR="0023529E" w:rsidRPr="00743D81" w:rsidRDefault="00CC2E28">
            <w:pPr>
              <w:spacing w:after="20"/>
              <w:jc w:val="left"/>
              <w:rPr>
                <w:rFonts w:cs="Times New Roman"/>
              </w:rPr>
            </w:pPr>
            <w:r w:rsidRPr="00743D81">
              <w:rPr>
                <w:rFonts w:cs="Times New Roman"/>
              </w:rPr>
              <w:t>ONNX</w:t>
            </w:r>
          </w:p>
        </w:tc>
        <w:tc>
          <w:tcPr>
            <w:tcW w:w="4535" w:type="dxa"/>
            <w:tcMar>
              <w:top w:w="80" w:type="dxa"/>
              <w:left w:w="80" w:type="dxa"/>
              <w:bottom w:w="80" w:type="dxa"/>
              <w:right w:w="80" w:type="dxa"/>
            </w:tcMar>
            <w:vAlign w:val="center"/>
          </w:tcPr>
          <w:p w14:paraId="68607631" w14:textId="77777777" w:rsidR="0023529E" w:rsidRPr="00743D81" w:rsidRDefault="00CC2E28">
            <w:pPr>
              <w:spacing w:after="20"/>
              <w:jc w:val="left"/>
              <w:rPr>
                <w:rFonts w:cs="Times New Roman"/>
              </w:rPr>
            </w:pPr>
            <w:r w:rsidRPr="00743D81">
              <w:rPr>
                <w:rFonts w:cs="Times New Roman"/>
              </w:rPr>
              <w:t>Open Neural Network Exchange</w:t>
            </w:r>
          </w:p>
        </w:tc>
      </w:tr>
      <w:tr w:rsidR="00782F6C" w:rsidRPr="00743D81" w14:paraId="12922286" w14:textId="77777777">
        <w:trPr>
          <w:jc w:val="center"/>
        </w:trPr>
        <w:tc>
          <w:tcPr>
            <w:tcW w:w="4535" w:type="dxa"/>
            <w:tcMar>
              <w:top w:w="80" w:type="dxa"/>
              <w:left w:w="80" w:type="dxa"/>
              <w:bottom w:w="80" w:type="dxa"/>
              <w:right w:w="80" w:type="dxa"/>
            </w:tcMar>
            <w:vAlign w:val="center"/>
          </w:tcPr>
          <w:p w14:paraId="261772B1" w14:textId="77777777" w:rsidR="0023529E" w:rsidRPr="00743D81" w:rsidRDefault="00CC2E28">
            <w:pPr>
              <w:spacing w:after="20"/>
              <w:jc w:val="left"/>
              <w:rPr>
                <w:rFonts w:cs="Times New Roman"/>
              </w:rPr>
            </w:pPr>
            <w:r w:rsidRPr="00743D81">
              <w:rPr>
                <w:rFonts w:cs="Times New Roman"/>
              </w:rPr>
              <w:t>PTE</w:t>
            </w:r>
          </w:p>
        </w:tc>
        <w:tc>
          <w:tcPr>
            <w:tcW w:w="4535" w:type="dxa"/>
            <w:tcMar>
              <w:top w:w="80" w:type="dxa"/>
              <w:left w:w="80" w:type="dxa"/>
              <w:bottom w:w="80" w:type="dxa"/>
              <w:right w:w="80" w:type="dxa"/>
            </w:tcMar>
            <w:vAlign w:val="center"/>
          </w:tcPr>
          <w:p w14:paraId="6C97B1F0" w14:textId="77777777" w:rsidR="0023529E" w:rsidRPr="00743D81" w:rsidRDefault="00CC2E28">
            <w:pPr>
              <w:spacing w:after="20"/>
              <w:jc w:val="left"/>
              <w:rPr>
                <w:rFonts w:cs="Times New Roman"/>
              </w:rPr>
            </w:pPr>
            <w:r w:rsidRPr="00743D81">
              <w:rPr>
                <w:rFonts w:cs="Times New Roman"/>
              </w:rPr>
              <w:t>Định dạng mô hình ExecuTorch cho thiết bị biên</w:t>
            </w:r>
          </w:p>
        </w:tc>
      </w:tr>
    </w:tbl>
    <w:p w14:paraId="0B433C89" w14:textId="77777777" w:rsidR="00782F6C" w:rsidRPr="00743D81" w:rsidRDefault="00CC2E28">
      <w:pPr>
        <w:rPr>
          <w:rFonts w:cs="Times New Roman"/>
        </w:rPr>
      </w:pPr>
      <w:r w:rsidRPr="00743D81">
        <w:rPr>
          <w:rFonts w:cs="Times New Roman"/>
        </w:rPr>
        <w:br w:type="page"/>
      </w:r>
    </w:p>
    <w:p w14:paraId="2D75FCAF" w14:textId="77777777" w:rsidR="00782F6C" w:rsidRPr="00743D81" w:rsidRDefault="00CC2E28">
      <w:pPr>
        <w:keepNext/>
        <w:spacing w:line="240" w:lineRule="auto"/>
        <w:jc w:val="center"/>
        <w:rPr>
          <w:rFonts w:cs="Times New Roman"/>
        </w:rPr>
      </w:pPr>
      <w:r w:rsidRPr="00743D81">
        <w:rPr>
          <w:rFonts w:cs="Times New Roman"/>
          <w:b/>
          <w:sz w:val="24"/>
        </w:rPr>
        <w:lastRenderedPageBreak/>
        <w:t>BỘ GIÁO DỤC VÀ ĐÀO TẠO</w:t>
      </w:r>
    </w:p>
    <w:p w14:paraId="226B7FCC" w14:textId="77777777" w:rsidR="00782F6C" w:rsidRPr="00743D81" w:rsidRDefault="00CC2E28">
      <w:pPr>
        <w:keepNext/>
        <w:spacing w:after="160" w:line="240" w:lineRule="auto"/>
        <w:jc w:val="center"/>
        <w:rPr>
          <w:rFonts w:cs="Times New Roman"/>
        </w:rPr>
      </w:pPr>
      <w:r w:rsidRPr="00743D81">
        <w:rPr>
          <w:rFonts w:cs="Times New Roman"/>
          <w:b/>
          <w:sz w:val="24"/>
        </w:rPr>
        <w:t>ĐẠI HỌC CẦN THƠ</w:t>
      </w:r>
    </w:p>
    <w:p w14:paraId="11126DC2" w14:textId="77777777" w:rsidR="00782F6C" w:rsidRPr="00743D81" w:rsidRDefault="00CC2E28">
      <w:pPr>
        <w:keepNext/>
        <w:spacing w:after="160" w:line="240" w:lineRule="auto"/>
        <w:jc w:val="center"/>
        <w:rPr>
          <w:rFonts w:cs="Times New Roman"/>
        </w:rPr>
      </w:pPr>
      <w:r w:rsidRPr="00743D81">
        <w:rPr>
          <w:rFonts w:cs="Times New Roman"/>
          <w:b/>
        </w:rPr>
        <w:t>THÔNG TIN KẾT QUẢ NGHIÊN CỨU CỦA ĐỀ TÀI</w:t>
      </w:r>
    </w:p>
    <w:p w14:paraId="0B096B3E" w14:textId="77777777" w:rsidR="00782F6C" w:rsidRPr="00743D81" w:rsidRDefault="00CC2E28">
      <w:pPr>
        <w:pStyle w:val="Heading2"/>
        <w:spacing w:before="80" w:after="80"/>
        <w:rPr>
          <w:rFonts w:ascii="Times New Roman" w:hAnsi="Times New Roman" w:cs="Times New Roman"/>
        </w:rPr>
      </w:pPr>
      <w:bookmarkStart w:id="0" w:name="_Toc240725914"/>
      <w:r w:rsidRPr="00743D81">
        <w:rPr>
          <w:rFonts w:ascii="Times New Roman" w:eastAsia="Times New Roman" w:hAnsi="Times New Roman" w:cs="Times New Roman"/>
        </w:rPr>
        <w:t>1. Thông tin chung:</w:t>
      </w:r>
      <w:bookmarkEnd w:id="0"/>
    </w:p>
    <w:p w14:paraId="0363F31B" w14:textId="77777777" w:rsidR="00782F6C" w:rsidRPr="00743D81" w:rsidRDefault="00CC2E28">
      <w:pPr>
        <w:spacing w:after="20" w:line="288" w:lineRule="auto"/>
        <w:rPr>
          <w:rFonts w:cs="Times New Roman"/>
        </w:rPr>
      </w:pPr>
      <w:r w:rsidRPr="00743D81">
        <w:rPr>
          <w:rFonts w:cs="Times New Roman"/>
        </w:rPr>
        <w:t>- Mã số đề tài: [MÃ SỐ ĐỀ TÀI]</w:t>
      </w:r>
    </w:p>
    <w:p w14:paraId="2C721486" w14:textId="77777777" w:rsidR="00782F6C" w:rsidRPr="00743D81" w:rsidRDefault="00CC2E28">
      <w:pPr>
        <w:spacing w:after="20" w:line="288" w:lineRule="auto"/>
        <w:rPr>
          <w:rFonts w:cs="Times New Roman"/>
        </w:rPr>
      </w:pPr>
      <w:r w:rsidRPr="00743D81">
        <w:rPr>
          <w:rFonts w:cs="Times New Roman"/>
        </w:rPr>
        <w:t>- Tên đề tài: Hệ Thống Phân Tích Đa Phương Thức Và Phân Cụm Sự Kiện Cứu Hộ Bão Lũ Dựa Trên Edge Ai</w:t>
      </w:r>
    </w:p>
    <w:p w14:paraId="2F8A179F" w14:textId="77777777" w:rsidR="00782F6C" w:rsidRPr="00743D81" w:rsidRDefault="00CC2E28">
      <w:pPr>
        <w:spacing w:after="20" w:line="288" w:lineRule="auto"/>
        <w:rPr>
          <w:rFonts w:cs="Times New Roman"/>
        </w:rPr>
      </w:pPr>
      <w:r w:rsidRPr="00743D81">
        <w:rPr>
          <w:rFonts w:cs="Times New Roman"/>
        </w:rPr>
        <w:t>- Sinh viên chủ nhiệm đề tài: Lê Thị Ngọc Ảnh</w:t>
      </w:r>
    </w:p>
    <w:p w14:paraId="5FB8F86A" w14:textId="77777777" w:rsidR="00782F6C" w:rsidRPr="00743D81" w:rsidRDefault="00CC2E28">
      <w:pPr>
        <w:spacing w:after="20" w:line="288" w:lineRule="auto"/>
        <w:rPr>
          <w:rFonts w:cs="Times New Roman"/>
        </w:rPr>
      </w:pPr>
      <w:r w:rsidRPr="00743D81">
        <w:rPr>
          <w:rFonts w:cs="Times New Roman"/>
        </w:rPr>
        <w:t>- Lớp: DI2396F1     Trường/Khoa/Viện: Trường Công nghệ Thông tin và Truyền thông     Năm thứ: [CẦN XÁC NHẬN]     Số năm đào tạo: [CẦN XÁC NHẬN]</w:t>
      </w:r>
    </w:p>
    <w:p w14:paraId="561EE98D" w14:textId="77777777" w:rsidR="00782F6C" w:rsidRPr="00743D81" w:rsidRDefault="00CC2E28">
      <w:pPr>
        <w:spacing w:after="20" w:line="288" w:lineRule="auto"/>
        <w:rPr>
          <w:rFonts w:cs="Times New Roman"/>
        </w:rPr>
      </w:pPr>
      <w:r w:rsidRPr="00743D81">
        <w:rPr>
          <w:rFonts w:cs="Times New Roman"/>
        </w:rPr>
        <w:t>- Người hướng dẫn: TS. Nguyễn Thanh Khoa</w:t>
      </w:r>
    </w:p>
    <w:p w14:paraId="7AF2A767" w14:textId="77777777" w:rsidR="00782F6C" w:rsidRPr="00743D81" w:rsidRDefault="00CC2E28">
      <w:pPr>
        <w:pStyle w:val="Heading2"/>
        <w:spacing w:before="80" w:after="80"/>
        <w:rPr>
          <w:rFonts w:ascii="Times New Roman" w:hAnsi="Times New Roman" w:cs="Times New Roman"/>
        </w:rPr>
      </w:pPr>
      <w:bookmarkStart w:id="1" w:name="_Toc240725915"/>
      <w:r w:rsidRPr="00743D81">
        <w:rPr>
          <w:rFonts w:ascii="Times New Roman" w:eastAsia="Times New Roman" w:hAnsi="Times New Roman" w:cs="Times New Roman"/>
        </w:rPr>
        <w:t>2. Mục tiêu đề tài:</w:t>
      </w:r>
      <w:bookmarkEnd w:id="1"/>
    </w:p>
    <w:p w14:paraId="4A0D0ACF" w14:textId="77777777" w:rsidR="00782F6C" w:rsidRPr="00743D81" w:rsidRDefault="00CC2E28">
      <w:pPr>
        <w:rPr>
          <w:rFonts w:cs="Times New Roman"/>
        </w:rPr>
      </w:pPr>
      <w:r w:rsidRPr="00743D81">
        <w:rPr>
          <w:rFonts w:cs="Times New Roman"/>
          <w:i/>
          <w:color w:val="666666"/>
        </w:rPr>
        <w:t>Nghiên cứu và xây dựng hệ thống hỗ trợ thu thập, phân tích và tổ chức thông tin cứu hộ bão lũ trong điều kiện kết nối không ổn định. Ở phía thiết bị người dùng, đề tài phát triển ứng dụng di động có khả năng nhận ảnh hiện trường, định vị GPS, thực hiện suy luận AI tại biên, lưu báo cáo cục bộ và gửi dữ liệu cầu cứu theo khả năng kết nối. Kết quả của ứng dụng là nguồn dữ liệu đầu vào cho mô-đun hợp nhất, phân cụm và điều phối được phát triển ở giai đoạn tích hợp hệ thống.</w:t>
      </w:r>
    </w:p>
    <w:p w14:paraId="716492B8" w14:textId="77777777" w:rsidR="00782F6C" w:rsidRPr="00743D81" w:rsidRDefault="00CC2E28">
      <w:pPr>
        <w:pStyle w:val="Heading2"/>
        <w:spacing w:before="80" w:after="80"/>
        <w:rPr>
          <w:rFonts w:ascii="Times New Roman" w:hAnsi="Times New Roman" w:cs="Times New Roman"/>
        </w:rPr>
      </w:pPr>
      <w:bookmarkStart w:id="2" w:name="_Toc240725916"/>
      <w:r w:rsidRPr="00743D81">
        <w:rPr>
          <w:rFonts w:ascii="Times New Roman" w:eastAsia="Times New Roman" w:hAnsi="Times New Roman" w:cs="Times New Roman"/>
        </w:rPr>
        <w:t>3. Tính mới và sáng tạo:</w:t>
      </w:r>
      <w:bookmarkEnd w:id="2"/>
    </w:p>
    <w:p w14:paraId="3A5D8FC9" w14:textId="77777777" w:rsidR="00782F6C" w:rsidRPr="00743D81" w:rsidRDefault="00CC2E28">
      <w:pPr>
        <w:rPr>
          <w:rFonts w:cs="Times New Roman"/>
        </w:rPr>
      </w:pPr>
      <w:r w:rsidRPr="00743D81">
        <w:rPr>
          <w:rFonts w:cs="Times New Roman"/>
          <w:i/>
          <w:color w:val="666666"/>
        </w:rPr>
        <w:t>Đề tài kết hợp xử lý AI tại thiết bị với kiến trúc offline-first cho bài toán cứu hộ. Ảnh hiện trường được phân loại trên thiết bị thay vì phụ thuộc hoàn toàn vào máy chủ; báo cáo có cấu trúc gồm vị trí, số người mắc kẹt, số người bị thương, nhóm dễ tổn thương và nhãn AI. Cách tiếp cận này tạo tiền đề giảm lượng dữ liệu phải truyền, duy trì khả năng ghi nhận thông tin khi mạng gián đoạn và hỗ trợ phân cụm sự kiện trùng lặp ở phía trung tâm.</w:t>
      </w:r>
    </w:p>
    <w:p w14:paraId="3261DE13" w14:textId="77777777" w:rsidR="00782F6C" w:rsidRPr="00743D81" w:rsidRDefault="00CC2E28">
      <w:pPr>
        <w:pStyle w:val="Heading2"/>
        <w:spacing w:before="80" w:after="80"/>
        <w:rPr>
          <w:rFonts w:ascii="Times New Roman" w:hAnsi="Times New Roman" w:cs="Times New Roman"/>
        </w:rPr>
      </w:pPr>
      <w:bookmarkStart w:id="3" w:name="_Toc240725917"/>
      <w:r w:rsidRPr="00743D81">
        <w:rPr>
          <w:rFonts w:ascii="Times New Roman" w:eastAsia="Times New Roman" w:hAnsi="Times New Roman" w:cs="Times New Roman"/>
        </w:rPr>
        <w:t>4. Kết quả nghiên cứu:</w:t>
      </w:r>
      <w:bookmarkEnd w:id="3"/>
    </w:p>
    <w:p w14:paraId="6F914063" w14:textId="77777777" w:rsidR="00782F6C" w:rsidRPr="00743D81" w:rsidRDefault="00CC2E28">
      <w:pPr>
        <w:rPr>
          <w:rFonts w:cs="Times New Roman"/>
        </w:rPr>
      </w:pPr>
      <w:r w:rsidRPr="00743D81">
        <w:rPr>
          <w:rFonts w:cs="Times New Roman"/>
          <w:i/>
          <w:color w:val="666666"/>
        </w:rPr>
        <w:t>Đã xây dựng nguyên mẫu ứng dụng Flutter gồm luồng đăng nhập/khách, nút SOS, tạo báo cáo cứu hộ có ảnh, lấy vị trí GPS, suy luận ảnh bằng ONNX Runtime và ExecuTorch, lưu dữ liệu bằng Hive, lịch sử báo cáo, đồng bộ khi có kết nối và SMS dự phòng. Mô hình ảnh gồm bốn lớp low, medium, high và non_flood. Trên tập kiểm thử 1.625 ảnh, bản PyTorch và bản ONNX đồng thuận 100% về nhãn; Accuracy đạt 86,58%, Balanced Accuracy 85,29% và Macro F1 85,46%. Phần server, dashboard và bản đồ phân cụm sẽ được cập nhật sau khi hoàn thành nhánh tích hợp.</w:t>
      </w:r>
    </w:p>
    <w:p w14:paraId="32600CBA" w14:textId="77777777" w:rsidR="00782F6C" w:rsidRPr="00743D81" w:rsidRDefault="00CC2E28">
      <w:pPr>
        <w:pStyle w:val="Heading2"/>
        <w:spacing w:before="80" w:after="80"/>
        <w:rPr>
          <w:rFonts w:ascii="Times New Roman" w:hAnsi="Times New Roman" w:cs="Times New Roman"/>
        </w:rPr>
      </w:pPr>
      <w:bookmarkStart w:id="4" w:name="_Toc240725918"/>
      <w:r w:rsidRPr="00743D81">
        <w:rPr>
          <w:rFonts w:ascii="Times New Roman" w:eastAsia="Times New Roman" w:hAnsi="Times New Roman" w:cs="Times New Roman"/>
        </w:rPr>
        <w:t>5. Sản phẩm:</w:t>
      </w:r>
      <w:bookmarkEnd w:id="4"/>
    </w:p>
    <w:p w14:paraId="29D511AA" w14:textId="77777777" w:rsidR="00782F6C" w:rsidRPr="00743D81" w:rsidRDefault="00CC2E28">
      <w:pPr>
        <w:rPr>
          <w:rFonts w:cs="Times New Roman"/>
        </w:rPr>
      </w:pPr>
      <w:r w:rsidRPr="00743D81">
        <w:rPr>
          <w:rFonts w:cs="Times New Roman"/>
          <w:i/>
          <w:color w:val="666666"/>
        </w:rPr>
        <w:t xml:space="preserve">Sản phẩm đã có bằng chứng ở giai đoạn hiện tại: (1) nguyên mẫu ứng dụng di động hỗ trợ gửi yêu cầu cứu hộ; (2) mô hình phân loại ảnh ngập và các bản chuyển đổi </w:t>
      </w:r>
      <w:r w:rsidRPr="00743D81">
        <w:rPr>
          <w:rFonts w:cs="Times New Roman"/>
          <w:i/>
          <w:color w:val="666666"/>
        </w:rPr>
        <w:lastRenderedPageBreak/>
        <w:t>phục vụ thiết bị biên; (3) mã nguồn, dữ liệu kiểm thử và báo cáo đánh giá mô hình. Sản phẩm website quản lý, bản đồ và phân cụm thời gian thực chưa được xác nhận trong nhánh source hiện tại và sẽ bổ sung sau.</w:t>
      </w:r>
    </w:p>
    <w:p w14:paraId="6E137548" w14:textId="77777777" w:rsidR="00782F6C" w:rsidRPr="00743D81" w:rsidRDefault="00CC2E28">
      <w:pPr>
        <w:pStyle w:val="Heading2"/>
        <w:spacing w:before="80" w:after="80"/>
        <w:rPr>
          <w:rFonts w:ascii="Times New Roman" w:hAnsi="Times New Roman" w:cs="Times New Roman"/>
        </w:rPr>
      </w:pPr>
      <w:bookmarkStart w:id="5" w:name="_Toc240725919"/>
      <w:r w:rsidRPr="00743D81">
        <w:rPr>
          <w:rFonts w:ascii="Times New Roman" w:eastAsia="Times New Roman" w:hAnsi="Times New Roman" w:cs="Times New Roman"/>
        </w:rPr>
        <w:t>6. Công bố khoa học từ kết quả nghiên cứu của đề tài, hoặc nhận xét, đánh giá của cơ sở đã áp dụng các kết quả nghiên cứu (nếu có):</w:t>
      </w:r>
      <w:bookmarkEnd w:id="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12"/>
        <w:gridCol w:w="2608"/>
        <w:gridCol w:w="1814"/>
        <w:gridCol w:w="1814"/>
        <w:gridCol w:w="1512"/>
        <w:gridCol w:w="1512"/>
      </w:tblGrid>
      <w:tr w:rsidR="00782F6C" w:rsidRPr="00743D81" w14:paraId="190DDFA1" w14:textId="77777777">
        <w:trPr>
          <w:jc w:val="center"/>
        </w:trPr>
        <w:tc>
          <w:tcPr>
            <w:tcW w:w="454" w:type="dxa"/>
            <w:tcMar>
              <w:top w:w="80" w:type="dxa"/>
              <w:left w:w="80" w:type="dxa"/>
              <w:bottom w:w="80" w:type="dxa"/>
              <w:right w:w="80" w:type="dxa"/>
            </w:tcMar>
            <w:vAlign w:val="center"/>
          </w:tcPr>
          <w:p w14:paraId="7B8732C7" w14:textId="77777777" w:rsidR="00782F6C" w:rsidRPr="00743D81" w:rsidRDefault="00CC2E28">
            <w:pPr>
              <w:spacing w:line="240" w:lineRule="auto"/>
              <w:jc w:val="center"/>
              <w:rPr>
                <w:rFonts w:cs="Times New Roman"/>
              </w:rPr>
            </w:pPr>
            <w:r w:rsidRPr="00743D81">
              <w:rPr>
                <w:rFonts w:cs="Times New Roman"/>
                <w:b/>
                <w:sz w:val="21"/>
              </w:rPr>
              <w:t>Stt</w:t>
            </w:r>
          </w:p>
        </w:tc>
        <w:tc>
          <w:tcPr>
            <w:tcW w:w="2608" w:type="dxa"/>
            <w:tcMar>
              <w:top w:w="80" w:type="dxa"/>
              <w:left w:w="80" w:type="dxa"/>
              <w:bottom w:w="80" w:type="dxa"/>
              <w:right w:w="80" w:type="dxa"/>
            </w:tcMar>
            <w:vAlign w:val="center"/>
          </w:tcPr>
          <w:p w14:paraId="0CB40497" w14:textId="77777777" w:rsidR="00782F6C" w:rsidRPr="00743D81" w:rsidRDefault="00CC2E28">
            <w:pPr>
              <w:spacing w:line="240" w:lineRule="auto"/>
              <w:jc w:val="center"/>
              <w:rPr>
                <w:rFonts w:cs="Times New Roman"/>
              </w:rPr>
            </w:pPr>
            <w:r w:rsidRPr="00743D81">
              <w:rPr>
                <w:rFonts w:cs="Times New Roman"/>
                <w:b/>
                <w:sz w:val="21"/>
              </w:rPr>
              <w:t>Tên bài báo</w:t>
            </w:r>
          </w:p>
        </w:tc>
        <w:tc>
          <w:tcPr>
            <w:tcW w:w="1814" w:type="dxa"/>
            <w:tcMar>
              <w:top w:w="80" w:type="dxa"/>
              <w:left w:w="80" w:type="dxa"/>
              <w:bottom w:w="80" w:type="dxa"/>
              <w:right w:w="80" w:type="dxa"/>
            </w:tcMar>
            <w:vAlign w:val="center"/>
          </w:tcPr>
          <w:p w14:paraId="7120D7EA" w14:textId="77777777" w:rsidR="00782F6C" w:rsidRPr="00743D81" w:rsidRDefault="00CC2E28">
            <w:pPr>
              <w:spacing w:line="240" w:lineRule="auto"/>
              <w:jc w:val="center"/>
              <w:rPr>
                <w:rFonts w:cs="Times New Roman"/>
              </w:rPr>
            </w:pPr>
            <w:r w:rsidRPr="00743D81">
              <w:rPr>
                <w:rFonts w:cs="Times New Roman"/>
                <w:b/>
                <w:sz w:val="21"/>
              </w:rPr>
              <w:t>Tác giả/</w:t>
            </w:r>
            <w:r w:rsidRPr="00743D81">
              <w:rPr>
                <w:rFonts w:cs="Times New Roman"/>
                <w:b/>
                <w:sz w:val="21"/>
              </w:rPr>
              <w:br/>
              <w:t>nhóm tác giả</w:t>
            </w:r>
          </w:p>
        </w:tc>
        <w:tc>
          <w:tcPr>
            <w:tcW w:w="1814" w:type="dxa"/>
            <w:tcMar>
              <w:top w:w="80" w:type="dxa"/>
              <w:left w:w="80" w:type="dxa"/>
              <w:bottom w:w="80" w:type="dxa"/>
              <w:right w:w="80" w:type="dxa"/>
            </w:tcMar>
            <w:vAlign w:val="center"/>
          </w:tcPr>
          <w:p w14:paraId="14081BA7" w14:textId="77777777" w:rsidR="00782F6C" w:rsidRPr="00743D81" w:rsidRDefault="00CC2E28">
            <w:pPr>
              <w:spacing w:line="240" w:lineRule="auto"/>
              <w:jc w:val="center"/>
              <w:rPr>
                <w:rFonts w:cs="Times New Roman"/>
              </w:rPr>
            </w:pPr>
            <w:r w:rsidRPr="00743D81">
              <w:rPr>
                <w:rFonts w:cs="Times New Roman"/>
                <w:b/>
                <w:sz w:val="21"/>
              </w:rPr>
              <w:t>Tên tạp chí</w:t>
            </w:r>
          </w:p>
        </w:tc>
        <w:tc>
          <w:tcPr>
            <w:tcW w:w="1134" w:type="dxa"/>
            <w:tcMar>
              <w:top w:w="80" w:type="dxa"/>
              <w:left w:w="80" w:type="dxa"/>
              <w:bottom w:w="80" w:type="dxa"/>
              <w:right w:w="80" w:type="dxa"/>
            </w:tcMar>
            <w:vAlign w:val="center"/>
          </w:tcPr>
          <w:p w14:paraId="1619A206" w14:textId="77777777" w:rsidR="00782F6C" w:rsidRPr="00743D81" w:rsidRDefault="00CC2E28">
            <w:pPr>
              <w:spacing w:line="240" w:lineRule="auto"/>
              <w:jc w:val="center"/>
              <w:rPr>
                <w:rFonts w:cs="Times New Roman"/>
              </w:rPr>
            </w:pPr>
            <w:r w:rsidRPr="00743D81">
              <w:rPr>
                <w:rFonts w:cs="Times New Roman"/>
                <w:b/>
                <w:sz w:val="21"/>
              </w:rPr>
              <w:t>Số tạp chí</w:t>
            </w:r>
          </w:p>
        </w:tc>
        <w:tc>
          <w:tcPr>
            <w:tcW w:w="1134" w:type="dxa"/>
            <w:tcMar>
              <w:top w:w="80" w:type="dxa"/>
              <w:left w:w="80" w:type="dxa"/>
              <w:bottom w:w="80" w:type="dxa"/>
              <w:right w:w="80" w:type="dxa"/>
            </w:tcMar>
            <w:vAlign w:val="center"/>
          </w:tcPr>
          <w:p w14:paraId="7069772D" w14:textId="77777777" w:rsidR="00782F6C" w:rsidRPr="00743D81" w:rsidRDefault="00CC2E28">
            <w:pPr>
              <w:spacing w:line="240" w:lineRule="auto"/>
              <w:jc w:val="center"/>
              <w:rPr>
                <w:rFonts w:cs="Times New Roman"/>
              </w:rPr>
            </w:pPr>
            <w:r w:rsidRPr="00743D81">
              <w:rPr>
                <w:rFonts w:cs="Times New Roman"/>
                <w:b/>
                <w:sz w:val="21"/>
              </w:rPr>
              <w:t>Năm</w:t>
            </w:r>
            <w:r w:rsidRPr="00743D81">
              <w:rPr>
                <w:rFonts w:cs="Times New Roman"/>
                <w:b/>
                <w:sz w:val="21"/>
              </w:rPr>
              <w:br/>
              <w:t>xuất bản</w:t>
            </w:r>
          </w:p>
        </w:tc>
      </w:tr>
      <w:tr w:rsidR="00782F6C" w:rsidRPr="00743D81" w14:paraId="1EEFAA08" w14:textId="77777777">
        <w:trPr>
          <w:jc w:val="center"/>
        </w:trPr>
        <w:tc>
          <w:tcPr>
            <w:tcW w:w="1512" w:type="dxa"/>
            <w:tcMar>
              <w:top w:w="80" w:type="dxa"/>
              <w:left w:w="80" w:type="dxa"/>
              <w:bottom w:w="80" w:type="dxa"/>
              <w:right w:w="80" w:type="dxa"/>
            </w:tcMar>
            <w:vAlign w:val="center"/>
          </w:tcPr>
          <w:p w14:paraId="4448D4B7" w14:textId="77777777" w:rsidR="00782F6C" w:rsidRPr="00743D81" w:rsidRDefault="00CC2E28">
            <w:pPr>
              <w:spacing w:line="240" w:lineRule="auto"/>
              <w:jc w:val="center"/>
              <w:rPr>
                <w:rFonts w:cs="Times New Roman"/>
              </w:rPr>
            </w:pPr>
            <w:r w:rsidRPr="00743D81">
              <w:rPr>
                <w:rFonts w:cs="Times New Roman"/>
                <w:sz w:val="22"/>
              </w:rPr>
              <w:t>1.</w:t>
            </w:r>
          </w:p>
        </w:tc>
        <w:tc>
          <w:tcPr>
            <w:tcW w:w="1512" w:type="dxa"/>
            <w:tcMar>
              <w:top w:w="80" w:type="dxa"/>
              <w:left w:w="80" w:type="dxa"/>
              <w:bottom w:w="80" w:type="dxa"/>
              <w:right w:w="80" w:type="dxa"/>
            </w:tcMar>
            <w:vAlign w:val="center"/>
          </w:tcPr>
          <w:p w14:paraId="39155748" w14:textId="77777777" w:rsidR="00782F6C" w:rsidRPr="00743D81" w:rsidRDefault="00782F6C">
            <w:pPr>
              <w:spacing w:line="240" w:lineRule="auto"/>
              <w:rPr>
                <w:rFonts w:cs="Times New Roman"/>
              </w:rPr>
            </w:pPr>
          </w:p>
        </w:tc>
        <w:tc>
          <w:tcPr>
            <w:tcW w:w="1512" w:type="dxa"/>
            <w:tcMar>
              <w:top w:w="80" w:type="dxa"/>
              <w:left w:w="80" w:type="dxa"/>
              <w:bottom w:w="80" w:type="dxa"/>
              <w:right w:w="80" w:type="dxa"/>
            </w:tcMar>
            <w:vAlign w:val="center"/>
          </w:tcPr>
          <w:p w14:paraId="02C24717" w14:textId="77777777" w:rsidR="00782F6C" w:rsidRPr="00743D81" w:rsidRDefault="00782F6C">
            <w:pPr>
              <w:spacing w:line="240" w:lineRule="auto"/>
              <w:rPr>
                <w:rFonts w:cs="Times New Roman"/>
              </w:rPr>
            </w:pPr>
          </w:p>
        </w:tc>
        <w:tc>
          <w:tcPr>
            <w:tcW w:w="1512" w:type="dxa"/>
            <w:tcMar>
              <w:top w:w="80" w:type="dxa"/>
              <w:left w:w="80" w:type="dxa"/>
              <w:bottom w:w="80" w:type="dxa"/>
              <w:right w:w="80" w:type="dxa"/>
            </w:tcMar>
            <w:vAlign w:val="center"/>
          </w:tcPr>
          <w:p w14:paraId="722E0057" w14:textId="77777777" w:rsidR="00782F6C" w:rsidRPr="00743D81" w:rsidRDefault="00782F6C">
            <w:pPr>
              <w:spacing w:line="240" w:lineRule="auto"/>
              <w:rPr>
                <w:rFonts w:cs="Times New Roman"/>
              </w:rPr>
            </w:pPr>
          </w:p>
        </w:tc>
        <w:tc>
          <w:tcPr>
            <w:tcW w:w="1512" w:type="dxa"/>
            <w:tcMar>
              <w:top w:w="80" w:type="dxa"/>
              <w:left w:w="80" w:type="dxa"/>
              <w:bottom w:w="80" w:type="dxa"/>
              <w:right w:w="80" w:type="dxa"/>
            </w:tcMar>
            <w:vAlign w:val="center"/>
          </w:tcPr>
          <w:p w14:paraId="69CFF248" w14:textId="77777777" w:rsidR="00782F6C" w:rsidRPr="00743D81" w:rsidRDefault="00782F6C">
            <w:pPr>
              <w:spacing w:line="240" w:lineRule="auto"/>
              <w:rPr>
                <w:rFonts w:cs="Times New Roman"/>
              </w:rPr>
            </w:pPr>
          </w:p>
        </w:tc>
        <w:tc>
          <w:tcPr>
            <w:tcW w:w="1512" w:type="dxa"/>
            <w:tcMar>
              <w:top w:w="80" w:type="dxa"/>
              <w:left w:w="80" w:type="dxa"/>
              <w:bottom w:w="80" w:type="dxa"/>
              <w:right w:w="80" w:type="dxa"/>
            </w:tcMar>
            <w:vAlign w:val="center"/>
          </w:tcPr>
          <w:p w14:paraId="698E9B7B" w14:textId="77777777" w:rsidR="00782F6C" w:rsidRPr="00743D81" w:rsidRDefault="00782F6C">
            <w:pPr>
              <w:spacing w:line="240" w:lineRule="auto"/>
              <w:rPr>
                <w:rFonts w:cs="Times New Roman"/>
              </w:rPr>
            </w:pPr>
          </w:p>
        </w:tc>
      </w:tr>
      <w:tr w:rsidR="00782F6C" w:rsidRPr="00743D81" w14:paraId="5509810E" w14:textId="77777777">
        <w:trPr>
          <w:jc w:val="center"/>
        </w:trPr>
        <w:tc>
          <w:tcPr>
            <w:tcW w:w="1512" w:type="dxa"/>
            <w:tcMar>
              <w:top w:w="80" w:type="dxa"/>
              <w:left w:w="80" w:type="dxa"/>
              <w:bottom w:w="80" w:type="dxa"/>
              <w:right w:w="80" w:type="dxa"/>
            </w:tcMar>
            <w:vAlign w:val="center"/>
          </w:tcPr>
          <w:p w14:paraId="6B5AC168" w14:textId="77777777" w:rsidR="00782F6C" w:rsidRPr="00743D81" w:rsidRDefault="00CC2E28">
            <w:pPr>
              <w:spacing w:line="240" w:lineRule="auto"/>
              <w:jc w:val="center"/>
              <w:rPr>
                <w:rFonts w:cs="Times New Roman"/>
              </w:rPr>
            </w:pPr>
            <w:r w:rsidRPr="00743D81">
              <w:rPr>
                <w:rFonts w:cs="Times New Roman"/>
                <w:sz w:val="22"/>
              </w:rPr>
              <w:t>2.</w:t>
            </w:r>
          </w:p>
        </w:tc>
        <w:tc>
          <w:tcPr>
            <w:tcW w:w="1512" w:type="dxa"/>
            <w:tcMar>
              <w:top w:w="80" w:type="dxa"/>
              <w:left w:w="80" w:type="dxa"/>
              <w:bottom w:w="80" w:type="dxa"/>
              <w:right w:w="80" w:type="dxa"/>
            </w:tcMar>
            <w:vAlign w:val="center"/>
          </w:tcPr>
          <w:p w14:paraId="13BA9E15" w14:textId="77777777" w:rsidR="00782F6C" w:rsidRPr="00743D81" w:rsidRDefault="00782F6C">
            <w:pPr>
              <w:spacing w:line="240" w:lineRule="auto"/>
              <w:rPr>
                <w:rFonts w:cs="Times New Roman"/>
              </w:rPr>
            </w:pPr>
          </w:p>
        </w:tc>
        <w:tc>
          <w:tcPr>
            <w:tcW w:w="1512" w:type="dxa"/>
            <w:tcMar>
              <w:top w:w="80" w:type="dxa"/>
              <w:left w:w="80" w:type="dxa"/>
              <w:bottom w:w="80" w:type="dxa"/>
              <w:right w:w="80" w:type="dxa"/>
            </w:tcMar>
            <w:vAlign w:val="center"/>
          </w:tcPr>
          <w:p w14:paraId="794F434C" w14:textId="77777777" w:rsidR="00782F6C" w:rsidRPr="00743D81" w:rsidRDefault="00782F6C">
            <w:pPr>
              <w:spacing w:line="240" w:lineRule="auto"/>
              <w:rPr>
                <w:rFonts w:cs="Times New Roman"/>
              </w:rPr>
            </w:pPr>
          </w:p>
        </w:tc>
        <w:tc>
          <w:tcPr>
            <w:tcW w:w="1512" w:type="dxa"/>
            <w:tcMar>
              <w:top w:w="80" w:type="dxa"/>
              <w:left w:w="80" w:type="dxa"/>
              <w:bottom w:w="80" w:type="dxa"/>
              <w:right w:w="80" w:type="dxa"/>
            </w:tcMar>
            <w:vAlign w:val="center"/>
          </w:tcPr>
          <w:p w14:paraId="70D5B93C" w14:textId="77777777" w:rsidR="00782F6C" w:rsidRPr="00743D81" w:rsidRDefault="00782F6C">
            <w:pPr>
              <w:spacing w:line="240" w:lineRule="auto"/>
              <w:rPr>
                <w:rFonts w:cs="Times New Roman"/>
              </w:rPr>
            </w:pPr>
          </w:p>
        </w:tc>
        <w:tc>
          <w:tcPr>
            <w:tcW w:w="1512" w:type="dxa"/>
            <w:tcMar>
              <w:top w:w="80" w:type="dxa"/>
              <w:left w:w="80" w:type="dxa"/>
              <w:bottom w:w="80" w:type="dxa"/>
              <w:right w:w="80" w:type="dxa"/>
            </w:tcMar>
            <w:vAlign w:val="center"/>
          </w:tcPr>
          <w:p w14:paraId="52303219" w14:textId="77777777" w:rsidR="00782F6C" w:rsidRPr="00743D81" w:rsidRDefault="00782F6C">
            <w:pPr>
              <w:spacing w:line="240" w:lineRule="auto"/>
              <w:rPr>
                <w:rFonts w:cs="Times New Roman"/>
              </w:rPr>
            </w:pPr>
          </w:p>
        </w:tc>
        <w:tc>
          <w:tcPr>
            <w:tcW w:w="1512" w:type="dxa"/>
            <w:tcMar>
              <w:top w:w="80" w:type="dxa"/>
              <w:left w:w="80" w:type="dxa"/>
              <w:bottom w:w="80" w:type="dxa"/>
              <w:right w:w="80" w:type="dxa"/>
            </w:tcMar>
            <w:vAlign w:val="center"/>
          </w:tcPr>
          <w:p w14:paraId="1DFEDA4D" w14:textId="77777777" w:rsidR="00782F6C" w:rsidRPr="00743D81" w:rsidRDefault="00782F6C">
            <w:pPr>
              <w:spacing w:line="240" w:lineRule="auto"/>
              <w:rPr>
                <w:rFonts w:cs="Times New Roman"/>
              </w:rPr>
            </w:pPr>
          </w:p>
        </w:tc>
      </w:tr>
    </w:tbl>
    <w:p w14:paraId="68A8E20E" w14:textId="77777777" w:rsidR="00782F6C" w:rsidRPr="00743D81" w:rsidRDefault="00CC2E28">
      <w:pPr>
        <w:spacing w:before="40" w:after="40" w:line="240" w:lineRule="auto"/>
        <w:jc w:val="left"/>
        <w:rPr>
          <w:rFonts w:cs="Times New Roman"/>
        </w:rPr>
      </w:pPr>
      <w:r w:rsidRPr="00743D81">
        <w:rPr>
          <w:rFonts w:cs="Times New Roman"/>
          <w:i/>
          <w:color w:val="0000FF"/>
          <w:sz w:val="20"/>
        </w:rPr>
        <w:t>Nếu không có bài báo đăng trên tạp chí thì ghi “Không” và xóa bảng này trước khi nộp.</w:t>
      </w:r>
    </w:p>
    <w:p w14:paraId="31F52979" w14:textId="77777777" w:rsidR="00782F6C" w:rsidRPr="00743D81" w:rsidRDefault="00CC2E28">
      <w:pPr>
        <w:pStyle w:val="Heading2"/>
        <w:spacing w:before="80" w:after="80"/>
        <w:rPr>
          <w:rFonts w:ascii="Times New Roman" w:hAnsi="Times New Roman" w:cs="Times New Roman"/>
        </w:rPr>
      </w:pPr>
      <w:bookmarkStart w:id="6" w:name="_Toc240725920"/>
      <w:r w:rsidRPr="00743D81">
        <w:rPr>
          <w:rFonts w:ascii="Times New Roman" w:eastAsia="Times New Roman" w:hAnsi="Times New Roman" w:cs="Times New Roman"/>
        </w:rPr>
        <w:t>7. Đóng góp về mặt kinh tế - xã hội, giáo dục và đào tạo, an ninh, quốc phòng và khả năng áp dụng của đề tài:</w:t>
      </w:r>
      <w:bookmarkEnd w:id="6"/>
    </w:p>
    <w:p w14:paraId="2544E080" w14:textId="77777777" w:rsidR="00782F6C" w:rsidRPr="00743D81" w:rsidRDefault="00CC2E28">
      <w:pPr>
        <w:rPr>
          <w:rFonts w:cs="Times New Roman"/>
        </w:rPr>
      </w:pPr>
      <w:r w:rsidRPr="00743D81">
        <w:rPr>
          <w:rFonts w:cs="Times New Roman"/>
          <w:i/>
          <w:color w:val="666666"/>
        </w:rPr>
        <w:t>Ứng dụng minh họa khả năng áp dụng Edge AI và thiết kế offline-first trong thu thập thông tin thiên tai. Kết quả có thể dùng làm tài liệu học tập, thực nghiệm về triển khai mô hình học sâu trên thiết bị di động và làm nền tảng phát triển hệ thống điều phối cứu hộ cho khu vực thường xuyên chịu ảnh hưởng của bão lũ.</w:t>
      </w:r>
    </w:p>
    <w:p w14:paraId="5E65444C" w14:textId="77777777" w:rsidR="00782F6C" w:rsidRPr="00743D81" w:rsidRDefault="00CC2E28">
      <w:pPr>
        <w:pStyle w:val="Heading2"/>
        <w:spacing w:before="80" w:after="80"/>
        <w:rPr>
          <w:rFonts w:ascii="Times New Roman" w:hAnsi="Times New Roman" w:cs="Times New Roman"/>
        </w:rPr>
      </w:pPr>
      <w:bookmarkStart w:id="7" w:name="_Toc240725921"/>
      <w:r w:rsidRPr="00743D81">
        <w:rPr>
          <w:rFonts w:ascii="Times New Roman" w:eastAsia="Times New Roman" w:hAnsi="Times New Roman" w:cs="Times New Roman"/>
        </w:rPr>
        <w:t>8. Hiệu quả, phương thức chuyển giao kết quả nghiên cứu và khả năng áp dụng:</w:t>
      </w:r>
      <w:bookmarkEnd w:id="7"/>
    </w:p>
    <w:p w14:paraId="6DFA017B" w14:textId="77777777" w:rsidR="00782F6C" w:rsidRPr="00743D81" w:rsidRDefault="00CC2E28">
      <w:pPr>
        <w:rPr>
          <w:rFonts w:cs="Times New Roman"/>
        </w:rPr>
      </w:pPr>
      <w:r w:rsidRPr="00743D81">
        <w:rPr>
          <w:rFonts w:cs="Times New Roman"/>
          <w:i/>
          <w:color w:val="666666"/>
        </w:rPr>
        <w:t>Mã nguồn, mô hình và tài liệu kỹ thuật có thể được đóng gói để chuyển giao cho Trường Công nghệ Thông tin và Truyền thông – Đại học Cần Thơ phục vụ nghiên cứu và giảng dạy. Để triển khai thực tế cần hoàn thiện backend, dashboard, bảo mật, xác thực, kiểm chứng các số điện thoại khẩn cấp và thử nghiệm với cơ quan cứu hộ.</w:t>
      </w:r>
    </w:p>
    <w:p w14:paraId="2B17BEC6" w14:textId="77777777" w:rsidR="00782F6C" w:rsidRPr="00743D81" w:rsidRDefault="00CC2E28">
      <w:pPr>
        <w:spacing w:before="80" w:line="240" w:lineRule="auto"/>
        <w:jc w:val="right"/>
        <w:rPr>
          <w:rFonts w:cs="Times New Roman"/>
        </w:rPr>
      </w:pPr>
      <w:r w:rsidRPr="00743D81">
        <w:rPr>
          <w:rFonts w:cs="Times New Roman"/>
          <w:sz w:val="24"/>
        </w:rPr>
        <w:t>Ngày ... tháng ... năm 20...</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782F6C" w:rsidRPr="00743D81" w14:paraId="33DBBB8D" w14:textId="77777777">
        <w:trPr>
          <w:jc w:val="center"/>
        </w:trPr>
        <w:tc>
          <w:tcPr>
            <w:tcW w:w="4535" w:type="dxa"/>
            <w:tcMar>
              <w:top w:w="80" w:type="dxa"/>
              <w:left w:w="80" w:type="dxa"/>
              <w:bottom w:w="80" w:type="dxa"/>
              <w:right w:w="80" w:type="dxa"/>
            </w:tcMar>
            <w:vAlign w:val="center"/>
          </w:tcPr>
          <w:p w14:paraId="48FE8BC5" w14:textId="77777777" w:rsidR="00782F6C" w:rsidRPr="00743D81" w:rsidRDefault="00782F6C">
            <w:pPr>
              <w:spacing w:line="240" w:lineRule="auto"/>
              <w:jc w:val="center"/>
              <w:rPr>
                <w:rFonts w:cs="Times New Roman"/>
              </w:rPr>
            </w:pPr>
          </w:p>
        </w:tc>
        <w:tc>
          <w:tcPr>
            <w:tcW w:w="4535" w:type="dxa"/>
            <w:tcMar>
              <w:top w:w="80" w:type="dxa"/>
              <w:left w:w="80" w:type="dxa"/>
              <w:bottom w:w="80" w:type="dxa"/>
              <w:right w:w="80" w:type="dxa"/>
            </w:tcMar>
            <w:vAlign w:val="center"/>
          </w:tcPr>
          <w:p w14:paraId="6844D63C" w14:textId="77777777" w:rsidR="00782F6C" w:rsidRPr="00743D81" w:rsidRDefault="00CC2E28">
            <w:pPr>
              <w:spacing w:line="240" w:lineRule="auto"/>
              <w:jc w:val="center"/>
              <w:rPr>
                <w:rFonts w:cs="Times New Roman"/>
              </w:rPr>
            </w:pPr>
            <w:r w:rsidRPr="00743D81">
              <w:rPr>
                <w:rFonts w:cs="Times New Roman"/>
                <w:b/>
                <w:sz w:val="24"/>
              </w:rPr>
              <w:t>Chủ nhiệm đề tài</w:t>
            </w:r>
          </w:p>
        </w:tc>
      </w:tr>
      <w:tr w:rsidR="00782F6C" w:rsidRPr="00743D81" w14:paraId="648E0662" w14:textId="77777777">
        <w:trPr>
          <w:jc w:val="center"/>
        </w:trPr>
        <w:tc>
          <w:tcPr>
            <w:tcW w:w="4535" w:type="dxa"/>
            <w:tcMar>
              <w:top w:w="80" w:type="dxa"/>
              <w:left w:w="80" w:type="dxa"/>
              <w:bottom w:w="80" w:type="dxa"/>
              <w:right w:w="80" w:type="dxa"/>
            </w:tcMar>
            <w:vAlign w:val="center"/>
          </w:tcPr>
          <w:p w14:paraId="0FB6DE73" w14:textId="77777777" w:rsidR="00782F6C" w:rsidRPr="00743D81" w:rsidRDefault="00782F6C">
            <w:pPr>
              <w:spacing w:line="240" w:lineRule="auto"/>
              <w:jc w:val="center"/>
              <w:rPr>
                <w:rFonts w:cs="Times New Roman"/>
              </w:rPr>
            </w:pPr>
          </w:p>
        </w:tc>
        <w:tc>
          <w:tcPr>
            <w:tcW w:w="4535" w:type="dxa"/>
            <w:tcMar>
              <w:top w:w="80" w:type="dxa"/>
              <w:left w:w="80" w:type="dxa"/>
              <w:bottom w:w="80" w:type="dxa"/>
              <w:right w:w="80" w:type="dxa"/>
            </w:tcMar>
            <w:vAlign w:val="center"/>
          </w:tcPr>
          <w:p w14:paraId="7580AD87" w14:textId="77777777" w:rsidR="00782F6C" w:rsidRPr="00743D81" w:rsidRDefault="00782F6C">
            <w:pPr>
              <w:spacing w:line="240" w:lineRule="auto"/>
              <w:jc w:val="center"/>
              <w:rPr>
                <w:rFonts w:cs="Times New Roman"/>
              </w:rPr>
            </w:pPr>
          </w:p>
        </w:tc>
      </w:tr>
      <w:tr w:rsidR="00782F6C" w:rsidRPr="00743D81" w14:paraId="6B18B719" w14:textId="77777777">
        <w:trPr>
          <w:jc w:val="center"/>
        </w:trPr>
        <w:tc>
          <w:tcPr>
            <w:tcW w:w="4535" w:type="dxa"/>
            <w:tcMar>
              <w:top w:w="80" w:type="dxa"/>
              <w:left w:w="80" w:type="dxa"/>
              <w:bottom w:w="80" w:type="dxa"/>
              <w:right w:w="80" w:type="dxa"/>
            </w:tcMar>
            <w:vAlign w:val="center"/>
          </w:tcPr>
          <w:p w14:paraId="3797BEA2" w14:textId="77777777" w:rsidR="00782F6C" w:rsidRPr="00743D81" w:rsidRDefault="00CC2E28">
            <w:pPr>
              <w:spacing w:line="240" w:lineRule="auto"/>
              <w:jc w:val="center"/>
              <w:rPr>
                <w:rFonts w:cs="Times New Roman"/>
              </w:rPr>
            </w:pPr>
            <w:r w:rsidRPr="00743D81">
              <w:rPr>
                <w:rFonts w:cs="Times New Roman"/>
                <w:sz w:val="22"/>
              </w:rPr>
              <w:br/>
            </w:r>
            <w:r w:rsidRPr="00743D81">
              <w:rPr>
                <w:rFonts w:cs="Times New Roman"/>
                <w:sz w:val="22"/>
              </w:rPr>
              <w:br/>
            </w:r>
          </w:p>
        </w:tc>
        <w:tc>
          <w:tcPr>
            <w:tcW w:w="4535" w:type="dxa"/>
            <w:tcMar>
              <w:top w:w="80" w:type="dxa"/>
              <w:left w:w="80" w:type="dxa"/>
              <w:bottom w:w="80" w:type="dxa"/>
              <w:right w:w="80" w:type="dxa"/>
            </w:tcMar>
            <w:vAlign w:val="center"/>
          </w:tcPr>
          <w:p w14:paraId="53792F4E" w14:textId="77777777" w:rsidR="00782F6C" w:rsidRPr="00743D81" w:rsidRDefault="00CC2E28">
            <w:pPr>
              <w:spacing w:line="240" w:lineRule="auto"/>
              <w:jc w:val="center"/>
              <w:rPr>
                <w:rFonts w:cs="Times New Roman"/>
              </w:rPr>
            </w:pPr>
            <w:r w:rsidRPr="00743D81">
              <w:rPr>
                <w:rFonts w:cs="Times New Roman"/>
                <w:sz w:val="22"/>
              </w:rPr>
              <w:br/>
            </w:r>
            <w:r w:rsidRPr="00743D81">
              <w:rPr>
                <w:rFonts w:cs="Times New Roman"/>
                <w:sz w:val="22"/>
              </w:rPr>
              <w:br/>
            </w:r>
          </w:p>
        </w:tc>
      </w:tr>
      <w:tr w:rsidR="00782F6C" w:rsidRPr="00743D81" w14:paraId="45AEDBA3" w14:textId="77777777">
        <w:trPr>
          <w:jc w:val="center"/>
        </w:trPr>
        <w:tc>
          <w:tcPr>
            <w:tcW w:w="4535" w:type="dxa"/>
            <w:tcMar>
              <w:top w:w="80" w:type="dxa"/>
              <w:left w:w="80" w:type="dxa"/>
              <w:bottom w:w="80" w:type="dxa"/>
              <w:right w:w="80" w:type="dxa"/>
            </w:tcMar>
            <w:vAlign w:val="center"/>
          </w:tcPr>
          <w:p w14:paraId="2E352C46" w14:textId="77777777" w:rsidR="00782F6C" w:rsidRPr="00743D81" w:rsidRDefault="00782F6C">
            <w:pPr>
              <w:spacing w:line="240" w:lineRule="auto"/>
              <w:jc w:val="center"/>
              <w:rPr>
                <w:rFonts w:cs="Times New Roman"/>
              </w:rPr>
            </w:pPr>
          </w:p>
        </w:tc>
        <w:tc>
          <w:tcPr>
            <w:tcW w:w="4535" w:type="dxa"/>
            <w:tcMar>
              <w:top w:w="80" w:type="dxa"/>
              <w:left w:w="80" w:type="dxa"/>
              <w:bottom w:w="80" w:type="dxa"/>
              <w:right w:w="80" w:type="dxa"/>
            </w:tcMar>
            <w:vAlign w:val="center"/>
          </w:tcPr>
          <w:p w14:paraId="48F04C60" w14:textId="77777777" w:rsidR="00782F6C" w:rsidRPr="00743D81" w:rsidRDefault="00CC2E28">
            <w:pPr>
              <w:spacing w:line="240" w:lineRule="auto"/>
              <w:jc w:val="center"/>
              <w:rPr>
                <w:rFonts w:cs="Times New Roman"/>
              </w:rPr>
            </w:pPr>
            <w:r w:rsidRPr="00743D81">
              <w:rPr>
                <w:rFonts w:cs="Times New Roman"/>
                <w:b/>
                <w:sz w:val="24"/>
              </w:rPr>
              <w:t>Lê Thị Ngọc Ảnh</w:t>
            </w:r>
          </w:p>
        </w:tc>
      </w:tr>
    </w:tbl>
    <w:p w14:paraId="602CD11B" w14:textId="77777777" w:rsidR="00782F6C" w:rsidRPr="00743D81" w:rsidRDefault="00782F6C">
      <w:pPr>
        <w:rPr>
          <w:rFonts w:cs="Times New Roman"/>
        </w:rPr>
      </w:pPr>
    </w:p>
    <w:p w14:paraId="325EF14B" w14:textId="77777777" w:rsidR="00782F6C" w:rsidRPr="00743D81" w:rsidRDefault="00CC2E28">
      <w:pPr>
        <w:spacing w:after="60" w:line="288" w:lineRule="auto"/>
        <w:rPr>
          <w:rFonts w:cs="Times New Roman"/>
        </w:rPr>
      </w:pPr>
      <w:r w:rsidRPr="00743D81">
        <w:rPr>
          <w:rFonts w:cs="Times New Roman"/>
          <w:b/>
          <w:sz w:val="24"/>
        </w:rPr>
        <w:t>Nhận xét của người hướng dẫn về những đóng góp khoa học của sinh viên thực hiện đề tài (phần này do người hướng dẫn ghi):</w:t>
      </w:r>
    </w:p>
    <w:p w14:paraId="7F5BA714" w14:textId="77777777" w:rsidR="00782F6C" w:rsidRPr="00743D81" w:rsidRDefault="00CC2E28">
      <w:pPr>
        <w:spacing w:after="20" w:line="240" w:lineRule="auto"/>
        <w:rPr>
          <w:rFonts w:cs="Times New Roman"/>
        </w:rPr>
      </w:pPr>
      <w:r w:rsidRPr="00743D81">
        <w:rPr>
          <w:rFonts w:cs="Times New Roman"/>
          <w:sz w:val="23"/>
        </w:rPr>
        <w:t>................................................................................................................................................</w:t>
      </w:r>
    </w:p>
    <w:p w14:paraId="7A25AC7D" w14:textId="77777777" w:rsidR="00782F6C" w:rsidRPr="00743D81" w:rsidRDefault="00CC2E28">
      <w:pPr>
        <w:spacing w:after="20" w:line="240" w:lineRule="auto"/>
        <w:rPr>
          <w:rFonts w:cs="Times New Roman"/>
        </w:rPr>
      </w:pPr>
      <w:r w:rsidRPr="00743D81">
        <w:rPr>
          <w:rFonts w:cs="Times New Roman"/>
          <w:sz w:val="23"/>
        </w:rPr>
        <w:t>................................................................................................................................................</w:t>
      </w:r>
    </w:p>
    <w:p w14:paraId="12572BED" w14:textId="77777777" w:rsidR="00782F6C" w:rsidRPr="00743D81" w:rsidRDefault="00CC2E28">
      <w:pPr>
        <w:spacing w:after="20" w:line="240" w:lineRule="auto"/>
        <w:rPr>
          <w:rFonts w:cs="Times New Roman"/>
        </w:rPr>
      </w:pPr>
      <w:r w:rsidRPr="00743D81">
        <w:rPr>
          <w:rFonts w:cs="Times New Roman"/>
          <w:sz w:val="23"/>
        </w:rPr>
        <w:t>................................................................................................................................................</w:t>
      </w:r>
    </w:p>
    <w:p w14:paraId="353CE7F5" w14:textId="77777777" w:rsidR="00782F6C" w:rsidRPr="00743D81" w:rsidRDefault="00CC2E28">
      <w:pPr>
        <w:spacing w:after="20" w:line="240" w:lineRule="auto"/>
        <w:rPr>
          <w:rFonts w:cs="Times New Roman"/>
        </w:rPr>
      </w:pPr>
      <w:r w:rsidRPr="00743D81">
        <w:rPr>
          <w:rFonts w:cs="Times New Roman"/>
          <w:sz w:val="23"/>
        </w:rPr>
        <w:t>................................................................................................................................................</w:t>
      </w:r>
    </w:p>
    <w:p w14:paraId="7C9B7911" w14:textId="77777777" w:rsidR="00782F6C" w:rsidRPr="00743D81" w:rsidRDefault="00CC2E28">
      <w:pPr>
        <w:spacing w:after="20" w:line="240" w:lineRule="auto"/>
        <w:rPr>
          <w:rFonts w:cs="Times New Roman"/>
        </w:rPr>
      </w:pPr>
      <w:r w:rsidRPr="00743D81">
        <w:rPr>
          <w:rFonts w:cs="Times New Roman"/>
          <w:sz w:val="23"/>
        </w:rPr>
        <w:t>................................................................................................................................................</w:t>
      </w:r>
    </w:p>
    <w:p w14:paraId="738083EC" w14:textId="77777777" w:rsidR="00782F6C" w:rsidRPr="00743D81" w:rsidRDefault="00CC2E28">
      <w:pPr>
        <w:spacing w:before="80" w:line="240" w:lineRule="auto"/>
        <w:jc w:val="right"/>
        <w:rPr>
          <w:rFonts w:cs="Times New Roman"/>
        </w:rPr>
      </w:pPr>
      <w:r w:rsidRPr="00743D81">
        <w:rPr>
          <w:rFonts w:cs="Times New Roman"/>
          <w:sz w:val="24"/>
        </w:rPr>
        <w:t>Ngày ... tháng ... năm 20...</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782F6C" w:rsidRPr="00743D81" w14:paraId="0A227B27" w14:textId="77777777">
        <w:trPr>
          <w:jc w:val="center"/>
        </w:trPr>
        <w:tc>
          <w:tcPr>
            <w:tcW w:w="4535" w:type="dxa"/>
            <w:tcMar>
              <w:top w:w="80" w:type="dxa"/>
              <w:left w:w="80" w:type="dxa"/>
              <w:bottom w:w="80" w:type="dxa"/>
              <w:right w:w="80" w:type="dxa"/>
            </w:tcMar>
            <w:vAlign w:val="center"/>
          </w:tcPr>
          <w:p w14:paraId="2451F397" w14:textId="77777777" w:rsidR="00782F6C" w:rsidRPr="00743D81" w:rsidRDefault="00CC2E28">
            <w:pPr>
              <w:spacing w:line="240" w:lineRule="auto"/>
              <w:jc w:val="center"/>
              <w:rPr>
                <w:rFonts w:cs="Times New Roman"/>
              </w:rPr>
            </w:pPr>
            <w:r w:rsidRPr="00743D81">
              <w:rPr>
                <w:rFonts w:cs="Times New Roman"/>
                <w:b/>
                <w:sz w:val="24"/>
              </w:rPr>
              <w:t>Xác nhận của Đại học Cần Thơ</w:t>
            </w:r>
          </w:p>
        </w:tc>
        <w:tc>
          <w:tcPr>
            <w:tcW w:w="4535" w:type="dxa"/>
            <w:tcMar>
              <w:top w:w="80" w:type="dxa"/>
              <w:left w:w="80" w:type="dxa"/>
              <w:bottom w:w="80" w:type="dxa"/>
              <w:right w:w="80" w:type="dxa"/>
            </w:tcMar>
            <w:vAlign w:val="center"/>
          </w:tcPr>
          <w:p w14:paraId="76FAAF42" w14:textId="77777777" w:rsidR="00782F6C" w:rsidRPr="00743D81" w:rsidRDefault="00CC2E28">
            <w:pPr>
              <w:spacing w:line="240" w:lineRule="auto"/>
              <w:jc w:val="center"/>
              <w:rPr>
                <w:rFonts w:cs="Times New Roman"/>
              </w:rPr>
            </w:pPr>
            <w:r w:rsidRPr="00743D81">
              <w:rPr>
                <w:rFonts w:cs="Times New Roman"/>
                <w:b/>
                <w:sz w:val="24"/>
              </w:rPr>
              <w:t>Người hướng dẫn</w:t>
            </w:r>
          </w:p>
        </w:tc>
      </w:tr>
      <w:tr w:rsidR="00782F6C" w:rsidRPr="00743D81" w14:paraId="07AC1A40" w14:textId="77777777">
        <w:trPr>
          <w:jc w:val="center"/>
        </w:trPr>
        <w:tc>
          <w:tcPr>
            <w:tcW w:w="4535" w:type="dxa"/>
            <w:tcMar>
              <w:top w:w="80" w:type="dxa"/>
              <w:left w:w="80" w:type="dxa"/>
              <w:bottom w:w="80" w:type="dxa"/>
              <w:right w:w="80" w:type="dxa"/>
            </w:tcMar>
            <w:vAlign w:val="center"/>
          </w:tcPr>
          <w:p w14:paraId="67DB4A87" w14:textId="77777777" w:rsidR="00782F6C" w:rsidRPr="00743D81" w:rsidRDefault="00782F6C">
            <w:pPr>
              <w:spacing w:line="240" w:lineRule="auto"/>
              <w:jc w:val="center"/>
              <w:rPr>
                <w:rFonts w:cs="Times New Roman"/>
              </w:rPr>
            </w:pPr>
          </w:p>
        </w:tc>
        <w:tc>
          <w:tcPr>
            <w:tcW w:w="4535" w:type="dxa"/>
            <w:tcMar>
              <w:top w:w="80" w:type="dxa"/>
              <w:left w:w="80" w:type="dxa"/>
              <w:bottom w:w="80" w:type="dxa"/>
              <w:right w:w="80" w:type="dxa"/>
            </w:tcMar>
            <w:vAlign w:val="center"/>
          </w:tcPr>
          <w:p w14:paraId="62C70232" w14:textId="77777777" w:rsidR="00782F6C" w:rsidRPr="00743D81" w:rsidRDefault="00782F6C">
            <w:pPr>
              <w:spacing w:line="240" w:lineRule="auto"/>
              <w:jc w:val="center"/>
              <w:rPr>
                <w:rFonts w:cs="Times New Roman"/>
              </w:rPr>
            </w:pPr>
          </w:p>
        </w:tc>
      </w:tr>
      <w:tr w:rsidR="00782F6C" w:rsidRPr="00743D81" w14:paraId="3837D400" w14:textId="77777777">
        <w:trPr>
          <w:jc w:val="center"/>
        </w:trPr>
        <w:tc>
          <w:tcPr>
            <w:tcW w:w="4535" w:type="dxa"/>
            <w:tcMar>
              <w:top w:w="80" w:type="dxa"/>
              <w:left w:w="80" w:type="dxa"/>
              <w:bottom w:w="80" w:type="dxa"/>
              <w:right w:w="80" w:type="dxa"/>
            </w:tcMar>
            <w:vAlign w:val="center"/>
          </w:tcPr>
          <w:p w14:paraId="7077B3CF" w14:textId="77777777" w:rsidR="00782F6C" w:rsidRPr="00743D81" w:rsidRDefault="00CC2E28">
            <w:pPr>
              <w:spacing w:line="240" w:lineRule="auto"/>
              <w:jc w:val="center"/>
              <w:rPr>
                <w:rFonts w:cs="Times New Roman"/>
              </w:rPr>
            </w:pPr>
            <w:r w:rsidRPr="00743D81">
              <w:rPr>
                <w:rFonts w:cs="Times New Roman"/>
                <w:sz w:val="22"/>
              </w:rPr>
              <w:br/>
            </w:r>
            <w:r w:rsidRPr="00743D81">
              <w:rPr>
                <w:rFonts w:cs="Times New Roman"/>
                <w:sz w:val="22"/>
              </w:rPr>
              <w:br/>
            </w:r>
          </w:p>
        </w:tc>
        <w:tc>
          <w:tcPr>
            <w:tcW w:w="4535" w:type="dxa"/>
            <w:tcMar>
              <w:top w:w="80" w:type="dxa"/>
              <w:left w:w="80" w:type="dxa"/>
              <w:bottom w:w="80" w:type="dxa"/>
              <w:right w:w="80" w:type="dxa"/>
            </w:tcMar>
            <w:vAlign w:val="center"/>
          </w:tcPr>
          <w:p w14:paraId="3B39ECA2" w14:textId="77777777" w:rsidR="00782F6C" w:rsidRPr="00743D81" w:rsidRDefault="00CC2E28">
            <w:pPr>
              <w:spacing w:line="240" w:lineRule="auto"/>
              <w:jc w:val="center"/>
              <w:rPr>
                <w:rFonts w:cs="Times New Roman"/>
              </w:rPr>
            </w:pPr>
            <w:r w:rsidRPr="00743D81">
              <w:rPr>
                <w:rFonts w:cs="Times New Roman"/>
                <w:sz w:val="22"/>
              </w:rPr>
              <w:br/>
            </w:r>
            <w:r w:rsidRPr="00743D81">
              <w:rPr>
                <w:rFonts w:cs="Times New Roman"/>
                <w:sz w:val="22"/>
              </w:rPr>
              <w:br/>
            </w:r>
          </w:p>
        </w:tc>
      </w:tr>
      <w:tr w:rsidR="00782F6C" w:rsidRPr="00743D81" w14:paraId="46FD7B89" w14:textId="77777777">
        <w:trPr>
          <w:jc w:val="center"/>
        </w:trPr>
        <w:tc>
          <w:tcPr>
            <w:tcW w:w="4535" w:type="dxa"/>
            <w:tcMar>
              <w:top w:w="80" w:type="dxa"/>
              <w:left w:w="80" w:type="dxa"/>
              <w:bottom w:w="80" w:type="dxa"/>
              <w:right w:w="80" w:type="dxa"/>
            </w:tcMar>
            <w:vAlign w:val="center"/>
          </w:tcPr>
          <w:p w14:paraId="50CCD2F9" w14:textId="77777777" w:rsidR="00782F6C" w:rsidRPr="00743D81" w:rsidRDefault="00782F6C">
            <w:pPr>
              <w:spacing w:line="240" w:lineRule="auto"/>
              <w:jc w:val="center"/>
              <w:rPr>
                <w:rFonts w:cs="Times New Roman"/>
              </w:rPr>
            </w:pPr>
          </w:p>
        </w:tc>
        <w:tc>
          <w:tcPr>
            <w:tcW w:w="4535" w:type="dxa"/>
            <w:tcMar>
              <w:top w:w="80" w:type="dxa"/>
              <w:left w:w="80" w:type="dxa"/>
              <w:bottom w:w="80" w:type="dxa"/>
              <w:right w:w="80" w:type="dxa"/>
            </w:tcMar>
            <w:vAlign w:val="center"/>
          </w:tcPr>
          <w:p w14:paraId="5CC68587" w14:textId="77777777" w:rsidR="00782F6C" w:rsidRPr="00743D81" w:rsidRDefault="00CC2E28">
            <w:pPr>
              <w:spacing w:line="240" w:lineRule="auto"/>
              <w:jc w:val="center"/>
              <w:rPr>
                <w:rFonts w:cs="Times New Roman"/>
              </w:rPr>
            </w:pPr>
            <w:r w:rsidRPr="00743D81">
              <w:rPr>
                <w:rFonts w:cs="Times New Roman"/>
                <w:b/>
                <w:sz w:val="24"/>
              </w:rPr>
              <w:t>Lê Thị Ngọc Ảnh</w:t>
            </w:r>
          </w:p>
        </w:tc>
      </w:tr>
    </w:tbl>
    <w:p w14:paraId="05791B67" w14:textId="77777777" w:rsidR="00782F6C" w:rsidRPr="00743D81" w:rsidRDefault="00CC2E28">
      <w:pPr>
        <w:rPr>
          <w:rFonts w:cs="Times New Roman"/>
        </w:rPr>
      </w:pPr>
      <w:r w:rsidRPr="00743D81">
        <w:rPr>
          <w:rFonts w:cs="Times New Roman"/>
        </w:rPr>
        <w:br w:type="page"/>
      </w:r>
    </w:p>
    <w:p w14:paraId="121CEFB9" w14:textId="77777777" w:rsidR="00782F6C" w:rsidRPr="00743D81" w:rsidRDefault="00CC2E28">
      <w:pPr>
        <w:keepNext/>
        <w:spacing w:after="240" w:line="240" w:lineRule="auto"/>
        <w:jc w:val="center"/>
        <w:rPr>
          <w:rFonts w:cs="Times New Roman"/>
        </w:rPr>
      </w:pPr>
      <w:r w:rsidRPr="00743D81">
        <w:rPr>
          <w:rFonts w:cs="Times New Roman"/>
          <w:b/>
          <w:sz w:val="28"/>
        </w:rPr>
        <w:lastRenderedPageBreak/>
        <w:t>INFORMATION ON RESEARCH RESULTS</w:t>
      </w:r>
    </w:p>
    <w:p w14:paraId="7B25539C" w14:textId="77777777" w:rsidR="00782F6C" w:rsidRPr="00743D81" w:rsidRDefault="00CC2E28">
      <w:pPr>
        <w:pStyle w:val="Heading2"/>
        <w:spacing w:before="80" w:after="80"/>
        <w:rPr>
          <w:rFonts w:ascii="Times New Roman" w:hAnsi="Times New Roman" w:cs="Times New Roman"/>
        </w:rPr>
      </w:pPr>
      <w:bookmarkStart w:id="8" w:name="_Toc240725922"/>
      <w:r w:rsidRPr="00743D81">
        <w:rPr>
          <w:rFonts w:ascii="Times New Roman" w:eastAsia="Times New Roman" w:hAnsi="Times New Roman" w:cs="Times New Roman"/>
        </w:rPr>
        <w:t>1. General information:</w:t>
      </w:r>
      <w:bookmarkEnd w:id="8"/>
    </w:p>
    <w:p w14:paraId="62058BD8" w14:textId="77777777" w:rsidR="00782F6C" w:rsidRPr="00743D81" w:rsidRDefault="00CC2E28">
      <w:pPr>
        <w:spacing w:after="40"/>
        <w:rPr>
          <w:rFonts w:cs="Times New Roman"/>
        </w:rPr>
      </w:pPr>
      <w:r w:rsidRPr="00743D81">
        <w:rPr>
          <w:rFonts w:cs="Times New Roman"/>
        </w:rPr>
        <w:t>Project code: [PROJECT CODE]</w:t>
      </w:r>
    </w:p>
    <w:p w14:paraId="09D2C732" w14:textId="77777777" w:rsidR="00782F6C" w:rsidRPr="00743D81" w:rsidRDefault="00CC2E28">
      <w:pPr>
        <w:spacing w:after="40"/>
        <w:rPr>
          <w:rFonts w:cs="Times New Roman"/>
        </w:rPr>
      </w:pPr>
      <w:r w:rsidRPr="00743D81">
        <w:rPr>
          <w:rFonts w:cs="Times New Roman"/>
        </w:rPr>
        <w:t>Project title: An Edge AI–Based System for Multimodal Analysis and Clustering of Flood Rescue Events</w:t>
      </w:r>
    </w:p>
    <w:p w14:paraId="763087F3" w14:textId="77777777" w:rsidR="00782F6C" w:rsidRPr="00743D81" w:rsidRDefault="00CC2E28">
      <w:pPr>
        <w:spacing w:after="40"/>
        <w:rPr>
          <w:rFonts w:cs="Times New Roman"/>
        </w:rPr>
      </w:pPr>
      <w:r w:rsidRPr="00743D81">
        <w:rPr>
          <w:rFonts w:cs="Times New Roman"/>
        </w:rPr>
        <w:t>Coordinator: Le Thi Ngoc Anh</w:t>
      </w:r>
    </w:p>
    <w:p w14:paraId="3EDC7DB9" w14:textId="77777777" w:rsidR="00782F6C" w:rsidRPr="00743D81" w:rsidRDefault="00CC2E28">
      <w:pPr>
        <w:spacing w:after="40"/>
        <w:rPr>
          <w:rFonts w:cs="Times New Roman"/>
        </w:rPr>
      </w:pPr>
      <w:r w:rsidRPr="00743D81">
        <w:rPr>
          <w:rFonts w:cs="Times New Roman"/>
        </w:rPr>
        <w:t>Implementing institution: College of Information and Communication Technology, Can Tho University</w:t>
      </w:r>
    </w:p>
    <w:p w14:paraId="2BCFF335" w14:textId="77777777" w:rsidR="00782F6C" w:rsidRPr="00743D81" w:rsidRDefault="00CC2E28">
      <w:pPr>
        <w:spacing w:after="40"/>
        <w:rPr>
          <w:rFonts w:cs="Times New Roman"/>
        </w:rPr>
      </w:pPr>
      <w:r w:rsidRPr="00743D81">
        <w:rPr>
          <w:rFonts w:cs="Times New Roman"/>
        </w:rPr>
        <w:t>Duration: from 03/2026 to 08/2026</w:t>
      </w:r>
    </w:p>
    <w:p w14:paraId="63B1F94A" w14:textId="77777777" w:rsidR="00782F6C" w:rsidRPr="00743D81" w:rsidRDefault="00CC2E28">
      <w:pPr>
        <w:pStyle w:val="Heading2"/>
        <w:spacing w:before="80" w:after="80"/>
        <w:rPr>
          <w:rFonts w:ascii="Times New Roman" w:hAnsi="Times New Roman" w:cs="Times New Roman"/>
        </w:rPr>
      </w:pPr>
      <w:bookmarkStart w:id="9" w:name="_Toc240725923"/>
      <w:r w:rsidRPr="00743D81">
        <w:rPr>
          <w:rFonts w:ascii="Times New Roman" w:eastAsia="Times New Roman" w:hAnsi="Times New Roman" w:cs="Times New Roman"/>
        </w:rPr>
        <w:t>2. Objective(s):</w:t>
      </w:r>
      <w:bookmarkEnd w:id="9"/>
    </w:p>
    <w:p w14:paraId="3DB57F33" w14:textId="77777777" w:rsidR="00782F6C" w:rsidRPr="00743D81" w:rsidRDefault="00CC2E28">
      <w:pPr>
        <w:rPr>
          <w:rFonts w:cs="Times New Roman"/>
        </w:rPr>
      </w:pPr>
      <w:r w:rsidRPr="00743D81">
        <w:rPr>
          <w:rFonts w:cs="Times New Roman"/>
          <w:i/>
          <w:color w:val="666666"/>
        </w:rPr>
        <w:t>To investigate and develop a flood-rescue information system that supports structured field reporting under unstable connectivity. The mobile component captures images and GPS coordinates, performs on-device AI inference, stores reports locally, and transmits rescue metadata when a communication channel is available.</w:t>
      </w:r>
    </w:p>
    <w:p w14:paraId="76DD8FE8" w14:textId="77777777" w:rsidR="00782F6C" w:rsidRPr="00743D81" w:rsidRDefault="00CC2E28">
      <w:pPr>
        <w:pStyle w:val="Heading2"/>
        <w:spacing w:before="80" w:after="80"/>
        <w:rPr>
          <w:rFonts w:ascii="Times New Roman" w:hAnsi="Times New Roman" w:cs="Times New Roman"/>
        </w:rPr>
      </w:pPr>
      <w:bookmarkStart w:id="10" w:name="_Toc240725924"/>
      <w:r w:rsidRPr="00743D81">
        <w:rPr>
          <w:rFonts w:ascii="Times New Roman" w:eastAsia="Times New Roman" w:hAnsi="Times New Roman" w:cs="Times New Roman"/>
        </w:rPr>
        <w:t>3. Creativeness and innovativeness:</w:t>
      </w:r>
      <w:bookmarkEnd w:id="10"/>
    </w:p>
    <w:p w14:paraId="2CE6A2F4" w14:textId="77777777" w:rsidR="00782F6C" w:rsidRPr="00743D81" w:rsidRDefault="00CC2E28">
      <w:pPr>
        <w:rPr>
          <w:rFonts w:cs="Times New Roman"/>
        </w:rPr>
      </w:pPr>
      <w:r w:rsidRPr="00743D81">
        <w:rPr>
          <w:rFonts w:cs="Times New Roman"/>
          <w:i/>
          <w:color w:val="666666"/>
        </w:rPr>
        <w:t>The project combines on-device image inference with an offline-first rescue reporting workflow. Structured rescue attributes and AI-generated flood labels are produced at the edge, reducing dependence on continuous cloud connectivity and preparing compact inputs for subsequent event clustering and dispatch support.</w:t>
      </w:r>
    </w:p>
    <w:p w14:paraId="2706453B" w14:textId="77777777" w:rsidR="00782F6C" w:rsidRPr="00743D81" w:rsidRDefault="00CC2E28">
      <w:pPr>
        <w:pStyle w:val="Heading2"/>
        <w:spacing w:before="80" w:after="80"/>
        <w:rPr>
          <w:rFonts w:ascii="Times New Roman" w:hAnsi="Times New Roman" w:cs="Times New Roman"/>
        </w:rPr>
      </w:pPr>
      <w:bookmarkStart w:id="11" w:name="_Toc240725925"/>
      <w:r w:rsidRPr="00743D81">
        <w:rPr>
          <w:rFonts w:ascii="Times New Roman" w:eastAsia="Times New Roman" w:hAnsi="Times New Roman" w:cs="Times New Roman"/>
        </w:rPr>
        <w:t>4. Research results:</w:t>
      </w:r>
      <w:bookmarkEnd w:id="11"/>
    </w:p>
    <w:p w14:paraId="369AB310" w14:textId="77777777" w:rsidR="00782F6C" w:rsidRPr="00743D81" w:rsidRDefault="00CC2E28">
      <w:pPr>
        <w:rPr>
          <w:rFonts w:cs="Times New Roman"/>
        </w:rPr>
      </w:pPr>
      <w:r w:rsidRPr="00743D81">
        <w:rPr>
          <w:rFonts w:cs="Times New Roman"/>
          <w:i/>
          <w:color w:val="666666"/>
        </w:rPr>
        <w:t>A Flutter mobile prototype was implemented with SOS reporting, GPS acquisition, image-based flood classification, local Hive storage, synchronization, and SMS fallback. The four-class image model achieved 86.58% accuracy and 85.46% macro F1 on 1,625 test images. PyTorch and ONNX predictions agreed on all test samples. Server, dashboard, and live map integration remain to be added to the final system branch.</w:t>
      </w:r>
    </w:p>
    <w:p w14:paraId="67D4435A" w14:textId="77777777" w:rsidR="00782F6C" w:rsidRPr="00743D81" w:rsidRDefault="00CC2E28">
      <w:pPr>
        <w:pStyle w:val="Heading2"/>
        <w:spacing w:before="80" w:after="80"/>
        <w:rPr>
          <w:rFonts w:ascii="Times New Roman" w:hAnsi="Times New Roman" w:cs="Times New Roman"/>
        </w:rPr>
      </w:pPr>
      <w:bookmarkStart w:id="12" w:name="_Toc240725926"/>
      <w:r w:rsidRPr="00743D81">
        <w:rPr>
          <w:rFonts w:ascii="Times New Roman" w:eastAsia="Times New Roman" w:hAnsi="Times New Roman" w:cs="Times New Roman"/>
        </w:rPr>
        <w:t>5. Products:</w:t>
      </w:r>
      <w:bookmarkEnd w:id="12"/>
    </w:p>
    <w:p w14:paraId="5528CC07" w14:textId="77777777" w:rsidR="00782F6C" w:rsidRPr="00743D81" w:rsidRDefault="00CC2E28">
      <w:pPr>
        <w:rPr>
          <w:rFonts w:cs="Times New Roman"/>
        </w:rPr>
      </w:pPr>
      <w:r w:rsidRPr="00743D81">
        <w:rPr>
          <w:rFonts w:cs="Times New Roman"/>
          <w:i/>
          <w:color w:val="666666"/>
        </w:rPr>
        <w:t>A mobile rescue-reporting prototype, trained image-classification artifacts, source code, and model-evaluation evidence. The web management and clustering dashboard are pending integration.</w:t>
      </w:r>
    </w:p>
    <w:p w14:paraId="19281DCF" w14:textId="77777777" w:rsidR="00782F6C" w:rsidRPr="00743D81" w:rsidRDefault="00CC2E28">
      <w:pPr>
        <w:pStyle w:val="Heading2"/>
        <w:spacing w:before="80" w:after="80"/>
        <w:rPr>
          <w:rFonts w:ascii="Times New Roman" w:hAnsi="Times New Roman" w:cs="Times New Roman"/>
        </w:rPr>
      </w:pPr>
      <w:bookmarkStart w:id="13" w:name="_Toc240725927"/>
      <w:r w:rsidRPr="00743D81">
        <w:rPr>
          <w:rFonts w:ascii="Times New Roman" w:eastAsia="Times New Roman" w:hAnsi="Times New Roman" w:cs="Times New Roman"/>
        </w:rPr>
        <w:t>6. Effects, technology transfer means and applicability:</w:t>
      </w:r>
      <w:bookmarkEnd w:id="13"/>
    </w:p>
    <w:p w14:paraId="330C4BF1" w14:textId="77777777" w:rsidR="00782F6C" w:rsidRPr="00743D81" w:rsidRDefault="00CC2E28">
      <w:pPr>
        <w:rPr>
          <w:rFonts w:cs="Times New Roman"/>
        </w:rPr>
      </w:pPr>
      <w:r w:rsidRPr="00743D81">
        <w:rPr>
          <w:rFonts w:cs="Times New Roman"/>
          <w:i/>
          <w:color w:val="666666"/>
        </w:rPr>
        <w:t>The source code, trained model, and technical documentation can be transferred to Can Tho University for teaching and follow-up research. Practical deployment requires backend integration, security hardening, field validation, and coordination with competent rescue authorities.</w:t>
      </w:r>
    </w:p>
    <w:p w14:paraId="79CA29CC" w14:textId="77777777" w:rsidR="00782F6C" w:rsidRPr="00743D81" w:rsidRDefault="00CC2E28">
      <w:pPr>
        <w:rPr>
          <w:rFonts w:cs="Times New Roman"/>
        </w:rPr>
      </w:pPr>
      <w:r w:rsidRPr="00743D81">
        <w:rPr>
          <w:rFonts w:cs="Times New Roman"/>
        </w:rPr>
        <w:lastRenderedPageBreak/>
        <w:br w:type="page"/>
      </w:r>
    </w:p>
    <w:p w14:paraId="5BB281BA" w14:textId="77777777" w:rsidR="00782F6C" w:rsidRPr="00743D81" w:rsidRDefault="00CC2E28">
      <w:pPr>
        <w:keepNext/>
        <w:spacing w:line="240" w:lineRule="auto"/>
        <w:jc w:val="center"/>
        <w:rPr>
          <w:rFonts w:cs="Times New Roman"/>
        </w:rPr>
      </w:pPr>
      <w:r w:rsidRPr="00743D81">
        <w:rPr>
          <w:rFonts w:cs="Times New Roman"/>
          <w:b/>
          <w:sz w:val="24"/>
        </w:rPr>
        <w:lastRenderedPageBreak/>
        <w:t>BỘ GIÁO DỤC VÀ ĐÀO TẠO</w:t>
      </w:r>
    </w:p>
    <w:p w14:paraId="6A2797E8" w14:textId="77777777" w:rsidR="00782F6C" w:rsidRPr="00743D81" w:rsidRDefault="00CC2E28">
      <w:pPr>
        <w:keepNext/>
        <w:spacing w:after="160" w:line="240" w:lineRule="auto"/>
        <w:jc w:val="center"/>
        <w:rPr>
          <w:rFonts w:cs="Times New Roman"/>
        </w:rPr>
      </w:pPr>
      <w:r w:rsidRPr="00743D81">
        <w:rPr>
          <w:rFonts w:cs="Times New Roman"/>
          <w:b/>
          <w:sz w:val="24"/>
        </w:rPr>
        <w:t>ĐẠI HỌC CẦN THƠ</w:t>
      </w:r>
    </w:p>
    <w:p w14:paraId="0BFB893C" w14:textId="77777777" w:rsidR="00782F6C" w:rsidRPr="00743D81" w:rsidRDefault="00CC2E28">
      <w:pPr>
        <w:keepNext/>
        <w:spacing w:after="160" w:line="240" w:lineRule="auto"/>
        <w:jc w:val="center"/>
        <w:rPr>
          <w:rFonts w:cs="Times New Roman"/>
        </w:rPr>
      </w:pPr>
      <w:r w:rsidRPr="00743D81">
        <w:rPr>
          <w:rFonts w:cs="Times New Roman"/>
          <w:b/>
        </w:rPr>
        <w:t>THÔNG TIN VỀ SINH VIÊN CHỦ NHIỆM ĐỀ TÀI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257"/>
        <w:gridCol w:w="2098"/>
      </w:tblGrid>
      <w:tr w:rsidR="00782F6C" w:rsidRPr="00743D81" w14:paraId="165B2CCE" w14:textId="77777777">
        <w:trPr>
          <w:jc w:val="center"/>
        </w:trPr>
        <w:tc>
          <w:tcPr>
            <w:tcW w:w="7257" w:type="dxa"/>
            <w:tcMar>
              <w:top w:w="80" w:type="dxa"/>
              <w:left w:w="80" w:type="dxa"/>
              <w:bottom w:w="80" w:type="dxa"/>
              <w:right w:w="80" w:type="dxa"/>
            </w:tcMar>
            <w:vAlign w:val="center"/>
          </w:tcPr>
          <w:p w14:paraId="22AAA20C" w14:textId="071770B1" w:rsidR="00743D81" w:rsidRPr="00743D81" w:rsidRDefault="00CC2E28" w:rsidP="00743D81">
            <w:pPr>
              <w:pStyle w:val="ListParagraph"/>
              <w:numPr>
                <w:ilvl w:val="0"/>
                <w:numId w:val="10"/>
              </w:numPr>
              <w:spacing w:after="20"/>
              <w:jc w:val="left"/>
              <w:rPr>
                <w:rFonts w:cs="Times New Roman"/>
              </w:rPr>
            </w:pPr>
            <w:r w:rsidRPr="00743D81">
              <w:rPr>
                <w:rFonts w:cs="Times New Roman"/>
              </w:rPr>
              <w:t xml:space="preserve">SƠ LƯỢC VỀ SINH VIÊN: </w:t>
            </w:r>
          </w:p>
          <w:p w14:paraId="03D70863" w14:textId="77777777" w:rsidR="00743D81" w:rsidRPr="00743D81" w:rsidRDefault="00CC2E28" w:rsidP="00743D81">
            <w:pPr>
              <w:spacing w:after="20"/>
              <w:ind w:left="360"/>
              <w:jc w:val="left"/>
              <w:rPr>
                <w:rFonts w:cs="Times New Roman"/>
              </w:rPr>
            </w:pPr>
            <w:r w:rsidRPr="00743D81">
              <w:rPr>
                <w:rFonts w:cs="Times New Roman"/>
              </w:rPr>
              <w:t xml:space="preserve">Họ và tên: Lê Thị Ngọc Ảnh </w:t>
            </w:r>
          </w:p>
          <w:p w14:paraId="484E60EB" w14:textId="77777777" w:rsidR="00743D81" w:rsidRPr="00743D81" w:rsidRDefault="00CC2E28" w:rsidP="00743D81">
            <w:pPr>
              <w:spacing w:after="20"/>
              <w:ind w:left="360"/>
              <w:jc w:val="left"/>
              <w:rPr>
                <w:rFonts w:cs="Times New Roman"/>
              </w:rPr>
            </w:pPr>
            <w:r w:rsidRPr="00743D81">
              <w:rPr>
                <w:rFonts w:cs="Times New Roman"/>
              </w:rPr>
              <w:t xml:space="preserve">Sinh ngày: 06 tháng 10 năm 2005 </w:t>
            </w:r>
          </w:p>
          <w:p w14:paraId="62859EC0" w14:textId="77777777" w:rsidR="00743D81" w:rsidRPr="00743D81" w:rsidRDefault="00CC2E28" w:rsidP="00743D81">
            <w:pPr>
              <w:spacing w:after="20"/>
              <w:ind w:left="360"/>
              <w:jc w:val="left"/>
              <w:rPr>
                <w:rFonts w:cs="Times New Roman"/>
              </w:rPr>
            </w:pPr>
            <w:r w:rsidRPr="00743D81">
              <w:rPr>
                <w:rFonts w:cs="Times New Roman"/>
              </w:rPr>
              <w:t xml:space="preserve">Nơi sinh: [CẦN XÁC NHẬN] </w:t>
            </w:r>
          </w:p>
          <w:p w14:paraId="0BEF3D91" w14:textId="77777777" w:rsidR="00743D81" w:rsidRPr="00743D81" w:rsidRDefault="00CC2E28" w:rsidP="00743D81">
            <w:pPr>
              <w:spacing w:after="20"/>
              <w:ind w:left="360"/>
              <w:jc w:val="left"/>
              <w:rPr>
                <w:rFonts w:cs="Times New Roman"/>
              </w:rPr>
            </w:pPr>
            <w:r w:rsidRPr="00743D81">
              <w:rPr>
                <w:rFonts w:cs="Times New Roman"/>
              </w:rPr>
              <w:t xml:space="preserve">Lớp: DI2396F1     Khóa: 49 </w:t>
            </w:r>
          </w:p>
          <w:p w14:paraId="12FF7968" w14:textId="77777777" w:rsidR="00743D81" w:rsidRPr="00743D81" w:rsidRDefault="00CC2E28" w:rsidP="00743D81">
            <w:pPr>
              <w:spacing w:after="20"/>
              <w:ind w:left="360"/>
              <w:jc w:val="left"/>
              <w:rPr>
                <w:rFonts w:cs="Times New Roman"/>
              </w:rPr>
            </w:pPr>
            <w:r w:rsidRPr="00743D81">
              <w:rPr>
                <w:rFonts w:cs="Times New Roman"/>
              </w:rPr>
              <w:t xml:space="preserve">Trường/Khoa/Viện: Trường Công nghệ Thông tin và Truyền thông </w:t>
            </w:r>
          </w:p>
          <w:p w14:paraId="7585B6FD" w14:textId="77777777" w:rsidR="00743D81" w:rsidRPr="00743D81" w:rsidRDefault="00CC2E28" w:rsidP="00743D81">
            <w:pPr>
              <w:spacing w:after="20"/>
              <w:ind w:left="360"/>
              <w:jc w:val="left"/>
              <w:rPr>
                <w:rFonts w:cs="Times New Roman"/>
              </w:rPr>
            </w:pPr>
            <w:r w:rsidRPr="00743D81">
              <w:rPr>
                <w:rFonts w:cs="Times New Roman"/>
              </w:rPr>
              <w:t xml:space="preserve">Địa chỉ liên hệ: [CẦN XÁC NHẬN] </w:t>
            </w:r>
          </w:p>
          <w:p w14:paraId="535E0A01" w14:textId="77777777" w:rsidR="00743D81" w:rsidRPr="00743D81" w:rsidRDefault="00CC2E28" w:rsidP="00743D81">
            <w:pPr>
              <w:spacing w:after="20"/>
              <w:ind w:left="360"/>
              <w:jc w:val="left"/>
              <w:rPr>
                <w:rFonts w:cs="Times New Roman"/>
              </w:rPr>
            </w:pPr>
            <w:r w:rsidRPr="00743D81">
              <w:rPr>
                <w:rFonts w:cs="Times New Roman"/>
              </w:rPr>
              <w:t xml:space="preserve">Điện thoại: 0376932994     </w:t>
            </w:r>
          </w:p>
          <w:p w14:paraId="4BCC7021" w14:textId="25CA0CE9" w:rsidR="0023529E" w:rsidRPr="00743D81" w:rsidRDefault="00CC2E28" w:rsidP="00743D81">
            <w:pPr>
              <w:spacing w:after="20"/>
              <w:ind w:left="360"/>
              <w:jc w:val="left"/>
              <w:rPr>
                <w:rFonts w:cs="Times New Roman"/>
              </w:rPr>
            </w:pPr>
            <w:r w:rsidRPr="00743D81">
              <w:rPr>
                <w:rFonts w:cs="Times New Roman"/>
              </w:rPr>
              <w:t>Email: anhb2303861@student.ctu.edu.vn</w:t>
            </w:r>
          </w:p>
        </w:tc>
        <w:tc>
          <w:tcPr>
            <w:tcW w:w="2098" w:type="dxa"/>
            <w:tcBorders>
              <w:top w:val="single" w:sz="8" w:space="0" w:color="000000"/>
              <w:left w:val="single" w:sz="8" w:space="0" w:color="000000"/>
              <w:bottom w:val="single" w:sz="8" w:space="0" w:color="000000"/>
              <w:right w:val="single" w:sz="8" w:space="0" w:color="000000"/>
            </w:tcBorders>
            <w:vAlign w:val="center"/>
          </w:tcPr>
          <w:p w14:paraId="7CF677B4" w14:textId="77777777" w:rsidR="00782F6C" w:rsidRPr="00743D81" w:rsidRDefault="00CC2E28">
            <w:pPr>
              <w:jc w:val="center"/>
              <w:rPr>
                <w:rFonts w:cs="Times New Roman"/>
              </w:rPr>
            </w:pPr>
            <w:r w:rsidRPr="00743D81">
              <w:rPr>
                <w:rFonts w:cs="Times New Roman"/>
                <w:b/>
                <w:color w:val="666666"/>
                <w:sz w:val="22"/>
              </w:rPr>
              <w:br/>
            </w:r>
            <w:r w:rsidRPr="00743D81">
              <w:rPr>
                <w:rFonts w:cs="Times New Roman"/>
                <w:b/>
                <w:color w:val="666666"/>
                <w:sz w:val="22"/>
              </w:rPr>
              <w:br/>
              <w:t>Ảnh 4 x 6</w:t>
            </w:r>
            <w:r w:rsidRPr="00743D81">
              <w:rPr>
                <w:rFonts w:cs="Times New Roman"/>
                <w:b/>
                <w:color w:val="666666"/>
                <w:sz w:val="22"/>
              </w:rPr>
              <w:br/>
            </w:r>
            <w:r w:rsidRPr="00743D81">
              <w:rPr>
                <w:rFonts w:cs="Times New Roman"/>
                <w:b/>
                <w:color w:val="666666"/>
                <w:sz w:val="22"/>
              </w:rPr>
              <w:br/>
              <w:t>CHÈN FILE ẢNH</w:t>
            </w:r>
            <w:r w:rsidRPr="00743D81">
              <w:rPr>
                <w:rFonts w:cs="Times New Roman"/>
                <w:b/>
                <w:color w:val="666666"/>
                <w:sz w:val="22"/>
              </w:rPr>
              <w:br/>
              <w:t>VÀO Ô NÀY</w:t>
            </w:r>
            <w:r w:rsidRPr="00743D81">
              <w:rPr>
                <w:rFonts w:cs="Times New Roman"/>
                <w:b/>
                <w:color w:val="666666"/>
                <w:sz w:val="22"/>
              </w:rPr>
              <w:br/>
            </w:r>
            <w:r w:rsidRPr="00743D81">
              <w:rPr>
                <w:rFonts w:cs="Times New Roman"/>
                <w:b/>
                <w:color w:val="666666"/>
                <w:sz w:val="22"/>
              </w:rPr>
              <w:br/>
            </w:r>
          </w:p>
        </w:tc>
      </w:tr>
    </w:tbl>
    <w:p w14:paraId="42D28A6A" w14:textId="77777777" w:rsidR="00782F6C" w:rsidRPr="00743D81" w:rsidRDefault="00CC2E28">
      <w:pPr>
        <w:pStyle w:val="Heading2"/>
        <w:spacing w:before="80" w:after="80"/>
        <w:rPr>
          <w:rFonts w:ascii="Times New Roman" w:hAnsi="Times New Roman" w:cs="Times New Roman"/>
        </w:rPr>
      </w:pPr>
      <w:bookmarkStart w:id="14" w:name="_Toc240725928"/>
      <w:r w:rsidRPr="00743D81">
        <w:rPr>
          <w:rFonts w:ascii="Times New Roman" w:eastAsia="Times New Roman" w:hAnsi="Times New Roman" w:cs="Times New Roman"/>
        </w:rPr>
        <w:t>II. QUÁ TRÌNH HỌC TẬP (kê khai thành tích của sinh viên từ năm thứ 1 đến năm đang học):</w:t>
      </w:r>
      <w:bookmarkEnd w:id="14"/>
    </w:p>
    <w:p w14:paraId="2214EB76" w14:textId="77777777" w:rsidR="00782F6C" w:rsidRPr="00743D81" w:rsidRDefault="00CC2E28">
      <w:pPr>
        <w:spacing w:before="60" w:after="20" w:line="264" w:lineRule="auto"/>
        <w:rPr>
          <w:rFonts w:cs="Times New Roman"/>
        </w:rPr>
      </w:pPr>
      <w:r w:rsidRPr="00743D81">
        <w:rPr>
          <w:rFonts w:cs="Times New Roman"/>
          <w:b/>
          <w:sz w:val="24"/>
        </w:rPr>
        <w:t>* Năm thứ 1:</w:t>
      </w:r>
    </w:p>
    <w:p w14:paraId="1799D760" w14:textId="77777777" w:rsidR="00782F6C" w:rsidRPr="00743D81" w:rsidRDefault="00CC2E28">
      <w:pPr>
        <w:spacing w:after="20" w:line="264" w:lineRule="auto"/>
        <w:rPr>
          <w:rFonts w:cs="Times New Roman"/>
        </w:rPr>
      </w:pPr>
      <w:r w:rsidRPr="00743D81">
        <w:rPr>
          <w:rFonts w:cs="Times New Roman"/>
          <w:sz w:val="24"/>
        </w:rPr>
        <w:t xml:space="preserve">  Ngành học: [ ]     Trường/Khoa/Viện: [ ]</w:t>
      </w:r>
    </w:p>
    <w:p w14:paraId="03E8389F" w14:textId="77777777" w:rsidR="00782F6C" w:rsidRPr="00743D81" w:rsidRDefault="00CC2E28">
      <w:pPr>
        <w:spacing w:after="20" w:line="264" w:lineRule="auto"/>
        <w:rPr>
          <w:rFonts w:cs="Times New Roman"/>
        </w:rPr>
      </w:pPr>
      <w:r w:rsidRPr="00743D81">
        <w:rPr>
          <w:rFonts w:cs="Times New Roman"/>
          <w:sz w:val="24"/>
        </w:rPr>
        <w:t xml:space="preserve">  Kết quả xếp loại học tập: [ ]</w:t>
      </w:r>
    </w:p>
    <w:p w14:paraId="7ED0EED2" w14:textId="77777777" w:rsidR="00782F6C" w:rsidRPr="00743D81" w:rsidRDefault="00CC2E28">
      <w:pPr>
        <w:spacing w:after="20" w:line="264" w:lineRule="auto"/>
        <w:rPr>
          <w:rFonts w:cs="Times New Roman"/>
        </w:rPr>
      </w:pPr>
      <w:r w:rsidRPr="00743D81">
        <w:rPr>
          <w:rFonts w:cs="Times New Roman"/>
          <w:sz w:val="24"/>
        </w:rPr>
        <w:t xml:space="preserve">  Sơ lược thành tích: [ ]</w:t>
      </w:r>
    </w:p>
    <w:p w14:paraId="3066DDEF" w14:textId="77777777" w:rsidR="00782F6C" w:rsidRPr="00743D81" w:rsidRDefault="00CC2E28">
      <w:pPr>
        <w:spacing w:before="60" w:after="20" w:line="264" w:lineRule="auto"/>
        <w:rPr>
          <w:rFonts w:cs="Times New Roman"/>
        </w:rPr>
      </w:pPr>
      <w:r w:rsidRPr="00743D81">
        <w:rPr>
          <w:rFonts w:cs="Times New Roman"/>
          <w:b/>
          <w:sz w:val="24"/>
        </w:rPr>
        <w:t>* Năm thứ 2:</w:t>
      </w:r>
    </w:p>
    <w:p w14:paraId="755CE62C" w14:textId="77777777" w:rsidR="00782F6C" w:rsidRPr="00743D81" w:rsidRDefault="00CC2E28">
      <w:pPr>
        <w:spacing w:after="20" w:line="264" w:lineRule="auto"/>
        <w:rPr>
          <w:rFonts w:cs="Times New Roman"/>
        </w:rPr>
      </w:pPr>
      <w:r w:rsidRPr="00743D81">
        <w:rPr>
          <w:rFonts w:cs="Times New Roman"/>
          <w:sz w:val="24"/>
        </w:rPr>
        <w:t xml:space="preserve">  Ngành học: [ ]     Trường/Khoa/Viện: [ ]</w:t>
      </w:r>
    </w:p>
    <w:p w14:paraId="07F729B6" w14:textId="77777777" w:rsidR="00782F6C" w:rsidRPr="00743D81" w:rsidRDefault="00CC2E28">
      <w:pPr>
        <w:spacing w:after="20" w:line="264" w:lineRule="auto"/>
        <w:rPr>
          <w:rFonts w:cs="Times New Roman"/>
        </w:rPr>
      </w:pPr>
      <w:r w:rsidRPr="00743D81">
        <w:rPr>
          <w:rFonts w:cs="Times New Roman"/>
          <w:sz w:val="24"/>
        </w:rPr>
        <w:t xml:space="preserve">  Kết quả xếp loại học tập: [ ]</w:t>
      </w:r>
    </w:p>
    <w:p w14:paraId="3007EB2F" w14:textId="77777777" w:rsidR="00782F6C" w:rsidRPr="00743D81" w:rsidRDefault="00CC2E28">
      <w:pPr>
        <w:spacing w:after="20" w:line="264" w:lineRule="auto"/>
        <w:rPr>
          <w:rFonts w:cs="Times New Roman"/>
        </w:rPr>
      </w:pPr>
      <w:r w:rsidRPr="00743D81">
        <w:rPr>
          <w:rFonts w:cs="Times New Roman"/>
          <w:sz w:val="24"/>
        </w:rPr>
        <w:t xml:space="preserve">  Sơ lược thành tích: [ ]</w:t>
      </w:r>
    </w:p>
    <w:p w14:paraId="3AD6292A" w14:textId="77777777" w:rsidR="00782F6C" w:rsidRPr="00743D81" w:rsidRDefault="00CC2E28">
      <w:pPr>
        <w:spacing w:before="60" w:after="20" w:line="264" w:lineRule="auto"/>
        <w:rPr>
          <w:rFonts w:cs="Times New Roman"/>
        </w:rPr>
      </w:pPr>
      <w:r w:rsidRPr="00743D81">
        <w:rPr>
          <w:rFonts w:cs="Times New Roman"/>
          <w:b/>
          <w:sz w:val="24"/>
        </w:rPr>
        <w:t>* Năm thứ 3:</w:t>
      </w:r>
    </w:p>
    <w:p w14:paraId="44F607D9" w14:textId="77777777" w:rsidR="00782F6C" w:rsidRPr="00743D81" w:rsidRDefault="00CC2E28">
      <w:pPr>
        <w:spacing w:after="20" w:line="264" w:lineRule="auto"/>
        <w:rPr>
          <w:rFonts w:cs="Times New Roman"/>
        </w:rPr>
      </w:pPr>
      <w:r w:rsidRPr="00743D81">
        <w:rPr>
          <w:rFonts w:cs="Times New Roman"/>
          <w:sz w:val="24"/>
        </w:rPr>
        <w:t xml:space="preserve">  Ngành học: [ ]     Trường/Khoa/Viện: [ ]</w:t>
      </w:r>
    </w:p>
    <w:p w14:paraId="2D97F6A3" w14:textId="77777777" w:rsidR="00782F6C" w:rsidRPr="00743D81" w:rsidRDefault="00CC2E28">
      <w:pPr>
        <w:spacing w:after="20" w:line="264" w:lineRule="auto"/>
        <w:rPr>
          <w:rFonts w:cs="Times New Roman"/>
        </w:rPr>
      </w:pPr>
      <w:r w:rsidRPr="00743D81">
        <w:rPr>
          <w:rFonts w:cs="Times New Roman"/>
          <w:sz w:val="24"/>
        </w:rPr>
        <w:t xml:space="preserve">  Kết quả xếp loại học tập: [ ]</w:t>
      </w:r>
    </w:p>
    <w:p w14:paraId="39DD86C9" w14:textId="77777777" w:rsidR="00782F6C" w:rsidRPr="00743D81" w:rsidRDefault="00CC2E28">
      <w:pPr>
        <w:spacing w:after="20" w:line="264" w:lineRule="auto"/>
        <w:rPr>
          <w:rFonts w:cs="Times New Roman"/>
        </w:rPr>
      </w:pPr>
      <w:r w:rsidRPr="00743D81">
        <w:rPr>
          <w:rFonts w:cs="Times New Roman"/>
          <w:sz w:val="24"/>
        </w:rPr>
        <w:t xml:space="preserve">  Sơ lược thành tích: [ ]</w:t>
      </w:r>
    </w:p>
    <w:p w14:paraId="02889002" w14:textId="77777777" w:rsidR="00782F6C" w:rsidRPr="00743D81" w:rsidRDefault="00CC2E28">
      <w:pPr>
        <w:spacing w:before="60" w:after="20" w:line="264" w:lineRule="auto"/>
        <w:rPr>
          <w:rFonts w:cs="Times New Roman"/>
        </w:rPr>
      </w:pPr>
      <w:r w:rsidRPr="00743D81">
        <w:rPr>
          <w:rFonts w:cs="Times New Roman"/>
          <w:b/>
          <w:sz w:val="24"/>
        </w:rPr>
        <w:t>* Năm thứ 4:</w:t>
      </w:r>
    </w:p>
    <w:p w14:paraId="4C095F0A" w14:textId="77777777" w:rsidR="00782F6C" w:rsidRPr="00743D81" w:rsidRDefault="00CC2E28">
      <w:pPr>
        <w:spacing w:after="20" w:line="264" w:lineRule="auto"/>
        <w:rPr>
          <w:rFonts w:cs="Times New Roman"/>
        </w:rPr>
      </w:pPr>
      <w:r w:rsidRPr="00743D81">
        <w:rPr>
          <w:rFonts w:cs="Times New Roman"/>
          <w:sz w:val="24"/>
        </w:rPr>
        <w:t xml:space="preserve">  Ngành học: [ ]     Trường/Khoa/Viện: [ ]</w:t>
      </w:r>
    </w:p>
    <w:p w14:paraId="1E8FD2F6" w14:textId="77777777" w:rsidR="00782F6C" w:rsidRPr="00743D81" w:rsidRDefault="00CC2E28">
      <w:pPr>
        <w:spacing w:after="20" w:line="264" w:lineRule="auto"/>
        <w:rPr>
          <w:rFonts w:cs="Times New Roman"/>
        </w:rPr>
      </w:pPr>
      <w:r w:rsidRPr="00743D81">
        <w:rPr>
          <w:rFonts w:cs="Times New Roman"/>
          <w:sz w:val="24"/>
        </w:rPr>
        <w:t xml:space="preserve">  Kết quả xếp loại học tập: [ ]</w:t>
      </w:r>
    </w:p>
    <w:p w14:paraId="0E9CE70F" w14:textId="77777777" w:rsidR="00782F6C" w:rsidRPr="00743D81" w:rsidRDefault="00CC2E28">
      <w:pPr>
        <w:spacing w:after="20" w:line="264" w:lineRule="auto"/>
        <w:rPr>
          <w:rFonts w:cs="Times New Roman"/>
        </w:rPr>
      </w:pPr>
      <w:r w:rsidRPr="00743D81">
        <w:rPr>
          <w:rFonts w:cs="Times New Roman"/>
          <w:sz w:val="24"/>
        </w:rPr>
        <w:t xml:space="preserve">  Sơ lược thành tích: [ ]</w:t>
      </w:r>
    </w:p>
    <w:p w14:paraId="3458ED10" w14:textId="77777777" w:rsidR="00782F6C" w:rsidRPr="00743D81" w:rsidRDefault="00CC2E28">
      <w:pPr>
        <w:spacing w:before="80" w:line="240" w:lineRule="auto"/>
        <w:jc w:val="right"/>
        <w:rPr>
          <w:rFonts w:cs="Times New Roman"/>
        </w:rPr>
      </w:pPr>
      <w:r w:rsidRPr="00743D81">
        <w:rPr>
          <w:rFonts w:cs="Times New Roman"/>
          <w:sz w:val="24"/>
        </w:rPr>
        <w:t>Ngày ... tháng ... năm 20...</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782F6C" w:rsidRPr="00743D81" w14:paraId="69D90230" w14:textId="77777777">
        <w:trPr>
          <w:jc w:val="center"/>
        </w:trPr>
        <w:tc>
          <w:tcPr>
            <w:tcW w:w="4535" w:type="dxa"/>
            <w:tcMar>
              <w:top w:w="80" w:type="dxa"/>
              <w:left w:w="80" w:type="dxa"/>
              <w:bottom w:w="80" w:type="dxa"/>
              <w:right w:w="80" w:type="dxa"/>
            </w:tcMar>
            <w:vAlign w:val="center"/>
          </w:tcPr>
          <w:p w14:paraId="528B44A5" w14:textId="77777777" w:rsidR="00782F6C" w:rsidRPr="00743D81" w:rsidRDefault="00CC2E28">
            <w:pPr>
              <w:spacing w:line="240" w:lineRule="auto"/>
              <w:jc w:val="center"/>
              <w:rPr>
                <w:rFonts w:cs="Times New Roman"/>
              </w:rPr>
            </w:pPr>
            <w:r w:rsidRPr="00743D81">
              <w:rPr>
                <w:rFonts w:cs="Times New Roman"/>
                <w:b/>
                <w:sz w:val="24"/>
              </w:rPr>
              <w:t>Xác nhận của Đại học Cần Thơ</w:t>
            </w:r>
          </w:p>
        </w:tc>
        <w:tc>
          <w:tcPr>
            <w:tcW w:w="4535" w:type="dxa"/>
            <w:tcMar>
              <w:top w:w="80" w:type="dxa"/>
              <w:left w:w="80" w:type="dxa"/>
              <w:bottom w:w="80" w:type="dxa"/>
              <w:right w:w="80" w:type="dxa"/>
            </w:tcMar>
            <w:vAlign w:val="center"/>
          </w:tcPr>
          <w:p w14:paraId="43D552DF" w14:textId="77777777" w:rsidR="00782F6C" w:rsidRPr="00743D81" w:rsidRDefault="00CC2E28">
            <w:pPr>
              <w:spacing w:line="240" w:lineRule="auto"/>
              <w:jc w:val="center"/>
              <w:rPr>
                <w:rFonts w:cs="Times New Roman"/>
              </w:rPr>
            </w:pPr>
            <w:r w:rsidRPr="00743D81">
              <w:rPr>
                <w:rFonts w:cs="Times New Roman"/>
                <w:b/>
                <w:sz w:val="24"/>
              </w:rPr>
              <w:t>Chủ nhiệm đề tài</w:t>
            </w:r>
          </w:p>
        </w:tc>
      </w:tr>
      <w:tr w:rsidR="00782F6C" w:rsidRPr="00743D81" w14:paraId="4351E397" w14:textId="77777777">
        <w:trPr>
          <w:jc w:val="center"/>
        </w:trPr>
        <w:tc>
          <w:tcPr>
            <w:tcW w:w="4535" w:type="dxa"/>
            <w:tcMar>
              <w:top w:w="80" w:type="dxa"/>
              <w:left w:w="80" w:type="dxa"/>
              <w:bottom w:w="80" w:type="dxa"/>
              <w:right w:w="80" w:type="dxa"/>
            </w:tcMar>
            <w:vAlign w:val="center"/>
          </w:tcPr>
          <w:p w14:paraId="4535C8B9" w14:textId="77777777" w:rsidR="00782F6C" w:rsidRPr="00743D81" w:rsidRDefault="00782F6C">
            <w:pPr>
              <w:spacing w:line="240" w:lineRule="auto"/>
              <w:jc w:val="center"/>
              <w:rPr>
                <w:rFonts w:cs="Times New Roman"/>
              </w:rPr>
            </w:pPr>
          </w:p>
        </w:tc>
        <w:tc>
          <w:tcPr>
            <w:tcW w:w="4535" w:type="dxa"/>
            <w:tcMar>
              <w:top w:w="80" w:type="dxa"/>
              <w:left w:w="80" w:type="dxa"/>
              <w:bottom w:w="80" w:type="dxa"/>
              <w:right w:w="80" w:type="dxa"/>
            </w:tcMar>
            <w:vAlign w:val="center"/>
          </w:tcPr>
          <w:p w14:paraId="3B624084" w14:textId="77777777" w:rsidR="00782F6C" w:rsidRPr="00743D81" w:rsidRDefault="00782F6C">
            <w:pPr>
              <w:spacing w:line="240" w:lineRule="auto"/>
              <w:jc w:val="center"/>
              <w:rPr>
                <w:rFonts w:cs="Times New Roman"/>
              </w:rPr>
            </w:pPr>
          </w:p>
        </w:tc>
      </w:tr>
      <w:tr w:rsidR="00782F6C" w:rsidRPr="00743D81" w14:paraId="0CA5C16F" w14:textId="77777777">
        <w:trPr>
          <w:jc w:val="center"/>
        </w:trPr>
        <w:tc>
          <w:tcPr>
            <w:tcW w:w="4535" w:type="dxa"/>
            <w:tcMar>
              <w:top w:w="80" w:type="dxa"/>
              <w:left w:w="80" w:type="dxa"/>
              <w:bottom w:w="80" w:type="dxa"/>
              <w:right w:w="80" w:type="dxa"/>
            </w:tcMar>
            <w:vAlign w:val="center"/>
          </w:tcPr>
          <w:p w14:paraId="3794F751" w14:textId="77777777" w:rsidR="00782F6C" w:rsidRPr="00743D81" w:rsidRDefault="00CC2E28">
            <w:pPr>
              <w:spacing w:line="240" w:lineRule="auto"/>
              <w:jc w:val="center"/>
              <w:rPr>
                <w:rFonts w:cs="Times New Roman"/>
              </w:rPr>
            </w:pPr>
            <w:r w:rsidRPr="00743D81">
              <w:rPr>
                <w:rFonts w:cs="Times New Roman"/>
                <w:sz w:val="22"/>
              </w:rPr>
              <w:br/>
            </w:r>
            <w:r w:rsidRPr="00743D81">
              <w:rPr>
                <w:rFonts w:cs="Times New Roman"/>
                <w:sz w:val="22"/>
              </w:rPr>
              <w:br/>
            </w:r>
          </w:p>
        </w:tc>
        <w:tc>
          <w:tcPr>
            <w:tcW w:w="4535" w:type="dxa"/>
            <w:tcMar>
              <w:top w:w="80" w:type="dxa"/>
              <w:left w:w="80" w:type="dxa"/>
              <w:bottom w:w="80" w:type="dxa"/>
              <w:right w:w="80" w:type="dxa"/>
            </w:tcMar>
            <w:vAlign w:val="center"/>
          </w:tcPr>
          <w:p w14:paraId="68E0A1A2" w14:textId="77777777" w:rsidR="00782F6C" w:rsidRPr="00743D81" w:rsidRDefault="00CC2E28">
            <w:pPr>
              <w:spacing w:line="240" w:lineRule="auto"/>
              <w:jc w:val="center"/>
              <w:rPr>
                <w:rFonts w:cs="Times New Roman"/>
              </w:rPr>
            </w:pPr>
            <w:r w:rsidRPr="00743D81">
              <w:rPr>
                <w:rFonts w:cs="Times New Roman"/>
                <w:sz w:val="22"/>
              </w:rPr>
              <w:br/>
            </w:r>
            <w:r w:rsidRPr="00743D81">
              <w:rPr>
                <w:rFonts w:cs="Times New Roman"/>
                <w:sz w:val="22"/>
              </w:rPr>
              <w:br/>
            </w:r>
          </w:p>
        </w:tc>
      </w:tr>
      <w:tr w:rsidR="00782F6C" w:rsidRPr="00743D81" w14:paraId="62B008C6" w14:textId="77777777">
        <w:trPr>
          <w:jc w:val="center"/>
        </w:trPr>
        <w:tc>
          <w:tcPr>
            <w:tcW w:w="4535" w:type="dxa"/>
            <w:tcMar>
              <w:top w:w="80" w:type="dxa"/>
              <w:left w:w="80" w:type="dxa"/>
              <w:bottom w:w="80" w:type="dxa"/>
              <w:right w:w="80" w:type="dxa"/>
            </w:tcMar>
            <w:vAlign w:val="center"/>
          </w:tcPr>
          <w:p w14:paraId="4DFA8349" w14:textId="77777777" w:rsidR="00782F6C" w:rsidRPr="00743D81" w:rsidRDefault="00782F6C">
            <w:pPr>
              <w:spacing w:line="240" w:lineRule="auto"/>
              <w:jc w:val="center"/>
              <w:rPr>
                <w:rFonts w:cs="Times New Roman"/>
              </w:rPr>
            </w:pPr>
          </w:p>
        </w:tc>
        <w:tc>
          <w:tcPr>
            <w:tcW w:w="4535" w:type="dxa"/>
            <w:tcMar>
              <w:top w:w="80" w:type="dxa"/>
              <w:left w:w="80" w:type="dxa"/>
              <w:bottom w:w="80" w:type="dxa"/>
              <w:right w:w="80" w:type="dxa"/>
            </w:tcMar>
            <w:vAlign w:val="center"/>
          </w:tcPr>
          <w:p w14:paraId="1E8B57B2" w14:textId="77777777" w:rsidR="00782F6C" w:rsidRPr="00743D81" w:rsidRDefault="00CC2E28">
            <w:pPr>
              <w:spacing w:line="240" w:lineRule="auto"/>
              <w:jc w:val="center"/>
              <w:rPr>
                <w:rFonts w:cs="Times New Roman"/>
              </w:rPr>
            </w:pPr>
            <w:r w:rsidRPr="00743D81">
              <w:rPr>
                <w:rFonts w:cs="Times New Roman"/>
                <w:b/>
                <w:sz w:val="24"/>
              </w:rPr>
              <w:t>Lê Thị Ngọc Ảnh</w:t>
            </w:r>
          </w:p>
        </w:tc>
      </w:tr>
    </w:tbl>
    <w:p w14:paraId="164D8E37" w14:textId="77777777" w:rsidR="00782F6C" w:rsidRPr="00743D81" w:rsidRDefault="00782F6C">
      <w:pPr>
        <w:rPr>
          <w:rFonts w:cs="Times New Roman"/>
        </w:rPr>
        <w:sectPr w:rsidR="00782F6C" w:rsidRPr="00743D81">
          <w:headerReference w:type="default" r:id="rId10"/>
          <w:footerReference w:type="default" r:id="rId11"/>
          <w:pgSz w:w="11906" w:h="16838"/>
          <w:pgMar w:top="1134" w:right="1134" w:bottom="1134" w:left="1701" w:header="567" w:footer="567" w:gutter="0"/>
          <w:pgNumType w:fmt="lowerRoman" w:start="1"/>
          <w:cols w:space="720"/>
          <w:docGrid w:linePitch="360"/>
        </w:sectPr>
      </w:pPr>
    </w:p>
    <w:p w14:paraId="3855983E" w14:textId="77777777" w:rsidR="00782F6C" w:rsidRPr="00743D81" w:rsidRDefault="00CC2E28">
      <w:pPr>
        <w:pStyle w:val="Heading1"/>
        <w:spacing w:before="160" w:after="80"/>
        <w:rPr>
          <w:rFonts w:ascii="Times New Roman" w:hAnsi="Times New Roman" w:cs="Times New Roman"/>
        </w:rPr>
      </w:pPr>
      <w:bookmarkStart w:id="15" w:name="_Toc240725929"/>
      <w:r w:rsidRPr="00743D81">
        <w:rPr>
          <w:rFonts w:ascii="Times New Roman" w:hAnsi="Times New Roman" w:cs="Times New Roman"/>
        </w:rPr>
        <w:lastRenderedPageBreak/>
        <w:t>PHẦN I. MỞ ĐẦU</w:t>
      </w:r>
      <w:bookmarkEnd w:id="15"/>
    </w:p>
    <w:p w14:paraId="46BE4835" w14:textId="77777777" w:rsidR="007E4B46" w:rsidRPr="00743D81" w:rsidRDefault="00000000">
      <w:pPr>
        <w:pStyle w:val="Heading2"/>
        <w:spacing w:before="80" w:after="80"/>
        <w:rPr>
          <w:rFonts w:ascii="Times New Roman" w:hAnsi="Times New Roman" w:cs="Times New Roman"/>
        </w:rPr>
      </w:pPr>
      <w:bookmarkStart w:id="16" w:name="_Toc240725930"/>
      <w:r w:rsidRPr="00743D81">
        <w:rPr>
          <w:rFonts w:ascii="Times New Roman" w:hAnsi="Times New Roman" w:cs="Times New Roman"/>
        </w:rPr>
        <w:t>1. Tình hình ngoài nước</w:t>
      </w:r>
      <w:bookmarkEnd w:id="16"/>
    </w:p>
    <w:p w14:paraId="0CE4F040" w14:textId="77777777" w:rsidR="0023529E" w:rsidRPr="00743D81" w:rsidRDefault="00CC2E28">
      <w:pPr>
        <w:spacing w:after="120"/>
        <w:ind w:firstLine="709"/>
        <w:rPr>
          <w:rFonts w:cs="Times New Roman"/>
        </w:rPr>
      </w:pPr>
      <w:r w:rsidRPr="00743D81">
        <w:rPr>
          <w:rFonts w:cs="Times New Roman"/>
        </w:rPr>
        <w:t>Trên thế giới, dữ liệu mạng xã hội và dữ liệu ảnh đã trở thành nguồn thông tin quan trọng trong ứng phó thiên tai. Các bộ dữ liệu CrisisMMD và FloodNet cung cấp dữ liệu ảnh–văn bản hoặc ảnh hàng không phục vụ nhận diện thiệt hại và hiểu cảnh lũ [4], [5]. Nhiều nghiên cứu cho thấy việc kết hợp đặc trưng hình ảnh với nội dung văn bản có thể cải thiện khả năng phân loại thông tin khẩn cấp so với chỉ sử dụng một phương thức dữ liệu [6].</w:t>
      </w:r>
    </w:p>
    <w:p w14:paraId="45E1764E" w14:textId="77777777" w:rsidR="0023529E" w:rsidRPr="00743D81" w:rsidRDefault="00CC2E28">
      <w:pPr>
        <w:spacing w:after="120"/>
        <w:ind w:firstLine="709"/>
        <w:rPr>
          <w:rFonts w:cs="Times New Roman"/>
        </w:rPr>
      </w:pPr>
      <w:r w:rsidRPr="00743D81">
        <w:rPr>
          <w:rFonts w:cs="Times New Roman"/>
        </w:rPr>
        <w:t>Một hướng phát triển đáng chú ý là đưa mô hình học sâu xuống thiết bị biên. Các kiến trúc gọn nhẹ giúp giảm phụ thuộc vào máy chủ, hạn chế độ trễ truyền dữ liệu và tiếp tục tạo ra thông tin có ích khi đường truyền suy giảm. EmergencyNet là một ví dụ về mạng nơ-ron nhẹ cho giám sát tình huống khẩn cấp từ ảnh hàng không [8]. Tuy nhiên, nhiều công trình vẫn tập trung vào phân loại riêng lẻ; việc kết nối suy luận tại biên với thu thập báo cáo có cấu trúc, gom nhóm sự kiện và hỗ trợ điều phối vẫn còn là khoảng trống nghiên cứu.</w:t>
      </w:r>
    </w:p>
    <w:p w14:paraId="75846ADF" w14:textId="77777777" w:rsidR="007E4B46" w:rsidRPr="00743D81" w:rsidRDefault="00000000">
      <w:pPr>
        <w:pStyle w:val="Heading2"/>
        <w:spacing w:before="80" w:after="80"/>
        <w:rPr>
          <w:rFonts w:ascii="Times New Roman" w:hAnsi="Times New Roman" w:cs="Times New Roman"/>
        </w:rPr>
      </w:pPr>
      <w:bookmarkStart w:id="17" w:name="_Toc240725931"/>
      <w:r w:rsidRPr="00743D81">
        <w:rPr>
          <w:rFonts w:ascii="Times New Roman" w:hAnsi="Times New Roman" w:cs="Times New Roman"/>
        </w:rPr>
        <w:t>2. Tình hình trong nước</w:t>
      </w:r>
      <w:bookmarkEnd w:id="17"/>
    </w:p>
    <w:p w14:paraId="7404D35C" w14:textId="77777777" w:rsidR="0023529E" w:rsidRPr="00743D81" w:rsidRDefault="00CC2E28">
      <w:pPr>
        <w:spacing w:after="120"/>
        <w:ind w:firstLine="709"/>
        <w:rPr>
          <w:rFonts w:cs="Times New Roman"/>
        </w:rPr>
      </w:pPr>
      <w:r w:rsidRPr="00743D81">
        <w:rPr>
          <w:rFonts w:cs="Times New Roman"/>
        </w:rPr>
        <w:t>Tại Việt Nam, học máy đã được nghiên cứu trong dự báo lũ, ước lượng mực nước từ hình ảnh và xây dựng bản đồ nguy cơ ngập [1]–[3]. Những hướng này cho thấy tiềm năng khai thác dữ liệu ảnh, địa hình và thủy văn nhằm hỗ trợ phòng chống thiên tai. Tuy vậy, phần lớn hệ thống vẫn giả định có hạ tầng thu thập hoặc đường truyền đủ ổn định để đưa dữ liệu về trung tâm.</w:t>
      </w:r>
    </w:p>
    <w:p w14:paraId="782D756B" w14:textId="77777777" w:rsidR="0023529E" w:rsidRPr="00743D81" w:rsidRDefault="00CC2E28">
      <w:pPr>
        <w:spacing w:after="120"/>
        <w:ind w:firstLine="709"/>
        <w:rPr>
          <w:rFonts w:cs="Times New Roman"/>
        </w:rPr>
      </w:pPr>
      <w:r w:rsidRPr="00743D81">
        <w:rPr>
          <w:rFonts w:cs="Times New Roman"/>
        </w:rPr>
        <w:t>Trong các đợt bão lũ, người dân thường gửi lời cầu cứu qua nhiều kênh khác nhau, khiến thông tin phân tán, thiếu cấu trúc và có thể trùng lặp. Hạ tầng viễn thông tại khu vực bị ảnh hưởng có nguy cơ quá tải hoặc gián đoạn. Do đó, cần một cơ chế thu thập tối giản, cho phép người dùng ghi nhận báo cáo ngay cả khi ngoại tuyến, phân tích sơ bộ tại thiết bị và đồng bộ khi kết nối trở lại.</w:t>
      </w:r>
    </w:p>
    <w:p w14:paraId="02FE7399" w14:textId="77777777" w:rsidR="007E4B46" w:rsidRPr="00743D81" w:rsidRDefault="00000000">
      <w:pPr>
        <w:pStyle w:val="Heading2"/>
        <w:spacing w:before="80" w:after="80"/>
        <w:rPr>
          <w:rFonts w:ascii="Times New Roman" w:hAnsi="Times New Roman" w:cs="Times New Roman"/>
        </w:rPr>
      </w:pPr>
      <w:bookmarkStart w:id="18" w:name="_Toc240725932"/>
      <w:r w:rsidRPr="00743D81">
        <w:rPr>
          <w:rFonts w:ascii="Times New Roman" w:hAnsi="Times New Roman" w:cs="Times New Roman"/>
        </w:rPr>
        <w:t>3. Tính cấp thiết của đề tài</w:t>
      </w:r>
      <w:bookmarkEnd w:id="18"/>
    </w:p>
    <w:p w14:paraId="76A57372" w14:textId="77777777" w:rsidR="0023529E" w:rsidRPr="00743D81" w:rsidRDefault="00CC2E28">
      <w:pPr>
        <w:spacing w:after="120"/>
        <w:ind w:firstLine="709"/>
        <w:rPr>
          <w:rFonts w:cs="Times New Roman"/>
        </w:rPr>
      </w:pPr>
      <w:r w:rsidRPr="00743D81">
        <w:rPr>
          <w:rFonts w:cs="Times New Roman"/>
        </w:rPr>
        <w:t>Việt Nam thường xuyên chịu tác động của bão, lũ, ngập đô thị và sạt lở. Trong tình huống khẩn cấp, thời gian phản ứng và chất lượng thông tin đầu vào ảnh hưởng trực tiếp đến khả năng điều phối nguồn lực. Ảnh hoặc video có kích thước lớn khó truyền trong mạng yếu, trong khi tin nhắn tự do thường thiếu vị trí, số người bị ảnh hưởng và mức độ nguy hiểm.</w:t>
      </w:r>
    </w:p>
    <w:p w14:paraId="444AC577" w14:textId="77777777" w:rsidR="0023529E" w:rsidRPr="00743D81" w:rsidRDefault="00CC2E28">
      <w:pPr>
        <w:spacing w:after="120"/>
        <w:ind w:firstLine="709"/>
        <w:rPr>
          <w:rFonts w:cs="Times New Roman"/>
        </w:rPr>
      </w:pPr>
      <w:r w:rsidRPr="00743D81">
        <w:rPr>
          <w:rFonts w:cs="Times New Roman"/>
        </w:rPr>
        <w:t xml:space="preserve">Đề tài cần thiết ở chỗ chuyển một phần xử lý từ máy chủ về thiết bị người dùng. Ứng dụng có thể thu ảnh, vị trí và các thuộc tính cứu hộ; mô hình AI tại biên cung cấp nhãn sơ bộ; dữ liệu được lưu cục bộ khi chưa gửi được. Cách tiếp cận này không thay </w:t>
      </w:r>
      <w:r w:rsidRPr="00743D81">
        <w:rPr>
          <w:rFonts w:cs="Times New Roman"/>
        </w:rPr>
        <w:lastRenderedPageBreak/>
        <w:t>thế đánh giá của lực lượng chuyên môn, nhưng giúp chuẩn hóa thông tin ban đầu và tạo đầu vào thuận lợi cho bước phân cụm, ưu tiên và điều phối.</w:t>
      </w:r>
    </w:p>
    <w:p w14:paraId="03864A1D" w14:textId="77777777" w:rsidR="00782F6C" w:rsidRPr="00743D81" w:rsidRDefault="00CC2E28">
      <w:pPr>
        <w:pStyle w:val="Heading2"/>
        <w:spacing w:before="80" w:after="80"/>
        <w:rPr>
          <w:rFonts w:ascii="Times New Roman" w:hAnsi="Times New Roman" w:cs="Times New Roman"/>
        </w:rPr>
      </w:pPr>
      <w:bookmarkStart w:id="19" w:name="_Toc240725933"/>
      <w:r w:rsidRPr="00743D81">
        <w:rPr>
          <w:rFonts w:ascii="Times New Roman" w:eastAsia="Times New Roman" w:hAnsi="Times New Roman" w:cs="Times New Roman"/>
        </w:rPr>
        <w:t>4. Mục tiêu đề tài</w:t>
      </w:r>
      <w:bookmarkEnd w:id="19"/>
    </w:p>
    <w:p w14:paraId="51D5F2E1" w14:textId="77777777" w:rsidR="0023529E" w:rsidRPr="00743D81" w:rsidRDefault="00CC2E28">
      <w:pPr>
        <w:spacing w:after="120"/>
        <w:ind w:firstLine="709"/>
        <w:rPr>
          <w:rFonts w:cs="Times New Roman"/>
        </w:rPr>
      </w:pPr>
      <w:r w:rsidRPr="00743D81">
        <w:rPr>
          <w:rFonts w:cs="Times New Roman"/>
        </w:rPr>
        <w:t>Mục tiêu tổng quát là nghiên cứu và xây dựng hệ thống ứng dụng trí tuệ nhân tạo có khả năng thu thập, phân tích và gom nhóm thông tin cứu hộ bão lũ trong điều kiện kết nối mạng không ổn định, qua đó hỗ trợ rút ngắn thời gian tiếp nhận và nâng cao chất lượng thông tin phục vụ điều phối.</w:t>
      </w:r>
    </w:p>
    <w:p w14:paraId="17D3925C" w14:textId="77777777" w:rsidR="0023529E" w:rsidRPr="00743D81" w:rsidRDefault="00CC2E28">
      <w:pPr>
        <w:spacing w:after="120"/>
        <w:ind w:firstLine="709"/>
        <w:rPr>
          <w:rFonts w:cs="Times New Roman"/>
        </w:rPr>
      </w:pPr>
      <w:r w:rsidRPr="00743D81">
        <w:rPr>
          <w:rFonts w:cs="Times New Roman"/>
        </w:rPr>
        <w:t>Trong phạm vi ứng dụng di động, các mục tiêu cụ thể gồm: xây dựng giao diện báo cáo cứu hộ dễ sử dụng; thu nhận vị trí GPS, hình ảnh và thông tin về nạn nhân; triển khai mô hình nhận diện mức độ ngập trên thiết bị; lưu dữ liệu theo hướng offline-first; hỗ trợ đồng bộ và kênh SMS dự phòng; đồng thời tạo cấu trúc dữ liệu thống nhất để tích hợp với server và mô-đun phân cụm.</w:t>
      </w:r>
    </w:p>
    <w:p w14:paraId="2AA28720" w14:textId="77777777" w:rsidR="00782F6C" w:rsidRPr="00743D81" w:rsidRDefault="00CC2E28">
      <w:pPr>
        <w:pStyle w:val="Heading2"/>
        <w:spacing w:before="80" w:after="80"/>
        <w:rPr>
          <w:rFonts w:ascii="Times New Roman" w:hAnsi="Times New Roman" w:cs="Times New Roman"/>
        </w:rPr>
      </w:pPr>
      <w:bookmarkStart w:id="20" w:name="_Toc240725934"/>
      <w:r w:rsidRPr="00743D81">
        <w:rPr>
          <w:rFonts w:ascii="Times New Roman" w:eastAsia="Times New Roman" w:hAnsi="Times New Roman" w:cs="Times New Roman"/>
        </w:rPr>
        <w:t>5. Phương pháp nghiên cứu</w:t>
      </w:r>
      <w:bookmarkEnd w:id="20"/>
    </w:p>
    <w:p w14:paraId="382696D7" w14:textId="77777777" w:rsidR="0023529E" w:rsidRPr="00743D81" w:rsidRDefault="00CC2E28">
      <w:pPr>
        <w:spacing w:after="120"/>
        <w:ind w:firstLine="709"/>
        <w:rPr>
          <w:rFonts w:cs="Times New Roman"/>
        </w:rPr>
      </w:pPr>
      <w:r w:rsidRPr="00743D81">
        <w:rPr>
          <w:rFonts w:cs="Times New Roman"/>
        </w:rPr>
        <w:t>Nghiên cứu sử dụng kết hợp phương pháp tổng quan tài liệu, phân tích yêu cầu, thiết kế hệ thống, thực nghiệm học máy và phát triển nguyên mẫu. Dữ liệu ảnh được làm sạch, phân lớp và sử dụng để huấn luyện mô hình MobileNetV3 theo kỹ thuật transfer learning. Mô hình được chuyển đổi sang ONNX và ExecuTorch để đánh giá khả năng triển khai trên thiết bị.</w:t>
      </w:r>
    </w:p>
    <w:p w14:paraId="3B758322" w14:textId="77777777" w:rsidR="0023529E" w:rsidRPr="00743D81" w:rsidRDefault="00CC2E28">
      <w:pPr>
        <w:spacing w:after="120"/>
        <w:ind w:firstLine="709"/>
        <w:rPr>
          <w:rFonts w:cs="Times New Roman"/>
        </w:rPr>
      </w:pPr>
      <w:r w:rsidRPr="00743D81">
        <w:rPr>
          <w:rFonts w:cs="Times New Roman"/>
        </w:rPr>
        <w:t>Ở cấp phần mềm, ứng dụng được phát triển bằng Flutter theo cách phân tách entity, repository, use case, data source và presentation. Các tình huống mạng được mô hình hóa thành chế độ truyền ảnh gốc, ảnh nén, chỉ metadata, SMS hoặc lưu hàng đợi. Việc đánh giá gồm chỉ số phân loại, độ tương đồng giữa mô hình gốc và mô hình chuyển đổi, kiểm thử logic gửi và kiểm thử các luồng chức năng của ứng dụng.</w:t>
      </w:r>
    </w:p>
    <w:p w14:paraId="26347EB4" w14:textId="77777777" w:rsidR="00782F6C" w:rsidRPr="00743D81" w:rsidRDefault="00CC2E28">
      <w:pPr>
        <w:pStyle w:val="Heading2"/>
        <w:spacing w:before="80" w:after="80"/>
        <w:rPr>
          <w:rFonts w:ascii="Times New Roman" w:hAnsi="Times New Roman" w:cs="Times New Roman"/>
        </w:rPr>
      </w:pPr>
      <w:bookmarkStart w:id="21" w:name="_Toc240725935"/>
      <w:r w:rsidRPr="00743D81">
        <w:rPr>
          <w:rFonts w:ascii="Times New Roman" w:eastAsia="Times New Roman" w:hAnsi="Times New Roman" w:cs="Times New Roman"/>
        </w:rPr>
        <w:t>6. Đối tượng và phạm vi nghiên cứu</w:t>
      </w:r>
      <w:bookmarkEnd w:id="21"/>
    </w:p>
    <w:p w14:paraId="46ED8094" w14:textId="77777777" w:rsidR="0023529E" w:rsidRPr="00743D81" w:rsidRDefault="00CC2E28">
      <w:pPr>
        <w:spacing w:after="120"/>
        <w:ind w:firstLine="709"/>
        <w:rPr>
          <w:rFonts w:cs="Times New Roman"/>
        </w:rPr>
      </w:pPr>
      <w:r w:rsidRPr="00743D81">
        <w:rPr>
          <w:rFonts w:cs="Times New Roman"/>
        </w:rPr>
        <w:t>Đối tượng nghiên cứu gồm dữ liệu ảnh ngập lụt, báo cáo cứu hộ có cấu trúc, mô hình học sâu gọn nhẹ, kỹ thuật suy luận tại biên và cơ chế truyền dữ liệu trong điều kiện kết nối không ổn định. Ứng dụng tập trung vào thiết bị di động Android; bản Flutter cũng có cấu hình nền tảng khác để phục vụ phát triển và thử nghiệm.</w:t>
      </w:r>
    </w:p>
    <w:p w14:paraId="206A88A8" w14:textId="77777777" w:rsidR="0023529E" w:rsidRPr="00743D81" w:rsidRDefault="00CC2E28">
      <w:pPr>
        <w:spacing w:after="120"/>
        <w:ind w:firstLine="709"/>
        <w:rPr>
          <w:rFonts w:cs="Times New Roman"/>
        </w:rPr>
      </w:pPr>
      <w:r w:rsidRPr="00743D81">
        <w:rPr>
          <w:rFonts w:cs="Times New Roman"/>
        </w:rPr>
        <w:t>Phạm vi phiên bản hiện tại là nhận diện bốn lớp ảnh low, medium, high và non_flood; thu thập vị trí, số người mắc kẹt, số người bị thương, nhóm dễ tổn thương và mô tả; lưu lịch sử cục bộ; gửi dữ liệu đến API theo hợp đồng định trước và thử SMS dự phòng. Nghiên cứu không thực hiện dự báo khí tượng–thủy văn và không xem kết quả AI là quyết định cứu hộ cuối cùng. Server, dashboard và bản đồ phân cụm chưa thuộc phần source được nghiệm thu ở phiên bản tài liệu này.</w:t>
      </w:r>
    </w:p>
    <w:p w14:paraId="3209552C" w14:textId="77777777" w:rsidR="00782F6C" w:rsidRPr="00743D81" w:rsidRDefault="00CC2E28">
      <w:pPr>
        <w:pStyle w:val="Heading2"/>
        <w:rPr>
          <w:rFonts w:ascii="Times New Roman" w:hAnsi="Times New Roman" w:cs="Times New Roman"/>
        </w:rPr>
      </w:pPr>
      <w:bookmarkStart w:id="22" w:name="_Toc240725936"/>
      <w:r w:rsidRPr="00743D81">
        <w:rPr>
          <w:rFonts w:ascii="Times New Roman" w:hAnsi="Times New Roman" w:cs="Times New Roman"/>
        </w:rPr>
        <w:lastRenderedPageBreak/>
        <w:t>7. Cấu trúc đề tài</w:t>
      </w:r>
      <w:bookmarkEnd w:id="22"/>
    </w:p>
    <w:p w14:paraId="2B153F0B" w14:textId="77777777" w:rsidR="0023529E" w:rsidRPr="00743D81" w:rsidRDefault="00CC2E28">
      <w:pPr>
        <w:spacing w:after="120"/>
        <w:ind w:firstLine="709"/>
        <w:rPr>
          <w:rFonts w:cs="Times New Roman"/>
        </w:rPr>
      </w:pPr>
      <w:r w:rsidRPr="00743D81">
        <w:rPr>
          <w:rFonts w:cs="Times New Roman"/>
        </w:rPr>
        <w:t>Báo cáo gồm ba phần. Phần I trình bày bối cảnh, mục tiêu, phương pháp và phạm vi. Phần II gồm năm chương: cơ sở lý thuyết và công nghệ; phân tích yêu cầu; thiết kế và xây dựng ứng dụng di động; triển khai Edge AI và cơ chế truyền dữ liệu; kiểm thử và đánh giá. Phần III tổng hợp kết quả, hạn chế và kiến nghị cho giai đoạn tích hợp server, dashboard và bản đồ phân cụm.</w:t>
      </w:r>
    </w:p>
    <w:p w14:paraId="69205C77" w14:textId="77777777" w:rsidR="007E4B46" w:rsidRPr="00743D81" w:rsidRDefault="00000000">
      <w:pPr>
        <w:pStyle w:val="Heading1"/>
        <w:rPr>
          <w:rFonts w:ascii="Times New Roman" w:hAnsi="Times New Roman" w:cs="Times New Roman"/>
        </w:rPr>
      </w:pPr>
      <w:bookmarkStart w:id="23" w:name="_Toc240725937"/>
      <w:r w:rsidRPr="00743D81">
        <w:rPr>
          <w:rFonts w:ascii="Times New Roman" w:hAnsi="Times New Roman" w:cs="Times New Roman"/>
        </w:rPr>
        <w:t>PHẦN II. KẾT QUẢ NGHIÊN CỨU VÀ PHÂN TÍCH (BÀN LUẬN) KẾT QUẢ</w:t>
      </w:r>
      <w:bookmarkEnd w:id="23"/>
    </w:p>
    <w:p w14:paraId="1782FC32" w14:textId="77777777" w:rsidR="007E4B46" w:rsidRPr="00743D81" w:rsidRDefault="00000000">
      <w:pPr>
        <w:pStyle w:val="Heading1"/>
        <w:rPr>
          <w:rFonts w:ascii="Times New Roman" w:hAnsi="Times New Roman" w:cs="Times New Roman"/>
        </w:rPr>
      </w:pPr>
      <w:bookmarkStart w:id="24" w:name="_Toc240725938"/>
      <w:r w:rsidRPr="00743D81">
        <w:rPr>
          <w:rFonts w:ascii="Times New Roman" w:hAnsi="Times New Roman" w:cs="Times New Roman"/>
        </w:rPr>
        <w:t>CHƯƠNG 1. CƠ SỞ LÝ THUYẾT VÀ CÔNG NGHỆ</w:t>
      </w:r>
      <w:bookmarkEnd w:id="24"/>
    </w:p>
    <w:p w14:paraId="1711B88C" w14:textId="77777777" w:rsidR="007E4B46" w:rsidRPr="00743D81" w:rsidRDefault="00000000">
      <w:pPr>
        <w:pStyle w:val="Heading2"/>
        <w:spacing w:after="120" w:line="312" w:lineRule="auto"/>
        <w:rPr>
          <w:rFonts w:ascii="Times New Roman" w:hAnsi="Times New Roman" w:cs="Times New Roman"/>
        </w:rPr>
      </w:pPr>
      <w:bookmarkStart w:id="25" w:name="_Toc240725939"/>
      <w:r w:rsidRPr="00743D81">
        <w:rPr>
          <w:rFonts w:ascii="Times New Roman" w:hAnsi="Times New Roman" w:cs="Times New Roman"/>
        </w:rPr>
        <w:t>1. Hệ thống thông tin cứu hộ trong bối cảnh bão lũ</w:t>
      </w:r>
      <w:bookmarkEnd w:id="25"/>
    </w:p>
    <w:p w14:paraId="1DE1970C" w14:textId="77777777" w:rsidR="007E4B46" w:rsidRPr="00743D81" w:rsidRDefault="00000000">
      <w:pPr>
        <w:spacing w:after="120"/>
        <w:ind w:firstLine="709"/>
        <w:rPr>
          <w:rFonts w:cs="Times New Roman"/>
        </w:rPr>
      </w:pPr>
      <w:r w:rsidRPr="00743D81">
        <w:rPr>
          <w:rFonts w:cs="Times New Roman"/>
        </w:rPr>
        <w:t>Một hệ thống thông tin cứu hộ tiếp nhận dữ liệu từ hiện trường, chuẩn hóa, lưu trữ, phân tích và chuyển thành thông tin có thể hành động. Trong bão lũ, dữ liệu thường đến từ nhiều người, nhiều thời điểm và nhiều kênh; cùng một sự kiện có thể được báo cáo lặp lại. Vì vậy, ngoài việc thu thập nhanh, hệ thống cần ghi nhận nguồn, vị trí, thời gian, mức độ nghiêm trọng và trạng thái xử lý.</w:t>
      </w:r>
    </w:p>
    <w:p w14:paraId="726C6612" w14:textId="77777777" w:rsidR="007E4B46" w:rsidRPr="00743D81" w:rsidRDefault="00000000">
      <w:pPr>
        <w:spacing w:after="120"/>
        <w:ind w:firstLine="709"/>
        <w:rPr>
          <w:rFonts w:cs="Times New Roman"/>
        </w:rPr>
      </w:pPr>
      <w:r w:rsidRPr="00743D81">
        <w:rPr>
          <w:rFonts w:cs="Times New Roman"/>
        </w:rPr>
        <w:t>Điều kiện thiên tai làm thay đổi giả định thông thường của ứng dụng di động. Kết nối có thể mất hoàn toàn, băng thông dao động, thiết bị hạn chế pin, còn người dùng chịu áp lực thời gian. Thiết kế phù hợp phải ưu tiên thao tác ngắn, dữ liệu cốt lõi, lưu trữ bền vững và khả năng phục hồi sau lỗi.</w:t>
      </w:r>
    </w:p>
    <w:p w14:paraId="4394C204" w14:textId="77777777" w:rsidR="007E4B46" w:rsidRPr="00743D81" w:rsidRDefault="00000000">
      <w:pPr>
        <w:pStyle w:val="Heading2"/>
        <w:spacing w:after="120" w:line="312" w:lineRule="auto"/>
        <w:rPr>
          <w:rFonts w:ascii="Times New Roman" w:hAnsi="Times New Roman" w:cs="Times New Roman"/>
        </w:rPr>
      </w:pPr>
      <w:bookmarkStart w:id="26" w:name="_Toc240725940"/>
      <w:r w:rsidRPr="00743D81">
        <w:rPr>
          <w:rFonts w:ascii="Times New Roman" w:hAnsi="Times New Roman" w:cs="Times New Roman"/>
        </w:rPr>
        <w:t>2. Điện toán biên và kiến trúc offline-first</w:t>
      </w:r>
      <w:bookmarkEnd w:id="26"/>
    </w:p>
    <w:p w14:paraId="3CE3E87F" w14:textId="77777777" w:rsidR="007E4B46" w:rsidRPr="00743D81" w:rsidRDefault="00000000">
      <w:pPr>
        <w:spacing w:after="120"/>
        <w:ind w:firstLine="709"/>
        <w:rPr>
          <w:rFonts w:cs="Times New Roman"/>
        </w:rPr>
      </w:pPr>
      <w:r w:rsidRPr="00743D81">
        <w:rPr>
          <w:rFonts w:cs="Times New Roman"/>
        </w:rPr>
        <w:t>Điện toán biên đưa một phần xử lý đến gần nguồn dữ liệu. Với bài toán này, thiết bị di động thực hiện tiền xử lý và suy luận ảnh trước khi truyền dữ liệu. Cách tiếp cận làm giảm phụ thuộc vào máy chủ cho tác vụ phân loại ban đầu và cho phép tạo metadata ngay cả khi chưa có mạng.</w:t>
      </w:r>
    </w:p>
    <w:p w14:paraId="0E5B3033" w14:textId="77777777" w:rsidR="007E4B46" w:rsidRPr="00743D81" w:rsidRDefault="00000000">
      <w:pPr>
        <w:spacing w:after="120"/>
        <w:ind w:firstLine="709"/>
        <w:rPr>
          <w:rFonts w:cs="Times New Roman"/>
        </w:rPr>
      </w:pPr>
      <w:r w:rsidRPr="00743D81">
        <w:rPr>
          <w:rFonts w:cs="Times New Roman"/>
        </w:rPr>
        <w:t>Offline-first xem lưu trữ cục bộ là nguồn trạng thái ban đầu thay vì chỉ là bộ nhớ đệm. Thao tác của người dùng được ghi nhận trước; việc truyền mạng diễn ra sau và có thể lặp lại. Mô hình này phù hợp với báo cáo cứu hộ vì ưu tiên không làm mất thông tin trong thời điểm đường truyền kém.</w:t>
      </w:r>
    </w:p>
    <w:p w14:paraId="5B54C2C2" w14:textId="77777777" w:rsidR="007E4B46" w:rsidRPr="00743D81" w:rsidRDefault="00000000">
      <w:pPr>
        <w:pStyle w:val="Heading2"/>
        <w:spacing w:after="120" w:line="312" w:lineRule="auto"/>
        <w:rPr>
          <w:rFonts w:ascii="Times New Roman" w:hAnsi="Times New Roman" w:cs="Times New Roman"/>
        </w:rPr>
      </w:pPr>
      <w:bookmarkStart w:id="27" w:name="_Toc240725941"/>
      <w:r w:rsidRPr="00743D81">
        <w:rPr>
          <w:rFonts w:ascii="Times New Roman" w:hAnsi="Times New Roman" w:cs="Times New Roman"/>
        </w:rPr>
        <w:t>3. Mạng nơ-ron tích chập và MobileNetV3</w:t>
      </w:r>
      <w:bookmarkEnd w:id="27"/>
    </w:p>
    <w:p w14:paraId="5DC06916" w14:textId="77777777" w:rsidR="0023529E" w:rsidRPr="00743D81" w:rsidRDefault="00CC2E28">
      <w:pPr>
        <w:spacing w:after="120"/>
        <w:ind w:firstLine="709"/>
        <w:rPr>
          <w:rFonts w:cs="Times New Roman"/>
        </w:rPr>
      </w:pPr>
      <w:r w:rsidRPr="00743D81">
        <w:rPr>
          <w:rFonts w:cs="Times New Roman"/>
        </w:rPr>
        <w:t>Mạng nơ-ron tích chập học các đặc trưng không gian từ ảnh và được sử dụng rộng rãi trong phân loại hình ảnh. MobileNetV3 được thiết kế cho thiết bị có tài nguyên hạn chế, kết hợp depthwise separable convolution, inverted residual, squeeze-and-excitation và hàm kích hoạt được tối ưu cho nền tảng di động. Đề tài lựa chọn MobileNetV3 Large làm backbone cho bài toán phân loại bốn lớp ảnh ngập.</w:t>
      </w:r>
    </w:p>
    <w:p w14:paraId="398C5E50" w14:textId="77777777" w:rsidR="007E4B46" w:rsidRPr="00743D81" w:rsidRDefault="00000000">
      <w:pPr>
        <w:pStyle w:val="Heading2"/>
        <w:spacing w:after="120" w:line="312" w:lineRule="auto"/>
        <w:rPr>
          <w:rFonts w:ascii="Times New Roman" w:hAnsi="Times New Roman" w:cs="Times New Roman"/>
        </w:rPr>
      </w:pPr>
      <w:bookmarkStart w:id="28" w:name="_Toc240725942"/>
      <w:r w:rsidRPr="00743D81">
        <w:rPr>
          <w:rFonts w:ascii="Times New Roman" w:hAnsi="Times New Roman" w:cs="Times New Roman"/>
        </w:rPr>
        <w:lastRenderedPageBreak/>
        <w:t>4. Transfer learning và triển khai mô hình</w:t>
      </w:r>
      <w:bookmarkEnd w:id="28"/>
    </w:p>
    <w:p w14:paraId="590AFD6D" w14:textId="77777777" w:rsidR="007E4B46" w:rsidRPr="00743D81" w:rsidRDefault="00000000">
      <w:pPr>
        <w:spacing w:after="120"/>
        <w:ind w:firstLine="709"/>
        <w:rPr>
          <w:rFonts w:cs="Times New Roman"/>
        </w:rPr>
      </w:pPr>
      <w:r w:rsidRPr="00743D81">
        <w:rPr>
          <w:rFonts w:cs="Times New Roman"/>
        </w:rPr>
        <w:t>Transfer learning khởi tạo mô hình từ trọng số đã học trên tập dữ liệu lớn, sau đó tinh chỉnh bằng dữ liệu chuyên biệt. Phương pháp giúp rút ngắn thời gian huấn luyện và cải thiện khả năng tổng quát khi dữ liệu lĩnh vực còn hạn chế. Sau huấn luyện, checkpoint PyTorch cần được xuất đúng đồ thị tính toán và thứ tự lớp; không thể chỉ đổi phần mở rộng tệp.</w:t>
      </w:r>
    </w:p>
    <w:p w14:paraId="15A91AB0" w14:textId="77777777" w:rsidR="007E4B46" w:rsidRPr="00743D81" w:rsidRDefault="00000000">
      <w:pPr>
        <w:pStyle w:val="Heading2"/>
        <w:spacing w:after="120" w:line="312" w:lineRule="auto"/>
        <w:rPr>
          <w:rFonts w:ascii="Times New Roman" w:hAnsi="Times New Roman" w:cs="Times New Roman"/>
        </w:rPr>
      </w:pPr>
      <w:bookmarkStart w:id="29" w:name="_Toc240725943"/>
      <w:r w:rsidRPr="00743D81">
        <w:rPr>
          <w:rFonts w:ascii="Times New Roman" w:hAnsi="Times New Roman" w:cs="Times New Roman"/>
        </w:rPr>
        <w:t>5. ONNX Runtime và ExecuTorch</w:t>
      </w:r>
      <w:bookmarkEnd w:id="29"/>
    </w:p>
    <w:p w14:paraId="13718E7C" w14:textId="77777777" w:rsidR="007E4B46" w:rsidRPr="00743D81" w:rsidRDefault="00000000">
      <w:pPr>
        <w:spacing w:after="120"/>
        <w:ind w:firstLine="709"/>
        <w:rPr>
          <w:rFonts w:cs="Times New Roman"/>
        </w:rPr>
      </w:pPr>
      <w:r w:rsidRPr="00743D81">
        <w:rPr>
          <w:rFonts w:cs="Times New Roman"/>
        </w:rPr>
        <w:t>ONNX là định dạng trao đổi mô hình cho phép tách quy trình huấn luyện khỏi runtime triển khai. ONNX Runtime Mobile thực hiện suy luận trực tiếp trong ứng dụng. ExecuTorch là runtime dành cho thiết bị biên trong hệ sinh thái PyTorch; bản PTE được nạp qua lớp native Android. Việc hỗ trợ hai runtime cho phép đánh giá tính tương đương và hiệu năng trên thiết bị.</w:t>
      </w:r>
    </w:p>
    <w:p w14:paraId="0673D589" w14:textId="77777777" w:rsidR="007E4B46" w:rsidRPr="00743D81" w:rsidRDefault="00000000">
      <w:pPr>
        <w:pStyle w:val="Heading2"/>
        <w:spacing w:after="120" w:line="312" w:lineRule="auto"/>
        <w:rPr>
          <w:rFonts w:ascii="Times New Roman" w:hAnsi="Times New Roman" w:cs="Times New Roman"/>
        </w:rPr>
      </w:pPr>
      <w:bookmarkStart w:id="30" w:name="_Toc240725944"/>
      <w:r w:rsidRPr="00743D81">
        <w:rPr>
          <w:rFonts w:ascii="Times New Roman" w:hAnsi="Times New Roman" w:cs="Times New Roman"/>
        </w:rPr>
        <w:t>6. Flutter và các thành phần nền tảng</w:t>
      </w:r>
      <w:bookmarkEnd w:id="30"/>
    </w:p>
    <w:p w14:paraId="24D39BDF" w14:textId="77777777" w:rsidR="007E4B46" w:rsidRPr="00743D81" w:rsidRDefault="00000000">
      <w:pPr>
        <w:spacing w:after="120"/>
        <w:ind w:firstLine="709"/>
        <w:rPr>
          <w:rFonts w:cs="Times New Roman"/>
        </w:rPr>
      </w:pPr>
      <w:r w:rsidRPr="00743D81">
        <w:rPr>
          <w:rFonts w:cs="Times New Roman"/>
        </w:rPr>
        <w:t>Flutter được sử dụng để phát triển giao diện và logic ứng dụng đa nền tảng. Các gói chính gồm image_picker cho ảnh, geolocator cho vị trí, connectivity_plus để theo dõi kết nối, dio để gửi multipart, Hive CE để lưu cục bộ, onnxruntime để suy luận và permission_handler để quản lý quyền. Phần Android dùng MethodChannel cho SMS và ExecuTorch.</w:t>
      </w:r>
    </w:p>
    <w:p w14:paraId="650F8F34" w14:textId="77777777" w:rsidR="007E4B46" w:rsidRPr="00743D81" w:rsidRDefault="00000000">
      <w:pPr>
        <w:pStyle w:val="Heading2"/>
        <w:spacing w:after="120" w:line="312" w:lineRule="auto"/>
        <w:rPr>
          <w:rFonts w:ascii="Times New Roman" w:hAnsi="Times New Roman" w:cs="Times New Roman"/>
        </w:rPr>
      </w:pPr>
      <w:bookmarkStart w:id="31" w:name="_Toc240725945"/>
      <w:r w:rsidRPr="00743D81">
        <w:rPr>
          <w:rFonts w:ascii="Times New Roman" w:hAnsi="Times New Roman" w:cs="Times New Roman"/>
        </w:rPr>
        <w:t>7. Truyền dữ liệu thích ứng</w:t>
      </w:r>
      <w:bookmarkEnd w:id="31"/>
    </w:p>
    <w:p w14:paraId="20F5ABE3" w14:textId="77777777" w:rsidR="007E4B46" w:rsidRPr="00743D81" w:rsidRDefault="00000000">
      <w:pPr>
        <w:spacing w:after="120"/>
        <w:ind w:firstLine="709"/>
        <w:rPr>
          <w:rFonts w:cs="Times New Roman"/>
        </w:rPr>
      </w:pPr>
      <w:r w:rsidRPr="00743D81">
        <w:rPr>
          <w:rFonts w:cs="Times New Roman"/>
        </w:rPr>
        <w:t>Truyền dữ liệu thích ứng lựa chọn payload dựa trên khả năng kết nối và độ tin cậy của mô hình. Khi mạng mạnh, ảnh có thể được gửi để hậu kiểm; khi băng thông trung bình, ảnh được nén; khi rất yếu, metadata được ưu tiên; khi không có data, SMS hoặc hàng đợi offline được sử dụng. Chiến lược này cần được đánh giá đồng thời về dung lượng, độ trễ và mất mát thông tin.</w:t>
      </w:r>
    </w:p>
    <w:p w14:paraId="0BCFEFD2" w14:textId="77777777" w:rsidR="007E4B46" w:rsidRPr="00743D81" w:rsidRDefault="00000000">
      <w:pPr>
        <w:pStyle w:val="Heading2"/>
        <w:spacing w:after="120" w:line="312" w:lineRule="auto"/>
        <w:rPr>
          <w:rFonts w:ascii="Times New Roman" w:hAnsi="Times New Roman" w:cs="Times New Roman"/>
        </w:rPr>
      </w:pPr>
      <w:bookmarkStart w:id="32" w:name="_Toc240725946"/>
      <w:r w:rsidRPr="00743D81">
        <w:rPr>
          <w:rFonts w:ascii="Times New Roman" w:hAnsi="Times New Roman" w:cs="Times New Roman"/>
        </w:rPr>
        <w:t>8. Các chỉ số đánh giá</w:t>
      </w:r>
      <w:bookmarkEnd w:id="32"/>
    </w:p>
    <w:p w14:paraId="43300249" w14:textId="77777777" w:rsidR="0023529E" w:rsidRPr="00743D81" w:rsidRDefault="00CC2E28">
      <w:pPr>
        <w:spacing w:after="120"/>
        <w:ind w:firstLine="709"/>
        <w:rPr>
          <w:rFonts w:cs="Times New Roman"/>
        </w:rPr>
      </w:pPr>
      <w:r w:rsidRPr="00743D81">
        <w:rPr>
          <w:rFonts w:cs="Times New Roman"/>
        </w:rPr>
        <w:t>Accuracy đo tỷ lệ dự đoán đúng trên toàn bộ tập kiểm thử. Balanced Accuracy lấy trung bình recall của các lớp và phù hợp khi phân bố lớp không đều. Precision, Recall và F1 phản ánh cân bằng giữa dự đoán dương đúng, khả năng phát hiện và sai số; Macro F1 cho trọng số ngang nhau giữa các lớp. ECE đánh giá mức độ hiệu chuẩn giữa confidence và xác suất đúng; Brier Score đo sai số bình phương của phân bố xác suất.</w:t>
      </w:r>
    </w:p>
    <w:p w14:paraId="23D490CC" w14:textId="77777777" w:rsidR="0023529E" w:rsidRPr="00743D81" w:rsidRDefault="00CC2E28">
      <w:pPr>
        <w:spacing w:after="120"/>
        <w:ind w:firstLine="709"/>
        <w:rPr>
          <w:rFonts w:cs="Times New Roman"/>
        </w:rPr>
      </w:pPr>
      <w:r w:rsidRPr="00743D81">
        <w:rPr>
          <w:rFonts w:cs="Times New Roman"/>
        </w:rPr>
        <w:t xml:space="preserve">Đối với hệ thống, các chỉ số cần bổ sung gồm thời gian suy luận trên thiết bị, dung lượng payload, thời gian gửi, tỷ lệ đồng bộ thành công và khả năng duy trì báo </w:t>
      </w:r>
      <w:r w:rsidRPr="00743D81">
        <w:rPr>
          <w:rFonts w:cs="Times New Roman"/>
        </w:rPr>
        <w:lastRenderedPageBreak/>
        <w:t>cáo khi mất mạng. Phần phân cụm về sau cần đánh giá chất lượng cụm, số điểm đến sai và độ ổn định của thứ tự ưu tiên.</w:t>
      </w:r>
    </w:p>
    <w:p w14:paraId="2CC3B9A1" w14:textId="77777777" w:rsidR="007E4B46" w:rsidRPr="00743D81" w:rsidRDefault="00000000">
      <w:pPr>
        <w:pStyle w:val="Heading1"/>
        <w:pageBreakBefore/>
        <w:rPr>
          <w:rFonts w:ascii="Times New Roman" w:hAnsi="Times New Roman" w:cs="Times New Roman"/>
        </w:rPr>
      </w:pPr>
      <w:bookmarkStart w:id="33" w:name="_Toc240725947"/>
      <w:r w:rsidRPr="00743D81">
        <w:rPr>
          <w:rFonts w:ascii="Times New Roman" w:hAnsi="Times New Roman" w:cs="Times New Roman"/>
        </w:rPr>
        <w:lastRenderedPageBreak/>
        <w:t>CHƯƠNG 2. GIỚI THIỆU HỆ THỐNG</w:t>
      </w:r>
      <w:bookmarkEnd w:id="33"/>
    </w:p>
    <w:p w14:paraId="6BB50EF5" w14:textId="77777777" w:rsidR="007E4B46" w:rsidRPr="00743D81" w:rsidRDefault="00000000">
      <w:pPr>
        <w:pStyle w:val="Heading2"/>
        <w:spacing w:after="120" w:line="312" w:lineRule="auto"/>
        <w:rPr>
          <w:rFonts w:ascii="Times New Roman" w:hAnsi="Times New Roman" w:cs="Times New Roman"/>
        </w:rPr>
      </w:pPr>
      <w:bookmarkStart w:id="34" w:name="_Toc240725948"/>
      <w:r w:rsidRPr="00743D81">
        <w:rPr>
          <w:rFonts w:ascii="Times New Roman" w:hAnsi="Times New Roman" w:cs="Times New Roman"/>
        </w:rPr>
        <w:t>1. Giới thiệu hệ thống</w:t>
      </w:r>
      <w:bookmarkEnd w:id="34"/>
    </w:p>
    <w:p w14:paraId="1C0BB30F" w14:textId="77777777" w:rsidR="007E4B46" w:rsidRPr="00743D81" w:rsidRDefault="00000000">
      <w:pPr>
        <w:spacing w:after="120"/>
        <w:ind w:firstLine="709"/>
        <w:rPr>
          <w:rFonts w:cs="Times New Roman"/>
        </w:rPr>
      </w:pPr>
      <w:r w:rsidRPr="00743D81">
        <w:rPr>
          <w:rFonts w:cs="Times New Roman"/>
        </w:rPr>
        <w:t>Hệ thống hướng tới tiếp nhận thông tin cầu cứu từ người dân trong bão lũ và chuẩn hóa dữ liệu cho trung tâm điều phối. Ứng dụng di động là điểm thu thập tại hiện trường; server, mô-đun phân cụm và dashboard là các thành phần tiếp nhận và tổ chức dữ liệu ở phía trung tâm. Chương này tập trung vào các yêu cầu đã thể hiện trong source ứng dụng.</w:t>
      </w:r>
    </w:p>
    <w:p w14:paraId="07E10937" w14:textId="77777777" w:rsidR="007E4B46" w:rsidRPr="00743D81" w:rsidRDefault="00000000">
      <w:pPr>
        <w:pStyle w:val="Heading2"/>
        <w:spacing w:after="120" w:line="312" w:lineRule="auto"/>
        <w:rPr>
          <w:rFonts w:ascii="Times New Roman" w:hAnsi="Times New Roman" w:cs="Times New Roman"/>
        </w:rPr>
      </w:pPr>
      <w:bookmarkStart w:id="35" w:name="_Toc240725949"/>
      <w:r w:rsidRPr="00743D81">
        <w:rPr>
          <w:rFonts w:ascii="Times New Roman" w:hAnsi="Times New Roman" w:cs="Times New Roman"/>
        </w:rPr>
        <w:t>2. Tác nhân của hệ thống</w:t>
      </w:r>
      <w:bookmarkEnd w:id="35"/>
    </w:p>
    <w:p w14:paraId="5F2B3063" w14:textId="77777777" w:rsidR="007E4B46" w:rsidRPr="00743D81" w:rsidRDefault="00000000">
      <w:pPr>
        <w:spacing w:after="120"/>
        <w:ind w:firstLine="709"/>
        <w:rPr>
          <w:rFonts w:cs="Times New Roman"/>
        </w:rPr>
      </w:pPr>
      <w:r w:rsidRPr="00743D81">
        <w:rPr>
          <w:rFonts w:cs="Times New Roman"/>
        </w:rPr>
        <w:t>Tác nhân chính của ứng dụng là người dân hoặc người gửi báo cáo thay cho nạn nhân. Người dùng có thể đăng nhập hoặc sử dụng chế độ khách, gửi SOS, tạo báo cáo chi tiết, xem lịch sử và tra cứu hướng dẫn. Điều phối viên cứu hộ và quản trị viên thuộc phạm vi dashboard/backend, chưa có hiện thực trong nhánh hiện tại.</w:t>
      </w:r>
    </w:p>
    <w:p w14:paraId="16EC22A7" w14:textId="77777777" w:rsidR="007E4B46" w:rsidRPr="00743D81" w:rsidRDefault="00000000">
      <w:pPr>
        <w:pStyle w:val="Heading2"/>
        <w:spacing w:after="120" w:line="312" w:lineRule="auto"/>
        <w:rPr>
          <w:rFonts w:ascii="Times New Roman" w:hAnsi="Times New Roman" w:cs="Times New Roman"/>
        </w:rPr>
      </w:pPr>
      <w:bookmarkStart w:id="36" w:name="_Toc240725950"/>
      <w:r w:rsidRPr="00743D81">
        <w:rPr>
          <w:rFonts w:ascii="Times New Roman" w:hAnsi="Times New Roman" w:cs="Times New Roman"/>
        </w:rPr>
        <w:t>3. Yêu cầu chức năng</w:t>
      </w:r>
      <w:bookmarkEnd w:id="36"/>
    </w:p>
    <w:tbl>
      <w:tblPr>
        <w:tblStyle w:val="TableGrid"/>
        <w:tblW w:w="0" w:type="auto"/>
        <w:tblLayout w:type="fixed"/>
        <w:tblLook w:val="04A0" w:firstRow="1" w:lastRow="0" w:firstColumn="1" w:lastColumn="0" w:noHBand="0" w:noVBand="1"/>
      </w:tblPr>
      <w:tblGrid>
        <w:gridCol w:w="1000"/>
        <w:gridCol w:w="2600"/>
        <w:gridCol w:w="5400"/>
      </w:tblGrid>
      <w:tr w:rsidR="0023529E" w:rsidRPr="00743D81" w14:paraId="0488FFC6" w14:textId="77777777">
        <w:tc>
          <w:tcPr>
            <w:tcW w:w="1000" w:type="dxa"/>
          </w:tcPr>
          <w:p w14:paraId="7BFA2E97" w14:textId="77777777" w:rsidR="0023529E" w:rsidRPr="00743D81" w:rsidRDefault="00CC2E28">
            <w:pPr>
              <w:spacing w:after="40"/>
              <w:jc w:val="center"/>
              <w:rPr>
                <w:rFonts w:cs="Times New Roman"/>
              </w:rPr>
            </w:pPr>
            <w:r w:rsidRPr="00743D81">
              <w:rPr>
                <w:rFonts w:cs="Times New Roman"/>
                <w:b/>
              </w:rPr>
              <w:t>Mã</w:t>
            </w:r>
          </w:p>
        </w:tc>
        <w:tc>
          <w:tcPr>
            <w:tcW w:w="2600" w:type="dxa"/>
          </w:tcPr>
          <w:p w14:paraId="47DA5376" w14:textId="77777777" w:rsidR="0023529E" w:rsidRPr="00743D81" w:rsidRDefault="00CC2E28">
            <w:pPr>
              <w:spacing w:after="40"/>
              <w:jc w:val="center"/>
              <w:rPr>
                <w:rFonts w:cs="Times New Roman"/>
              </w:rPr>
            </w:pPr>
            <w:r w:rsidRPr="00743D81">
              <w:rPr>
                <w:rFonts w:cs="Times New Roman"/>
                <w:b/>
              </w:rPr>
              <w:t>Yêu cầu</w:t>
            </w:r>
          </w:p>
        </w:tc>
        <w:tc>
          <w:tcPr>
            <w:tcW w:w="5400" w:type="dxa"/>
          </w:tcPr>
          <w:p w14:paraId="1DC0B268" w14:textId="77777777" w:rsidR="0023529E" w:rsidRPr="00743D81" w:rsidRDefault="00CC2E28">
            <w:pPr>
              <w:spacing w:after="40"/>
              <w:jc w:val="center"/>
              <w:rPr>
                <w:rFonts w:cs="Times New Roman"/>
              </w:rPr>
            </w:pPr>
            <w:r w:rsidRPr="00743D81">
              <w:rPr>
                <w:rFonts w:cs="Times New Roman"/>
                <w:b/>
              </w:rPr>
              <w:t>Mô tả</w:t>
            </w:r>
          </w:p>
        </w:tc>
      </w:tr>
      <w:tr w:rsidR="0023529E" w:rsidRPr="00743D81" w14:paraId="7A2EF433" w14:textId="77777777">
        <w:tc>
          <w:tcPr>
            <w:tcW w:w="1000" w:type="dxa"/>
          </w:tcPr>
          <w:p w14:paraId="16C9070E" w14:textId="77777777" w:rsidR="0023529E" w:rsidRPr="00743D81" w:rsidRDefault="00CC2E28">
            <w:pPr>
              <w:spacing w:after="40"/>
              <w:jc w:val="left"/>
              <w:rPr>
                <w:rFonts w:cs="Times New Roman"/>
              </w:rPr>
            </w:pPr>
            <w:r w:rsidRPr="00743D81">
              <w:rPr>
                <w:rFonts w:cs="Times New Roman"/>
              </w:rPr>
              <w:t>FR-01</w:t>
            </w:r>
          </w:p>
        </w:tc>
        <w:tc>
          <w:tcPr>
            <w:tcW w:w="2600" w:type="dxa"/>
          </w:tcPr>
          <w:p w14:paraId="39205970" w14:textId="77777777" w:rsidR="0023529E" w:rsidRPr="00743D81" w:rsidRDefault="00CC2E28">
            <w:pPr>
              <w:spacing w:after="40"/>
              <w:jc w:val="left"/>
              <w:rPr>
                <w:rFonts w:cs="Times New Roman"/>
              </w:rPr>
            </w:pPr>
            <w:r w:rsidRPr="00743D81">
              <w:rPr>
                <w:rFonts w:cs="Times New Roman"/>
              </w:rPr>
              <w:t>Quản lý phiên người dùng</w:t>
            </w:r>
          </w:p>
        </w:tc>
        <w:tc>
          <w:tcPr>
            <w:tcW w:w="5400" w:type="dxa"/>
          </w:tcPr>
          <w:p w14:paraId="2913DDC1" w14:textId="77777777" w:rsidR="0023529E" w:rsidRPr="00743D81" w:rsidRDefault="00CC2E28">
            <w:pPr>
              <w:spacing w:after="40"/>
              <w:jc w:val="left"/>
              <w:rPr>
                <w:rFonts w:cs="Times New Roman"/>
              </w:rPr>
            </w:pPr>
            <w:r w:rsidRPr="00743D81">
              <w:rPr>
                <w:rFonts w:cs="Times New Roman"/>
              </w:rPr>
              <w:t>Đăng ký, đăng nhập cục bộ hoặc tiếp tục với tư cách khách</w:t>
            </w:r>
          </w:p>
        </w:tc>
      </w:tr>
      <w:tr w:rsidR="0023529E" w:rsidRPr="00743D81" w14:paraId="3840A2EE" w14:textId="77777777">
        <w:tc>
          <w:tcPr>
            <w:tcW w:w="1000" w:type="dxa"/>
          </w:tcPr>
          <w:p w14:paraId="765B467B" w14:textId="77777777" w:rsidR="0023529E" w:rsidRPr="00743D81" w:rsidRDefault="00CC2E28">
            <w:pPr>
              <w:spacing w:after="40"/>
              <w:jc w:val="left"/>
              <w:rPr>
                <w:rFonts w:cs="Times New Roman"/>
              </w:rPr>
            </w:pPr>
            <w:r w:rsidRPr="00743D81">
              <w:rPr>
                <w:rFonts w:cs="Times New Roman"/>
              </w:rPr>
              <w:t>FR-02</w:t>
            </w:r>
          </w:p>
        </w:tc>
        <w:tc>
          <w:tcPr>
            <w:tcW w:w="2600" w:type="dxa"/>
          </w:tcPr>
          <w:p w14:paraId="26ABC390" w14:textId="77777777" w:rsidR="0023529E" w:rsidRPr="00743D81" w:rsidRDefault="00CC2E28">
            <w:pPr>
              <w:spacing w:after="40"/>
              <w:jc w:val="left"/>
              <w:rPr>
                <w:rFonts w:cs="Times New Roman"/>
              </w:rPr>
            </w:pPr>
            <w:r w:rsidRPr="00743D81">
              <w:rPr>
                <w:rFonts w:cs="Times New Roman"/>
              </w:rPr>
              <w:t>Xác định vị trí</w:t>
            </w:r>
          </w:p>
        </w:tc>
        <w:tc>
          <w:tcPr>
            <w:tcW w:w="5400" w:type="dxa"/>
          </w:tcPr>
          <w:p w14:paraId="267A2DED" w14:textId="77777777" w:rsidR="0023529E" w:rsidRPr="00743D81" w:rsidRDefault="00CC2E28">
            <w:pPr>
              <w:spacing w:after="40"/>
              <w:jc w:val="left"/>
              <w:rPr>
                <w:rFonts w:cs="Times New Roman"/>
              </w:rPr>
            </w:pPr>
            <w:r w:rsidRPr="00743D81">
              <w:rPr>
                <w:rFonts w:cs="Times New Roman"/>
              </w:rPr>
              <w:t>Xin quyền và lấy tọa độ GPS</w:t>
            </w:r>
          </w:p>
        </w:tc>
      </w:tr>
      <w:tr w:rsidR="0023529E" w:rsidRPr="00743D81" w14:paraId="03039931" w14:textId="77777777">
        <w:tc>
          <w:tcPr>
            <w:tcW w:w="1000" w:type="dxa"/>
          </w:tcPr>
          <w:p w14:paraId="22B76964" w14:textId="77777777" w:rsidR="0023529E" w:rsidRPr="00743D81" w:rsidRDefault="00CC2E28">
            <w:pPr>
              <w:spacing w:after="40"/>
              <w:jc w:val="left"/>
              <w:rPr>
                <w:rFonts w:cs="Times New Roman"/>
              </w:rPr>
            </w:pPr>
            <w:r w:rsidRPr="00743D81">
              <w:rPr>
                <w:rFonts w:cs="Times New Roman"/>
              </w:rPr>
              <w:t>FR-03</w:t>
            </w:r>
          </w:p>
        </w:tc>
        <w:tc>
          <w:tcPr>
            <w:tcW w:w="2600" w:type="dxa"/>
          </w:tcPr>
          <w:p w14:paraId="7152EE80" w14:textId="77777777" w:rsidR="0023529E" w:rsidRPr="00743D81" w:rsidRDefault="00CC2E28">
            <w:pPr>
              <w:spacing w:after="40"/>
              <w:jc w:val="left"/>
              <w:rPr>
                <w:rFonts w:cs="Times New Roman"/>
              </w:rPr>
            </w:pPr>
            <w:r w:rsidRPr="00743D81">
              <w:rPr>
                <w:rFonts w:cs="Times New Roman"/>
              </w:rPr>
              <w:t>Gửi SOS</w:t>
            </w:r>
          </w:p>
        </w:tc>
        <w:tc>
          <w:tcPr>
            <w:tcW w:w="5400" w:type="dxa"/>
          </w:tcPr>
          <w:p w14:paraId="1594A827" w14:textId="77777777" w:rsidR="0023529E" w:rsidRPr="00743D81" w:rsidRDefault="00CC2E28">
            <w:pPr>
              <w:spacing w:after="40"/>
              <w:jc w:val="left"/>
              <w:rPr>
                <w:rFonts w:cs="Times New Roman"/>
              </w:rPr>
            </w:pPr>
            <w:r w:rsidRPr="00743D81">
              <w:rPr>
                <w:rFonts w:cs="Times New Roman"/>
              </w:rPr>
              <w:t>Tạo báo cáo tối giản trong một thao tác</w:t>
            </w:r>
          </w:p>
        </w:tc>
      </w:tr>
      <w:tr w:rsidR="0023529E" w:rsidRPr="00743D81" w14:paraId="33B7F502" w14:textId="77777777">
        <w:tc>
          <w:tcPr>
            <w:tcW w:w="1000" w:type="dxa"/>
          </w:tcPr>
          <w:p w14:paraId="3C18A90B" w14:textId="77777777" w:rsidR="0023529E" w:rsidRPr="00743D81" w:rsidRDefault="00CC2E28">
            <w:pPr>
              <w:spacing w:after="40"/>
              <w:jc w:val="left"/>
              <w:rPr>
                <w:rFonts w:cs="Times New Roman"/>
              </w:rPr>
            </w:pPr>
            <w:r w:rsidRPr="00743D81">
              <w:rPr>
                <w:rFonts w:cs="Times New Roman"/>
              </w:rPr>
              <w:t>FR-04</w:t>
            </w:r>
          </w:p>
        </w:tc>
        <w:tc>
          <w:tcPr>
            <w:tcW w:w="2600" w:type="dxa"/>
          </w:tcPr>
          <w:p w14:paraId="1919E657" w14:textId="77777777" w:rsidR="0023529E" w:rsidRPr="00743D81" w:rsidRDefault="00CC2E28">
            <w:pPr>
              <w:spacing w:after="40"/>
              <w:jc w:val="left"/>
              <w:rPr>
                <w:rFonts w:cs="Times New Roman"/>
              </w:rPr>
            </w:pPr>
            <w:r w:rsidRPr="00743D81">
              <w:rPr>
                <w:rFonts w:cs="Times New Roman"/>
              </w:rPr>
              <w:t>Tạo báo cáo chi tiết</w:t>
            </w:r>
          </w:p>
        </w:tc>
        <w:tc>
          <w:tcPr>
            <w:tcW w:w="5400" w:type="dxa"/>
          </w:tcPr>
          <w:p w14:paraId="11A64BD5" w14:textId="77777777" w:rsidR="0023529E" w:rsidRPr="00743D81" w:rsidRDefault="00CC2E28">
            <w:pPr>
              <w:spacing w:after="40"/>
              <w:jc w:val="left"/>
              <w:rPr>
                <w:rFonts w:cs="Times New Roman"/>
              </w:rPr>
            </w:pPr>
            <w:r w:rsidRPr="00743D81">
              <w:rPr>
                <w:rFonts w:cs="Times New Roman"/>
              </w:rPr>
              <w:t>Nhập ảnh, mô tả và thông tin nạn nhân</w:t>
            </w:r>
          </w:p>
        </w:tc>
      </w:tr>
      <w:tr w:rsidR="0023529E" w:rsidRPr="00743D81" w14:paraId="04B78084" w14:textId="77777777">
        <w:tc>
          <w:tcPr>
            <w:tcW w:w="1000" w:type="dxa"/>
          </w:tcPr>
          <w:p w14:paraId="333F2445" w14:textId="77777777" w:rsidR="0023529E" w:rsidRPr="00743D81" w:rsidRDefault="00CC2E28">
            <w:pPr>
              <w:spacing w:after="40"/>
              <w:jc w:val="left"/>
              <w:rPr>
                <w:rFonts w:cs="Times New Roman"/>
              </w:rPr>
            </w:pPr>
            <w:r w:rsidRPr="00743D81">
              <w:rPr>
                <w:rFonts w:cs="Times New Roman"/>
              </w:rPr>
              <w:t>FR-05</w:t>
            </w:r>
          </w:p>
        </w:tc>
        <w:tc>
          <w:tcPr>
            <w:tcW w:w="2600" w:type="dxa"/>
          </w:tcPr>
          <w:p w14:paraId="185F3D0A" w14:textId="77777777" w:rsidR="0023529E" w:rsidRPr="00743D81" w:rsidRDefault="00CC2E28">
            <w:pPr>
              <w:spacing w:after="40"/>
              <w:jc w:val="left"/>
              <w:rPr>
                <w:rFonts w:cs="Times New Roman"/>
              </w:rPr>
            </w:pPr>
            <w:r w:rsidRPr="00743D81">
              <w:rPr>
                <w:rFonts w:cs="Times New Roman"/>
              </w:rPr>
              <w:t>Phân tích ảnh</w:t>
            </w:r>
          </w:p>
        </w:tc>
        <w:tc>
          <w:tcPr>
            <w:tcW w:w="5400" w:type="dxa"/>
          </w:tcPr>
          <w:p w14:paraId="18B57789" w14:textId="77777777" w:rsidR="0023529E" w:rsidRPr="00743D81" w:rsidRDefault="00CC2E28">
            <w:pPr>
              <w:spacing w:after="40"/>
              <w:jc w:val="left"/>
              <w:rPr>
                <w:rFonts w:cs="Times New Roman"/>
              </w:rPr>
            </w:pPr>
            <w:r w:rsidRPr="00743D81">
              <w:rPr>
                <w:rFonts w:cs="Times New Roman"/>
              </w:rPr>
              <w:t>Nhận diện mức độ ngập ngay trên thiết bị</w:t>
            </w:r>
          </w:p>
        </w:tc>
      </w:tr>
      <w:tr w:rsidR="0023529E" w:rsidRPr="00743D81" w14:paraId="262272C3" w14:textId="77777777">
        <w:tc>
          <w:tcPr>
            <w:tcW w:w="1000" w:type="dxa"/>
          </w:tcPr>
          <w:p w14:paraId="0EC9EED8" w14:textId="77777777" w:rsidR="0023529E" w:rsidRPr="00743D81" w:rsidRDefault="00CC2E28">
            <w:pPr>
              <w:spacing w:after="40"/>
              <w:jc w:val="left"/>
              <w:rPr>
                <w:rFonts w:cs="Times New Roman"/>
              </w:rPr>
            </w:pPr>
            <w:r w:rsidRPr="00743D81">
              <w:rPr>
                <w:rFonts w:cs="Times New Roman"/>
              </w:rPr>
              <w:t>FR-06</w:t>
            </w:r>
          </w:p>
        </w:tc>
        <w:tc>
          <w:tcPr>
            <w:tcW w:w="2600" w:type="dxa"/>
          </w:tcPr>
          <w:p w14:paraId="73DC925B" w14:textId="77777777" w:rsidR="0023529E" w:rsidRPr="00743D81" w:rsidRDefault="00CC2E28">
            <w:pPr>
              <w:spacing w:after="40"/>
              <w:jc w:val="left"/>
              <w:rPr>
                <w:rFonts w:cs="Times New Roman"/>
              </w:rPr>
            </w:pPr>
            <w:r w:rsidRPr="00743D81">
              <w:rPr>
                <w:rFonts w:cs="Times New Roman"/>
              </w:rPr>
              <w:t>Lưu ngoại tuyến</w:t>
            </w:r>
          </w:p>
        </w:tc>
        <w:tc>
          <w:tcPr>
            <w:tcW w:w="5400" w:type="dxa"/>
          </w:tcPr>
          <w:p w14:paraId="6FE7AE9B" w14:textId="77777777" w:rsidR="0023529E" w:rsidRPr="00743D81" w:rsidRDefault="00CC2E28">
            <w:pPr>
              <w:spacing w:after="40"/>
              <w:jc w:val="left"/>
              <w:rPr>
                <w:rFonts w:cs="Times New Roman"/>
              </w:rPr>
            </w:pPr>
            <w:r w:rsidRPr="00743D81">
              <w:rPr>
                <w:rFonts w:cs="Times New Roman"/>
              </w:rPr>
              <w:t>Lưu báo cáo trước khi gửi</w:t>
            </w:r>
          </w:p>
        </w:tc>
      </w:tr>
      <w:tr w:rsidR="0023529E" w:rsidRPr="00743D81" w14:paraId="01BC6BEC" w14:textId="77777777">
        <w:tc>
          <w:tcPr>
            <w:tcW w:w="1000" w:type="dxa"/>
          </w:tcPr>
          <w:p w14:paraId="12995F76" w14:textId="77777777" w:rsidR="0023529E" w:rsidRPr="00743D81" w:rsidRDefault="00CC2E28">
            <w:pPr>
              <w:spacing w:after="40"/>
              <w:jc w:val="left"/>
              <w:rPr>
                <w:rFonts w:cs="Times New Roman"/>
              </w:rPr>
            </w:pPr>
            <w:r w:rsidRPr="00743D81">
              <w:rPr>
                <w:rFonts w:cs="Times New Roman"/>
              </w:rPr>
              <w:t>FR-07</w:t>
            </w:r>
          </w:p>
        </w:tc>
        <w:tc>
          <w:tcPr>
            <w:tcW w:w="2600" w:type="dxa"/>
          </w:tcPr>
          <w:p w14:paraId="20EFE352" w14:textId="77777777" w:rsidR="0023529E" w:rsidRPr="00743D81" w:rsidRDefault="00CC2E28">
            <w:pPr>
              <w:spacing w:after="40"/>
              <w:jc w:val="left"/>
              <w:rPr>
                <w:rFonts w:cs="Times New Roman"/>
              </w:rPr>
            </w:pPr>
            <w:r w:rsidRPr="00743D81">
              <w:rPr>
                <w:rFonts w:cs="Times New Roman"/>
              </w:rPr>
              <w:t>Đồng bộ</w:t>
            </w:r>
          </w:p>
        </w:tc>
        <w:tc>
          <w:tcPr>
            <w:tcW w:w="5400" w:type="dxa"/>
          </w:tcPr>
          <w:p w14:paraId="2DF09622" w14:textId="77777777" w:rsidR="0023529E" w:rsidRPr="00743D81" w:rsidRDefault="00CC2E28">
            <w:pPr>
              <w:spacing w:after="40"/>
              <w:jc w:val="left"/>
              <w:rPr>
                <w:rFonts w:cs="Times New Roman"/>
              </w:rPr>
            </w:pPr>
            <w:r w:rsidRPr="00743D81">
              <w:rPr>
                <w:rFonts w:cs="Times New Roman"/>
              </w:rPr>
              <w:t>Thử gửi lại báo cáo khi có kết nối</w:t>
            </w:r>
          </w:p>
        </w:tc>
      </w:tr>
      <w:tr w:rsidR="0023529E" w:rsidRPr="00743D81" w14:paraId="1C92221E" w14:textId="77777777">
        <w:tc>
          <w:tcPr>
            <w:tcW w:w="1000" w:type="dxa"/>
          </w:tcPr>
          <w:p w14:paraId="348500D8" w14:textId="77777777" w:rsidR="0023529E" w:rsidRPr="00743D81" w:rsidRDefault="00CC2E28">
            <w:pPr>
              <w:spacing w:after="40"/>
              <w:jc w:val="left"/>
              <w:rPr>
                <w:rFonts w:cs="Times New Roman"/>
              </w:rPr>
            </w:pPr>
            <w:r w:rsidRPr="00743D81">
              <w:rPr>
                <w:rFonts w:cs="Times New Roman"/>
              </w:rPr>
              <w:t>FR-08</w:t>
            </w:r>
          </w:p>
        </w:tc>
        <w:tc>
          <w:tcPr>
            <w:tcW w:w="2600" w:type="dxa"/>
          </w:tcPr>
          <w:p w14:paraId="6D7E3C94" w14:textId="77777777" w:rsidR="0023529E" w:rsidRPr="00743D81" w:rsidRDefault="00CC2E28">
            <w:pPr>
              <w:spacing w:after="40"/>
              <w:jc w:val="left"/>
              <w:rPr>
                <w:rFonts w:cs="Times New Roman"/>
              </w:rPr>
            </w:pPr>
            <w:r w:rsidRPr="00743D81">
              <w:rPr>
                <w:rFonts w:cs="Times New Roman"/>
              </w:rPr>
              <w:t>SMS dự phòng</w:t>
            </w:r>
          </w:p>
        </w:tc>
        <w:tc>
          <w:tcPr>
            <w:tcW w:w="5400" w:type="dxa"/>
          </w:tcPr>
          <w:p w14:paraId="1EE6F001" w14:textId="77777777" w:rsidR="0023529E" w:rsidRPr="00743D81" w:rsidRDefault="00CC2E28">
            <w:pPr>
              <w:spacing w:after="40"/>
              <w:jc w:val="left"/>
              <w:rPr>
                <w:rFonts w:cs="Times New Roman"/>
              </w:rPr>
            </w:pPr>
            <w:r w:rsidRPr="00743D81">
              <w:rPr>
                <w:rFonts w:cs="Times New Roman"/>
              </w:rPr>
              <w:t>Gửi thông tin tối thiểu qua SMS trên Android</w:t>
            </w:r>
          </w:p>
        </w:tc>
      </w:tr>
      <w:tr w:rsidR="0023529E" w:rsidRPr="00743D81" w14:paraId="67746BC7" w14:textId="77777777">
        <w:tc>
          <w:tcPr>
            <w:tcW w:w="1000" w:type="dxa"/>
          </w:tcPr>
          <w:p w14:paraId="2D33A4E1" w14:textId="77777777" w:rsidR="0023529E" w:rsidRPr="00743D81" w:rsidRDefault="00CC2E28">
            <w:pPr>
              <w:spacing w:after="40"/>
              <w:jc w:val="left"/>
              <w:rPr>
                <w:rFonts w:cs="Times New Roman"/>
              </w:rPr>
            </w:pPr>
            <w:r w:rsidRPr="00743D81">
              <w:rPr>
                <w:rFonts w:cs="Times New Roman"/>
              </w:rPr>
              <w:t>FR-09</w:t>
            </w:r>
          </w:p>
        </w:tc>
        <w:tc>
          <w:tcPr>
            <w:tcW w:w="2600" w:type="dxa"/>
          </w:tcPr>
          <w:p w14:paraId="31490642" w14:textId="77777777" w:rsidR="0023529E" w:rsidRPr="00743D81" w:rsidRDefault="00CC2E28">
            <w:pPr>
              <w:spacing w:after="40"/>
              <w:jc w:val="left"/>
              <w:rPr>
                <w:rFonts w:cs="Times New Roman"/>
              </w:rPr>
            </w:pPr>
            <w:r w:rsidRPr="00743D81">
              <w:rPr>
                <w:rFonts w:cs="Times New Roman"/>
              </w:rPr>
              <w:t>Lịch sử</w:t>
            </w:r>
          </w:p>
        </w:tc>
        <w:tc>
          <w:tcPr>
            <w:tcW w:w="5400" w:type="dxa"/>
          </w:tcPr>
          <w:p w14:paraId="5981E67F" w14:textId="77777777" w:rsidR="0023529E" w:rsidRPr="00743D81" w:rsidRDefault="00CC2E28">
            <w:pPr>
              <w:spacing w:after="40"/>
              <w:jc w:val="left"/>
              <w:rPr>
                <w:rFonts w:cs="Times New Roman"/>
              </w:rPr>
            </w:pPr>
            <w:r w:rsidRPr="00743D81">
              <w:rPr>
                <w:rFonts w:cs="Times New Roman"/>
              </w:rPr>
              <w:t>Xem các báo cáo đã tạo và trạng thái</w:t>
            </w:r>
          </w:p>
        </w:tc>
      </w:tr>
      <w:tr w:rsidR="0023529E" w:rsidRPr="00743D81" w14:paraId="68851301" w14:textId="77777777">
        <w:tc>
          <w:tcPr>
            <w:tcW w:w="1000" w:type="dxa"/>
          </w:tcPr>
          <w:p w14:paraId="7857A2BB" w14:textId="77777777" w:rsidR="0023529E" w:rsidRPr="00743D81" w:rsidRDefault="00CC2E28">
            <w:pPr>
              <w:spacing w:after="40"/>
              <w:jc w:val="left"/>
              <w:rPr>
                <w:rFonts w:cs="Times New Roman"/>
              </w:rPr>
            </w:pPr>
            <w:r w:rsidRPr="00743D81">
              <w:rPr>
                <w:rFonts w:cs="Times New Roman"/>
              </w:rPr>
              <w:t>FR-10</w:t>
            </w:r>
          </w:p>
        </w:tc>
        <w:tc>
          <w:tcPr>
            <w:tcW w:w="2600" w:type="dxa"/>
          </w:tcPr>
          <w:p w14:paraId="550AE049" w14:textId="77777777" w:rsidR="0023529E" w:rsidRPr="00743D81" w:rsidRDefault="00CC2E28">
            <w:pPr>
              <w:spacing w:after="40"/>
              <w:jc w:val="left"/>
              <w:rPr>
                <w:rFonts w:cs="Times New Roman"/>
              </w:rPr>
            </w:pPr>
            <w:r w:rsidRPr="00743D81">
              <w:rPr>
                <w:rFonts w:cs="Times New Roman"/>
              </w:rPr>
              <w:t>Hướng dẫn khẩn cấp</w:t>
            </w:r>
          </w:p>
        </w:tc>
        <w:tc>
          <w:tcPr>
            <w:tcW w:w="5400" w:type="dxa"/>
          </w:tcPr>
          <w:p w14:paraId="1D4B3035" w14:textId="77777777" w:rsidR="0023529E" w:rsidRPr="00743D81" w:rsidRDefault="00CC2E28">
            <w:pPr>
              <w:spacing w:after="40"/>
              <w:jc w:val="left"/>
              <w:rPr>
                <w:rFonts w:cs="Times New Roman"/>
              </w:rPr>
            </w:pPr>
            <w:r w:rsidRPr="00743D81">
              <w:rPr>
                <w:rFonts w:cs="Times New Roman"/>
              </w:rPr>
              <w:t>Hiển thị số gọi nhanh và hướng dẫn sơ cứu</w:t>
            </w:r>
          </w:p>
        </w:tc>
      </w:tr>
    </w:tbl>
    <w:p w14:paraId="5436FE94" w14:textId="77777777" w:rsidR="007E4B46" w:rsidRPr="00743D81" w:rsidRDefault="00000000">
      <w:pPr>
        <w:pStyle w:val="Heading2"/>
        <w:spacing w:after="120" w:line="312" w:lineRule="auto"/>
        <w:rPr>
          <w:rFonts w:ascii="Times New Roman" w:hAnsi="Times New Roman" w:cs="Times New Roman"/>
        </w:rPr>
      </w:pPr>
      <w:bookmarkStart w:id="37" w:name="_Toc240725951"/>
      <w:r w:rsidRPr="00743D81">
        <w:rPr>
          <w:rFonts w:ascii="Times New Roman" w:hAnsi="Times New Roman" w:cs="Times New Roman"/>
        </w:rPr>
        <w:t>4. Luồng nghiệp vụ chính</w:t>
      </w:r>
      <w:bookmarkEnd w:id="37"/>
    </w:p>
    <w:p w14:paraId="5CD15F36" w14:textId="77777777" w:rsidR="007E4B46" w:rsidRPr="00743D81" w:rsidRDefault="00000000">
      <w:pPr>
        <w:pStyle w:val="Heading3"/>
        <w:spacing w:after="120" w:line="312" w:lineRule="auto"/>
        <w:rPr>
          <w:rFonts w:ascii="Times New Roman" w:hAnsi="Times New Roman" w:cs="Times New Roman"/>
        </w:rPr>
      </w:pPr>
      <w:bookmarkStart w:id="38" w:name="_Toc240725952"/>
      <w:r w:rsidRPr="00743D81">
        <w:rPr>
          <w:rFonts w:ascii="Times New Roman" w:hAnsi="Times New Roman" w:cs="Times New Roman"/>
        </w:rPr>
        <w:t>4.1. Luồng SOS một chạm</w:t>
      </w:r>
      <w:bookmarkEnd w:id="38"/>
    </w:p>
    <w:p w14:paraId="673E8696" w14:textId="77777777" w:rsidR="007E4B46" w:rsidRPr="00743D81" w:rsidRDefault="00000000">
      <w:pPr>
        <w:spacing w:after="120"/>
        <w:ind w:firstLine="709"/>
        <w:rPr>
          <w:rFonts w:cs="Times New Roman"/>
        </w:rPr>
      </w:pPr>
      <w:r w:rsidRPr="00743D81">
        <w:rPr>
          <w:rFonts w:cs="Times New Roman"/>
        </w:rPr>
        <w:t>Người dùng mở ứng dụng, cấp quyền vị trí và nhấn SOS. Hệ thống tạo bản ghi với thời gian, tọa độ và thông điệp khẩn cấp; lưu bản ghi vào Hive; thử gửi tới API; nếu thất bại thì thử SMS và giữ bản ghi chưa đồng bộ để xử lý lại.</w:t>
      </w:r>
    </w:p>
    <w:p w14:paraId="64BE1EE1" w14:textId="77777777" w:rsidR="007E4B46" w:rsidRPr="00743D81" w:rsidRDefault="00000000">
      <w:pPr>
        <w:pStyle w:val="Heading3"/>
        <w:spacing w:after="120" w:line="312" w:lineRule="auto"/>
        <w:rPr>
          <w:rFonts w:ascii="Times New Roman" w:hAnsi="Times New Roman" w:cs="Times New Roman"/>
        </w:rPr>
      </w:pPr>
      <w:bookmarkStart w:id="39" w:name="_Toc240725953"/>
      <w:r w:rsidRPr="00743D81">
        <w:rPr>
          <w:rFonts w:ascii="Times New Roman" w:hAnsi="Times New Roman" w:cs="Times New Roman"/>
        </w:rPr>
        <w:lastRenderedPageBreak/>
        <w:t>4.2. Luồng báo cáo có hình ảnh</w:t>
      </w:r>
      <w:bookmarkEnd w:id="39"/>
    </w:p>
    <w:p w14:paraId="6CB37746" w14:textId="77777777" w:rsidR="007E4B46" w:rsidRPr="00743D81" w:rsidRDefault="00000000">
      <w:pPr>
        <w:spacing w:after="120"/>
        <w:ind w:firstLine="709"/>
        <w:rPr>
          <w:rFonts w:cs="Times New Roman"/>
        </w:rPr>
      </w:pPr>
      <w:r w:rsidRPr="00743D81">
        <w:rPr>
          <w:rFonts w:cs="Times New Roman"/>
        </w:rPr>
        <w:t>Người dùng chọn hoặc chụp ảnh, nhập số người mắc kẹt và bị thương, chọn nhóm dễ tổn thương và viết mô tả. Ảnh được phân tích trên thiết bị để tạo thẻ AI. Sau khi xác nhận, ứng dụng đóng gói metadata và ảnh, lưu cục bộ rồi thực hiện gửi.</w:t>
      </w:r>
    </w:p>
    <w:p w14:paraId="3BF3BAF5" w14:textId="77777777" w:rsidR="007E4B46" w:rsidRPr="00743D81" w:rsidRDefault="00000000">
      <w:pPr>
        <w:pStyle w:val="Heading3"/>
        <w:spacing w:after="120" w:line="312" w:lineRule="auto"/>
        <w:rPr>
          <w:rFonts w:ascii="Times New Roman" w:hAnsi="Times New Roman" w:cs="Times New Roman"/>
        </w:rPr>
      </w:pPr>
      <w:bookmarkStart w:id="40" w:name="_Toc240725954"/>
      <w:r w:rsidRPr="00743D81">
        <w:rPr>
          <w:rFonts w:ascii="Times New Roman" w:hAnsi="Times New Roman" w:cs="Times New Roman"/>
        </w:rPr>
        <w:t>4.3. Luồng đồng bộ</w:t>
      </w:r>
      <w:bookmarkEnd w:id="40"/>
    </w:p>
    <w:p w14:paraId="10580CAB" w14:textId="77777777" w:rsidR="007E4B46" w:rsidRPr="00743D81" w:rsidRDefault="00000000">
      <w:pPr>
        <w:spacing w:after="120"/>
        <w:ind w:firstLine="709"/>
        <w:rPr>
          <w:rFonts w:cs="Times New Roman"/>
        </w:rPr>
      </w:pPr>
      <w:r w:rsidRPr="00743D81">
        <w:rPr>
          <w:rFonts w:cs="Times New Roman"/>
        </w:rPr>
        <w:t>Khi chưa gửi được, báo cáo giữ trạng thái chưa đồng bộ. Ứng dụng theo dõi thay đổi kết nối; khi phát hiện Wi-Fi hoặc mạng di động, use case đồng bộ duyệt các bản ghi pending và thử gửi lại. Bản ghi gửi thành công được cập nhật trạng thái dispatched.</w:t>
      </w:r>
    </w:p>
    <w:p w14:paraId="1CEAB06C" w14:textId="77777777" w:rsidR="007E4B46" w:rsidRPr="00743D81" w:rsidRDefault="00000000">
      <w:pPr>
        <w:pStyle w:val="Heading2"/>
        <w:spacing w:after="120" w:line="312" w:lineRule="auto"/>
        <w:rPr>
          <w:rFonts w:ascii="Times New Roman" w:hAnsi="Times New Roman" w:cs="Times New Roman"/>
        </w:rPr>
      </w:pPr>
      <w:bookmarkStart w:id="41" w:name="_Toc240725955"/>
      <w:r w:rsidRPr="00743D81">
        <w:rPr>
          <w:rFonts w:ascii="Times New Roman" w:hAnsi="Times New Roman" w:cs="Times New Roman"/>
        </w:rPr>
        <w:t>5. Yêu cầu phi chức năng</w:t>
      </w:r>
      <w:bookmarkEnd w:id="41"/>
    </w:p>
    <w:tbl>
      <w:tblPr>
        <w:tblStyle w:val="TableGrid"/>
        <w:tblW w:w="0" w:type="auto"/>
        <w:tblLayout w:type="fixed"/>
        <w:tblLook w:val="04A0" w:firstRow="1" w:lastRow="0" w:firstColumn="1" w:lastColumn="0" w:noHBand="0" w:noVBand="1"/>
      </w:tblPr>
      <w:tblGrid>
        <w:gridCol w:w="2300"/>
        <w:gridCol w:w="6700"/>
      </w:tblGrid>
      <w:tr w:rsidR="0023529E" w:rsidRPr="00743D81" w14:paraId="4B54A3D2" w14:textId="77777777">
        <w:tc>
          <w:tcPr>
            <w:tcW w:w="2300" w:type="dxa"/>
          </w:tcPr>
          <w:p w14:paraId="727EF0D4" w14:textId="77777777" w:rsidR="0023529E" w:rsidRPr="00743D81" w:rsidRDefault="00CC2E28">
            <w:pPr>
              <w:spacing w:after="40"/>
              <w:jc w:val="center"/>
              <w:rPr>
                <w:rFonts w:cs="Times New Roman"/>
              </w:rPr>
            </w:pPr>
            <w:r w:rsidRPr="00743D81">
              <w:rPr>
                <w:rFonts w:cs="Times New Roman"/>
                <w:b/>
              </w:rPr>
              <w:t>Nhóm</w:t>
            </w:r>
          </w:p>
        </w:tc>
        <w:tc>
          <w:tcPr>
            <w:tcW w:w="6700" w:type="dxa"/>
          </w:tcPr>
          <w:p w14:paraId="0AE9EDCE" w14:textId="77777777" w:rsidR="0023529E" w:rsidRPr="00743D81" w:rsidRDefault="00CC2E28">
            <w:pPr>
              <w:spacing w:after="40"/>
              <w:jc w:val="center"/>
              <w:rPr>
                <w:rFonts w:cs="Times New Roman"/>
              </w:rPr>
            </w:pPr>
            <w:r w:rsidRPr="00743D81">
              <w:rPr>
                <w:rFonts w:cs="Times New Roman"/>
                <w:b/>
              </w:rPr>
              <w:t>Yêu cầu</w:t>
            </w:r>
          </w:p>
        </w:tc>
      </w:tr>
      <w:tr w:rsidR="0023529E" w:rsidRPr="00743D81" w14:paraId="1DCBBFE3" w14:textId="77777777">
        <w:tc>
          <w:tcPr>
            <w:tcW w:w="2300" w:type="dxa"/>
          </w:tcPr>
          <w:p w14:paraId="091D7AAC" w14:textId="77777777" w:rsidR="0023529E" w:rsidRPr="00743D81" w:rsidRDefault="00CC2E28">
            <w:pPr>
              <w:spacing w:after="40"/>
              <w:jc w:val="left"/>
              <w:rPr>
                <w:rFonts w:cs="Times New Roman"/>
              </w:rPr>
            </w:pPr>
            <w:r w:rsidRPr="00743D81">
              <w:rPr>
                <w:rFonts w:cs="Times New Roman"/>
              </w:rPr>
              <w:t>Khả dụng</w:t>
            </w:r>
          </w:p>
        </w:tc>
        <w:tc>
          <w:tcPr>
            <w:tcW w:w="6700" w:type="dxa"/>
          </w:tcPr>
          <w:p w14:paraId="4AF7C19F" w14:textId="77777777" w:rsidR="0023529E" w:rsidRPr="00743D81" w:rsidRDefault="00CC2E28">
            <w:pPr>
              <w:spacing w:after="40"/>
              <w:jc w:val="left"/>
              <w:rPr>
                <w:rFonts w:cs="Times New Roman"/>
              </w:rPr>
            </w:pPr>
            <w:r w:rsidRPr="00743D81">
              <w:rPr>
                <w:rFonts w:cs="Times New Roman"/>
              </w:rPr>
              <w:t>Luồng tạo báo cáo vẫn hoạt động và lưu được dữ liệu khi mất mạng</w:t>
            </w:r>
          </w:p>
        </w:tc>
      </w:tr>
      <w:tr w:rsidR="0023529E" w:rsidRPr="00743D81" w14:paraId="7EBDB39C" w14:textId="77777777">
        <w:tc>
          <w:tcPr>
            <w:tcW w:w="2300" w:type="dxa"/>
          </w:tcPr>
          <w:p w14:paraId="2C8D3A1D" w14:textId="77777777" w:rsidR="0023529E" w:rsidRPr="00743D81" w:rsidRDefault="00CC2E28">
            <w:pPr>
              <w:spacing w:after="40"/>
              <w:jc w:val="left"/>
              <w:rPr>
                <w:rFonts w:cs="Times New Roman"/>
              </w:rPr>
            </w:pPr>
            <w:r w:rsidRPr="00743D81">
              <w:rPr>
                <w:rFonts w:cs="Times New Roman"/>
              </w:rPr>
              <w:t>Hiệu năng</w:t>
            </w:r>
          </w:p>
        </w:tc>
        <w:tc>
          <w:tcPr>
            <w:tcW w:w="6700" w:type="dxa"/>
          </w:tcPr>
          <w:p w14:paraId="40FB2B6C" w14:textId="77777777" w:rsidR="0023529E" w:rsidRPr="00743D81" w:rsidRDefault="00CC2E28">
            <w:pPr>
              <w:spacing w:after="40"/>
              <w:jc w:val="left"/>
              <w:rPr>
                <w:rFonts w:cs="Times New Roman"/>
              </w:rPr>
            </w:pPr>
            <w:r w:rsidRPr="00743D81">
              <w:rPr>
                <w:rFonts w:cs="Times New Roman"/>
              </w:rPr>
              <w:t>Suy luận ảnh thực hiện trên thiết bị, không chặn giao diện kéo dài</w:t>
            </w:r>
          </w:p>
        </w:tc>
      </w:tr>
      <w:tr w:rsidR="0023529E" w:rsidRPr="00743D81" w14:paraId="62C19B32" w14:textId="77777777">
        <w:tc>
          <w:tcPr>
            <w:tcW w:w="2300" w:type="dxa"/>
          </w:tcPr>
          <w:p w14:paraId="4EA05EA8" w14:textId="77777777" w:rsidR="0023529E" w:rsidRPr="00743D81" w:rsidRDefault="00CC2E28">
            <w:pPr>
              <w:spacing w:after="40"/>
              <w:jc w:val="left"/>
              <w:rPr>
                <w:rFonts w:cs="Times New Roman"/>
              </w:rPr>
            </w:pPr>
            <w:r w:rsidRPr="00743D81">
              <w:rPr>
                <w:rFonts w:cs="Times New Roman"/>
              </w:rPr>
              <w:t>Tin cậy</w:t>
            </w:r>
          </w:p>
        </w:tc>
        <w:tc>
          <w:tcPr>
            <w:tcW w:w="6700" w:type="dxa"/>
          </w:tcPr>
          <w:p w14:paraId="795C3DF3" w14:textId="77777777" w:rsidR="0023529E" w:rsidRPr="00743D81" w:rsidRDefault="00CC2E28">
            <w:pPr>
              <w:spacing w:after="40"/>
              <w:jc w:val="left"/>
              <w:rPr>
                <w:rFonts w:cs="Times New Roman"/>
              </w:rPr>
            </w:pPr>
            <w:r w:rsidRPr="00743D81">
              <w:rPr>
                <w:rFonts w:cs="Times New Roman"/>
              </w:rPr>
              <w:t>Lưu trước khi gửi và không xóa bản ghi khi upload thất bại</w:t>
            </w:r>
          </w:p>
        </w:tc>
      </w:tr>
      <w:tr w:rsidR="0023529E" w:rsidRPr="00743D81" w14:paraId="01CF4DAC" w14:textId="77777777">
        <w:tc>
          <w:tcPr>
            <w:tcW w:w="2300" w:type="dxa"/>
          </w:tcPr>
          <w:p w14:paraId="386BBA2F" w14:textId="77777777" w:rsidR="0023529E" w:rsidRPr="00743D81" w:rsidRDefault="00CC2E28">
            <w:pPr>
              <w:spacing w:after="40"/>
              <w:jc w:val="left"/>
              <w:rPr>
                <w:rFonts w:cs="Times New Roman"/>
              </w:rPr>
            </w:pPr>
            <w:r w:rsidRPr="00743D81">
              <w:rPr>
                <w:rFonts w:cs="Times New Roman"/>
              </w:rPr>
              <w:t>Dễ sử dụng</w:t>
            </w:r>
          </w:p>
        </w:tc>
        <w:tc>
          <w:tcPr>
            <w:tcW w:w="6700" w:type="dxa"/>
          </w:tcPr>
          <w:p w14:paraId="17D281EE" w14:textId="77777777" w:rsidR="0023529E" w:rsidRPr="00743D81" w:rsidRDefault="00CC2E28">
            <w:pPr>
              <w:spacing w:after="40"/>
              <w:jc w:val="left"/>
              <w:rPr>
                <w:rFonts w:cs="Times New Roman"/>
              </w:rPr>
            </w:pPr>
            <w:r w:rsidRPr="00743D81">
              <w:rPr>
                <w:rFonts w:cs="Times New Roman"/>
              </w:rPr>
              <w:t>SOS nổi bật, số trường nhập hạn chế, phản hồi trạng thái rõ ràng</w:t>
            </w:r>
          </w:p>
        </w:tc>
      </w:tr>
      <w:tr w:rsidR="0023529E" w:rsidRPr="00743D81" w14:paraId="519B4BF9" w14:textId="77777777">
        <w:tc>
          <w:tcPr>
            <w:tcW w:w="2300" w:type="dxa"/>
          </w:tcPr>
          <w:p w14:paraId="08E37A88" w14:textId="77777777" w:rsidR="0023529E" w:rsidRPr="00743D81" w:rsidRDefault="00CC2E28">
            <w:pPr>
              <w:spacing w:after="40"/>
              <w:jc w:val="left"/>
              <w:rPr>
                <w:rFonts w:cs="Times New Roman"/>
              </w:rPr>
            </w:pPr>
            <w:r w:rsidRPr="00743D81">
              <w:rPr>
                <w:rFonts w:cs="Times New Roman"/>
              </w:rPr>
              <w:t>Riêng tư</w:t>
            </w:r>
          </w:p>
        </w:tc>
        <w:tc>
          <w:tcPr>
            <w:tcW w:w="6700" w:type="dxa"/>
          </w:tcPr>
          <w:p w14:paraId="19E06BFB" w14:textId="77777777" w:rsidR="0023529E" w:rsidRPr="00743D81" w:rsidRDefault="00CC2E28">
            <w:pPr>
              <w:spacing w:after="40"/>
              <w:jc w:val="left"/>
              <w:rPr>
                <w:rFonts w:cs="Times New Roman"/>
              </w:rPr>
            </w:pPr>
            <w:r w:rsidRPr="00743D81">
              <w:rPr>
                <w:rFonts w:cs="Times New Roman"/>
              </w:rPr>
              <w:t>Chỉ thu dữ liệu cần thiết; cần bổ sung mã hóa và chính sách dữ liệu khi triển khai</w:t>
            </w:r>
          </w:p>
        </w:tc>
      </w:tr>
      <w:tr w:rsidR="0023529E" w:rsidRPr="00743D81" w14:paraId="7BCB51B1" w14:textId="77777777">
        <w:tc>
          <w:tcPr>
            <w:tcW w:w="2300" w:type="dxa"/>
          </w:tcPr>
          <w:p w14:paraId="4DBE6B35" w14:textId="77777777" w:rsidR="0023529E" w:rsidRPr="00743D81" w:rsidRDefault="00CC2E28">
            <w:pPr>
              <w:spacing w:after="40"/>
              <w:jc w:val="left"/>
              <w:rPr>
                <w:rFonts w:cs="Times New Roman"/>
              </w:rPr>
            </w:pPr>
            <w:r w:rsidRPr="00743D81">
              <w:rPr>
                <w:rFonts w:cs="Times New Roman"/>
              </w:rPr>
              <w:t>Mở rộng</w:t>
            </w:r>
          </w:p>
        </w:tc>
        <w:tc>
          <w:tcPr>
            <w:tcW w:w="6700" w:type="dxa"/>
          </w:tcPr>
          <w:p w14:paraId="1D23A706" w14:textId="77777777" w:rsidR="0023529E" w:rsidRPr="00743D81" w:rsidRDefault="00CC2E28">
            <w:pPr>
              <w:spacing w:after="40"/>
              <w:jc w:val="left"/>
              <w:rPr>
                <w:rFonts w:cs="Times New Roman"/>
              </w:rPr>
            </w:pPr>
            <w:r w:rsidRPr="00743D81">
              <w:rPr>
                <w:rFonts w:cs="Times New Roman"/>
              </w:rPr>
              <w:t>Repository và use case tách biệt để thay backend hoặc runtime AI</w:t>
            </w:r>
          </w:p>
        </w:tc>
      </w:tr>
    </w:tbl>
    <w:p w14:paraId="4209DC33" w14:textId="77777777" w:rsidR="007E4B46" w:rsidRPr="00743D81" w:rsidRDefault="00000000">
      <w:pPr>
        <w:pStyle w:val="Heading2"/>
        <w:spacing w:after="120" w:line="312" w:lineRule="auto"/>
        <w:rPr>
          <w:rFonts w:ascii="Times New Roman" w:hAnsi="Times New Roman" w:cs="Times New Roman"/>
        </w:rPr>
      </w:pPr>
      <w:bookmarkStart w:id="42" w:name="_Toc240725956"/>
      <w:r w:rsidRPr="00743D81">
        <w:rPr>
          <w:rFonts w:ascii="Times New Roman" w:hAnsi="Times New Roman" w:cs="Times New Roman"/>
        </w:rPr>
        <w:t>6. Phạm vi tích hợp còn thiếu</w:t>
      </w:r>
      <w:bookmarkEnd w:id="42"/>
    </w:p>
    <w:p w14:paraId="0F5175C2" w14:textId="77777777" w:rsidR="007E4B46" w:rsidRPr="00743D81" w:rsidRDefault="00000000">
      <w:pPr>
        <w:spacing w:after="120"/>
        <w:ind w:firstLine="709"/>
        <w:rPr>
          <w:rFonts w:cs="Times New Roman"/>
        </w:rPr>
      </w:pPr>
      <w:r w:rsidRPr="00743D81">
        <w:rPr>
          <w:rFonts w:cs="Times New Roman"/>
        </w:rPr>
        <w:t>Các yêu cầu về tiếp nhận báo cáo tại server, lưu trữ tập trung, hợp nhất báo cáo trùng lặp, phân cụm không gian–thời gian, tính điểm ưu tiên và hiển thị trên bản đồ sẽ được bổ sung khi có source backend/dashboard. Những chức năng này không được tính là đã hoàn thành chỉ dựa trên hợp đồng API phía ứng dụng.</w:t>
      </w:r>
    </w:p>
    <w:p w14:paraId="431F562A" w14:textId="77777777" w:rsidR="007E4B46" w:rsidRPr="00743D81" w:rsidRDefault="00000000">
      <w:pPr>
        <w:pStyle w:val="Heading1"/>
        <w:pageBreakBefore/>
        <w:rPr>
          <w:rFonts w:ascii="Times New Roman" w:hAnsi="Times New Roman" w:cs="Times New Roman"/>
        </w:rPr>
      </w:pPr>
      <w:bookmarkStart w:id="43" w:name="_Toc240725957"/>
      <w:r w:rsidRPr="00743D81">
        <w:rPr>
          <w:rFonts w:ascii="Times New Roman" w:hAnsi="Times New Roman" w:cs="Times New Roman"/>
        </w:rPr>
        <w:lastRenderedPageBreak/>
        <w:t>CHƯƠNG 3. THIẾT KẾ VÀ XÂY DỰNG ỨNG DỤNG DI ĐỘNG</w:t>
      </w:r>
      <w:bookmarkEnd w:id="43"/>
    </w:p>
    <w:p w14:paraId="24395610" w14:textId="77777777" w:rsidR="007E4B46" w:rsidRPr="00743D81" w:rsidRDefault="00000000">
      <w:pPr>
        <w:pStyle w:val="Heading2"/>
        <w:spacing w:after="120" w:line="312" w:lineRule="auto"/>
        <w:rPr>
          <w:rFonts w:ascii="Times New Roman" w:hAnsi="Times New Roman" w:cs="Times New Roman"/>
        </w:rPr>
      </w:pPr>
      <w:bookmarkStart w:id="44" w:name="_Toc240725958"/>
      <w:r w:rsidRPr="00743D81">
        <w:rPr>
          <w:rFonts w:ascii="Times New Roman" w:hAnsi="Times New Roman" w:cs="Times New Roman"/>
        </w:rPr>
        <w:t>1. Kiến trúc ứng dụng di động</w:t>
      </w:r>
      <w:bookmarkEnd w:id="44"/>
    </w:p>
    <w:p w14:paraId="46A75E42" w14:textId="77777777" w:rsidR="007E4B46" w:rsidRPr="00743D81" w:rsidRDefault="00000000">
      <w:pPr>
        <w:spacing w:after="120"/>
        <w:ind w:firstLine="709"/>
        <w:rPr>
          <w:rFonts w:cs="Times New Roman"/>
        </w:rPr>
      </w:pPr>
      <w:r w:rsidRPr="00743D81">
        <w:rPr>
          <w:rFonts w:cs="Times New Roman"/>
        </w:rPr>
        <w:t>Ứng dụng được tổ chức theo hướng phân tách trách nhiệm. Tầng domain chứa entity, giao diện repository và các use case. Tầng data hiện thực truy cập Hive, mạng, mô hình AI và dịch vụ gửi dữ liệu. Tầng presentation chứa controller, màn hình và widget. main.dart khởi tạo các data source, repository và controller rồi truyền phụ thuộc vào cây giao diện.</w:t>
      </w:r>
    </w:p>
    <w:tbl>
      <w:tblPr>
        <w:tblStyle w:val="TableGrid"/>
        <w:tblW w:w="0" w:type="auto"/>
        <w:tblLayout w:type="fixed"/>
        <w:tblLook w:val="04A0" w:firstRow="1" w:lastRow="0" w:firstColumn="1" w:lastColumn="0" w:noHBand="0" w:noVBand="1"/>
      </w:tblPr>
      <w:tblGrid>
        <w:gridCol w:w="1900"/>
        <w:gridCol w:w="3500"/>
        <w:gridCol w:w="3600"/>
      </w:tblGrid>
      <w:tr w:rsidR="0023529E" w:rsidRPr="00743D81" w14:paraId="09BF9582" w14:textId="77777777">
        <w:tc>
          <w:tcPr>
            <w:tcW w:w="1900" w:type="dxa"/>
          </w:tcPr>
          <w:p w14:paraId="1DD7D788" w14:textId="77777777" w:rsidR="0023529E" w:rsidRPr="00743D81" w:rsidRDefault="00CC2E28">
            <w:pPr>
              <w:spacing w:after="40"/>
              <w:jc w:val="center"/>
              <w:rPr>
                <w:rFonts w:cs="Times New Roman"/>
              </w:rPr>
            </w:pPr>
            <w:r w:rsidRPr="00743D81">
              <w:rPr>
                <w:rFonts w:cs="Times New Roman"/>
                <w:b/>
              </w:rPr>
              <w:t>Tầng</w:t>
            </w:r>
          </w:p>
        </w:tc>
        <w:tc>
          <w:tcPr>
            <w:tcW w:w="3500" w:type="dxa"/>
          </w:tcPr>
          <w:p w14:paraId="7C742FCE" w14:textId="77777777" w:rsidR="0023529E" w:rsidRPr="00743D81" w:rsidRDefault="00CC2E28">
            <w:pPr>
              <w:spacing w:after="40"/>
              <w:jc w:val="center"/>
              <w:rPr>
                <w:rFonts w:cs="Times New Roman"/>
              </w:rPr>
            </w:pPr>
            <w:r w:rsidRPr="00743D81">
              <w:rPr>
                <w:rFonts w:cs="Times New Roman"/>
                <w:b/>
              </w:rPr>
              <w:t>Thành phần tiêu biểu</w:t>
            </w:r>
          </w:p>
        </w:tc>
        <w:tc>
          <w:tcPr>
            <w:tcW w:w="3600" w:type="dxa"/>
          </w:tcPr>
          <w:p w14:paraId="105AE2E8" w14:textId="77777777" w:rsidR="0023529E" w:rsidRPr="00743D81" w:rsidRDefault="00CC2E28">
            <w:pPr>
              <w:spacing w:after="40"/>
              <w:jc w:val="center"/>
              <w:rPr>
                <w:rFonts w:cs="Times New Roman"/>
              </w:rPr>
            </w:pPr>
            <w:r w:rsidRPr="00743D81">
              <w:rPr>
                <w:rFonts w:cs="Times New Roman"/>
                <w:b/>
              </w:rPr>
              <w:t>Trách nhiệm</w:t>
            </w:r>
          </w:p>
        </w:tc>
      </w:tr>
      <w:tr w:rsidR="0023529E" w:rsidRPr="00743D81" w14:paraId="3E096CAE" w14:textId="77777777">
        <w:tc>
          <w:tcPr>
            <w:tcW w:w="1900" w:type="dxa"/>
          </w:tcPr>
          <w:p w14:paraId="15D74AAF" w14:textId="77777777" w:rsidR="0023529E" w:rsidRPr="00743D81" w:rsidRDefault="00CC2E28">
            <w:pPr>
              <w:spacing w:after="40"/>
              <w:jc w:val="left"/>
              <w:rPr>
                <w:rFonts w:cs="Times New Roman"/>
              </w:rPr>
            </w:pPr>
            <w:r w:rsidRPr="00743D81">
              <w:rPr>
                <w:rFonts w:cs="Times New Roman"/>
              </w:rPr>
              <w:t>Presentation</w:t>
            </w:r>
          </w:p>
        </w:tc>
        <w:tc>
          <w:tcPr>
            <w:tcW w:w="3500" w:type="dxa"/>
          </w:tcPr>
          <w:p w14:paraId="7F58E6B9" w14:textId="77777777" w:rsidR="0023529E" w:rsidRPr="00743D81" w:rsidRDefault="00CC2E28">
            <w:pPr>
              <w:spacing w:after="40"/>
              <w:jc w:val="left"/>
              <w:rPr>
                <w:rFonts w:cs="Times New Roman"/>
              </w:rPr>
            </w:pPr>
            <w:r w:rsidRPr="00743D81">
              <w:rPr>
                <w:rFonts w:cs="Times New Roman"/>
              </w:rPr>
              <w:t>Screens, widgets, AppController</w:t>
            </w:r>
          </w:p>
        </w:tc>
        <w:tc>
          <w:tcPr>
            <w:tcW w:w="3600" w:type="dxa"/>
          </w:tcPr>
          <w:p w14:paraId="10984E88" w14:textId="77777777" w:rsidR="0023529E" w:rsidRPr="00743D81" w:rsidRDefault="00CC2E28">
            <w:pPr>
              <w:spacing w:after="40"/>
              <w:jc w:val="left"/>
              <w:rPr>
                <w:rFonts w:cs="Times New Roman"/>
              </w:rPr>
            </w:pPr>
            <w:r w:rsidRPr="00743D81">
              <w:rPr>
                <w:rFonts w:cs="Times New Roman"/>
              </w:rPr>
              <w:t>Hiển thị và điều phối tương tác</w:t>
            </w:r>
          </w:p>
        </w:tc>
      </w:tr>
      <w:tr w:rsidR="0023529E" w:rsidRPr="00743D81" w14:paraId="2C59B010" w14:textId="77777777">
        <w:tc>
          <w:tcPr>
            <w:tcW w:w="1900" w:type="dxa"/>
          </w:tcPr>
          <w:p w14:paraId="0A9B2EAC" w14:textId="77777777" w:rsidR="0023529E" w:rsidRPr="00743D81" w:rsidRDefault="00CC2E28">
            <w:pPr>
              <w:spacing w:after="40"/>
              <w:jc w:val="left"/>
              <w:rPr>
                <w:rFonts w:cs="Times New Roman"/>
              </w:rPr>
            </w:pPr>
            <w:r w:rsidRPr="00743D81">
              <w:rPr>
                <w:rFonts w:cs="Times New Roman"/>
              </w:rPr>
              <w:t>Domain</w:t>
            </w:r>
          </w:p>
        </w:tc>
        <w:tc>
          <w:tcPr>
            <w:tcW w:w="3500" w:type="dxa"/>
          </w:tcPr>
          <w:p w14:paraId="7E5A3FB1" w14:textId="77777777" w:rsidR="0023529E" w:rsidRPr="00743D81" w:rsidRDefault="00CC2E28">
            <w:pPr>
              <w:spacing w:after="40"/>
              <w:jc w:val="left"/>
              <w:rPr>
                <w:rFonts w:cs="Times New Roman"/>
              </w:rPr>
            </w:pPr>
            <w:r w:rsidRPr="00743D81">
              <w:rPr>
                <w:rFonts w:cs="Times New Roman"/>
              </w:rPr>
              <w:t>Entities, repository interfaces, use cases</w:t>
            </w:r>
          </w:p>
        </w:tc>
        <w:tc>
          <w:tcPr>
            <w:tcW w:w="3600" w:type="dxa"/>
          </w:tcPr>
          <w:p w14:paraId="674A66E1" w14:textId="77777777" w:rsidR="0023529E" w:rsidRPr="00743D81" w:rsidRDefault="00CC2E28">
            <w:pPr>
              <w:spacing w:after="40"/>
              <w:jc w:val="left"/>
              <w:rPr>
                <w:rFonts w:cs="Times New Roman"/>
              </w:rPr>
            </w:pPr>
            <w:r w:rsidRPr="00743D81">
              <w:rPr>
                <w:rFonts w:cs="Times New Roman"/>
              </w:rPr>
              <w:t>Quy tắc nghiệp vụ độc lập giao diện</w:t>
            </w:r>
          </w:p>
        </w:tc>
      </w:tr>
      <w:tr w:rsidR="0023529E" w:rsidRPr="00743D81" w14:paraId="336D37B5" w14:textId="77777777">
        <w:tc>
          <w:tcPr>
            <w:tcW w:w="1900" w:type="dxa"/>
          </w:tcPr>
          <w:p w14:paraId="07C425FD" w14:textId="77777777" w:rsidR="0023529E" w:rsidRPr="00743D81" w:rsidRDefault="00CC2E28">
            <w:pPr>
              <w:spacing w:after="40"/>
              <w:jc w:val="left"/>
              <w:rPr>
                <w:rFonts w:cs="Times New Roman"/>
              </w:rPr>
            </w:pPr>
            <w:r w:rsidRPr="00743D81">
              <w:rPr>
                <w:rFonts w:cs="Times New Roman"/>
              </w:rPr>
              <w:t>Data</w:t>
            </w:r>
          </w:p>
        </w:tc>
        <w:tc>
          <w:tcPr>
            <w:tcW w:w="3500" w:type="dxa"/>
          </w:tcPr>
          <w:p w14:paraId="0AF21C07" w14:textId="77777777" w:rsidR="0023529E" w:rsidRPr="00743D81" w:rsidRDefault="00CC2E28">
            <w:pPr>
              <w:spacing w:after="40"/>
              <w:jc w:val="left"/>
              <w:rPr>
                <w:rFonts w:cs="Times New Roman"/>
              </w:rPr>
            </w:pPr>
            <w:r w:rsidRPr="00743D81">
              <w:rPr>
                <w:rFonts w:cs="Times New Roman"/>
              </w:rPr>
              <w:t>Hive data source, sender, inference, repository implementations</w:t>
            </w:r>
          </w:p>
        </w:tc>
        <w:tc>
          <w:tcPr>
            <w:tcW w:w="3600" w:type="dxa"/>
          </w:tcPr>
          <w:p w14:paraId="0529E61A" w14:textId="77777777" w:rsidR="0023529E" w:rsidRPr="00743D81" w:rsidRDefault="00CC2E28">
            <w:pPr>
              <w:spacing w:after="40"/>
              <w:jc w:val="left"/>
              <w:rPr>
                <w:rFonts w:cs="Times New Roman"/>
              </w:rPr>
            </w:pPr>
            <w:r w:rsidRPr="00743D81">
              <w:rPr>
                <w:rFonts w:cs="Times New Roman"/>
              </w:rPr>
              <w:t>Lưu trữ, mạng và AI</w:t>
            </w:r>
          </w:p>
        </w:tc>
      </w:tr>
      <w:tr w:rsidR="0023529E" w:rsidRPr="00743D81" w14:paraId="47595BF8" w14:textId="77777777">
        <w:tc>
          <w:tcPr>
            <w:tcW w:w="1900" w:type="dxa"/>
          </w:tcPr>
          <w:p w14:paraId="7FFEE06F" w14:textId="77777777" w:rsidR="0023529E" w:rsidRPr="00743D81" w:rsidRDefault="00CC2E28">
            <w:pPr>
              <w:spacing w:after="40"/>
              <w:jc w:val="left"/>
              <w:rPr>
                <w:rFonts w:cs="Times New Roman"/>
              </w:rPr>
            </w:pPr>
            <w:r w:rsidRPr="00743D81">
              <w:rPr>
                <w:rFonts w:cs="Times New Roman"/>
              </w:rPr>
              <w:t>Native Android</w:t>
            </w:r>
          </w:p>
        </w:tc>
        <w:tc>
          <w:tcPr>
            <w:tcW w:w="3500" w:type="dxa"/>
          </w:tcPr>
          <w:p w14:paraId="6FF4FFAD" w14:textId="77777777" w:rsidR="0023529E" w:rsidRPr="00743D81" w:rsidRDefault="00CC2E28">
            <w:pPr>
              <w:spacing w:after="40"/>
              <w:jc w:val="left"/>
              <w:rPr>
                <w:rFonts w:cs="Times New Roman"/>
              </w:rPr>
            </w:pPr>
            <w:r w:rsidRPr="00743D81">
              <w:rPr>
                <w:rFonts w:cs="Times New Roman"/>
              </w:rPr>
              <w:t>MethodChannel SMS và ExecuTorch</w:t>
            </w:r>
          </w:p>
        </w:tc>
        <w:tc>
          <w:tcPr>
            <w:tcW w:w="3600" w:type="dxa"/>
          </w:tcPr>
          <w:p w14:paraId="25018BB5" w14:textId="77777777" w:rsidR="0023529E" w:rsidRPr="00743D81" w:rsidRDefault="00CC2E28">
            <w:pPr>
              <w:spacing w:after="40"/>
              <w:jc w:val="left"/>
              <w:rPr>
                <w:rFonts w:cs="Times New Roman"/>
              </w:rPr>
            </w:pPr>
            <w:r w:rsidRPr="00743D81">
              <w:rPr>
                <w:rFonts w:cs="Times New Roman"/>
              </w:rPr>
              <w:t>Tích hợp chức năng nền tảng</w:t>
            </w:r>
          </w:p>
        </w:tc>
      </w:tr>
    </w:tbl>
    <w:p w14:paraId="4A2A224B" w14:textId="77777777" w:rsidR="007E4B46" w:rsidRPr="00743D81" w:rsidRDefault="00000000">
      <w:pPr>
        <w:pStyle w:val="Heading2"/>
        <w:spacing w:after="120" w:line="312" w:lineRule="auto"/>
        <w:rPr>
          <w:rFonts w:ascii="Times New Roman" w:hAnsi="Times New Roman" w:cs="Times New Roman"/>
        </w:rPr>
      </w:pPr>
      <w:bookmarkStart w:id="45" w:name="_Toc240725959"/>
      <w:r w:rsidRPr="00743D81">
        <w:rPr>
          <w:rFonts w:ascii="Times New Roman" w:hAnsi="Times New Roman" w:cs="Times New Roman"/>
        </w:rPr>
        <w:t>2. Mô hình dữ liệu báo cáo cứu hộ</w:t>
      </w:r>
      <w:bookmarkEnd w:id="45"/>
    </w:p>
    <w:p w14:paraId="4D7271FC" w14:textId="77777777" w:rsidR="0023529E" w:rsidRPr="00743D81" w:rsidRDefault="00CC2E28">
      <w:pPr>
        <w:spacing w:after="120"/>
        <w:ind w:firstLine="709"/>
        <w:rPr>
          <w:rFonts w:cs="Times New Roman"/>
        </w:rPr>
      </w:pPr>
      <w:r w:rsidRPr="00743D81">
        <w:rPr>
          <w:rFonts w:cs="Times New Roman"/>
        </w:rPr>
        <w:t>Thực thể trung tâm là RescueRecord. Mỗi bản ghi có mã định danh, thời điểm tạo, tọa độ, đường dẫn ảnh, thẻ AI, thông tin nạn nhân, mô tả, chế độ gửi, cờ đồng bộ và trạng thái xử lý. Cấu trúc này cho phép tạo báo cáo khi ngoại tuyến và chuyển đổi sang JSON khi gửi lên server.</w:t>
      </w:r>
    </w:p>
    <w:tbl>
      <w:tblPr>
        <w:tblStyle w:val="TableGrid"/>
        <w:tblW w:w="0" w:type="auto"/>
        <w:tblLayout w:type="fixed"/>
        <w:tblLook w:val="04A0" w:firstRow="1" w:lastRow="0" w:firstColumn="1" w:lastColumn="0" w:noHBand="0" w:noVBand="1"/>
      </w:tblPr>
      <w:tblGrid>
        <w:gridCol w:w="1900"/>
        <w:gridCol w:w="3100"/>
        <w:gridCol w:w="4000"/>
      </w:tblGrid>
      <w:tr w:rsidR="0023529E" w:rsidRPr="00743D81" w14:paraId="738C9415" w14:textId="77777777">
        <w:tc>
          <w:tcPr>
            <w:tcW w:w="1900" w:type="dxa"/>
          </w:tcPr>
          <w:p w14:paraId="3A8BA91D" w14:textId="77777777" w:rsidR="0023529E" w:rsidRPr="00743D81" w:rsidRDefault="00CC2E28">
            <w:pPr>
              <w:spacing w:after="40"/>
              <w:jc w:val="center"/>
              <w:rPr>
                <w:rFonts w:cs="Times New Roman"/>
              </w:rPr>
            </w:pPr>
            <w:r w:rsidRPr="00743D81">
              <w:rPr>
                <w:rFonts w:cs="Times New Roman"/>
                <w:b/>
              </w:rPr>
              <w:t>Nhóm trường</w:t>
            </w:r>
          </w:p>
        </w:tc>
        <w:tc>
          <w:tcPr>
            <w:tcW w:w="3100" w:type="dxa"/>
          </w:tcPr>
          <w:p w14:paraId="1AE38BD6" w14:textId="77777777" w:rsidR="0023529E" w:rsidRPr="00743D81" w:rsidRDefault="00CC2E28">
            <w:pPr>
              <w:spacing w:after="40"/>
              <w:jc w:val="center"/>
              <w:rPr>
                <w:rFonts w:cs="Times New Roman"/>
              </w:rPr>
            </w:pPr>
            <w:r w:rsidRPr="00743D81">
              <w:rPr>
                <w:rFonts w:cs="Times New Roman"/>
                <w:b/>
              </w:rPr>
              <w:t>Trường</w:t>
            </w:r>
          </w:p>
        </w:tc>
        <w:tc>
          <w:tcPr>
            <w:tcW w:w="4000" w:type="dxa"/>
          </w:tcPr>
          <w:p w14:paraId="26786377" w14:textId="77777777" w:rsidR="0023529E" w:rsidRPr="00743D81" w:rsidRDefault="00CC2E28">
            <w:pPr>
              <w:spacing w:after="40"/>
              <w:jc w:val="center"/>
              <w:rPr>
                <w:rFonts w:cs="Times New Roman"/>
              </w:rPr>
            </w:pPr>
            <w:r w:rsidRPr="00743D81">
              <w:rPr>
                <w:rFonts w:cs="Times New Roman"/>
                <w:b/>
              </w:rPr>
              <w:t>Ý nghĩa</w:t>
            </w:r>
          </w:p>
        </w:tc>
      </w:tr>
      <w:tr w:rsidR="0023529E" w:rsidRPr="00743D81" w14:paraId="2DFEEC7D" w14:textId="77777777">
        <w:tc>
          <w:tcPr>
            <w:tcW w:w="1900" w:type="dxa"/>
          </w:tcPr>
          <w:p w14:paraId="7319F13F" w14:textId="77777777" w:rsidR="0023529E" w:rsidRPr="00743D81" w:rsidRDefault="00CC2E28">
            <w:pPr>
              <w:spacing w:after="40"/>
              <w:jc w:val="left"/>
              <w:rPr>
                <w:rFonts w:cs="Times New Roman"/>
              </w:rPr>
            </w:pPr>
            <w:r w:rsidRPr="00743D81">
              <w:rPr>
                <w:rFonts w:cs="Times New Roman"/>
              </w:rPr>
              <w:t>Định danh</w:t>
            </w:r>
          </w:p>
        </w:tc>
        <w:tc>
          <w:tcPr>
            <w:tcW w:w="3100" w:type="dxa"/>
          </w:tcPr>
          <w:p w14:paraId="4548F566" w14:textId="77777777" w:rsidR="0023529E" w:rsidRPr="00743D81" w:rsidRDefault="00CC2E28">
            <w:pPr>
              <w:spacing w:after="40"/>
              <w:jc w:val="left"/>
              <w:rPr>
                <w:rFonts w:cs="Times New Roman"/>
              </w:rPr>
            </w:pPr>
            <w:r w:rsidRPr="00743D81">
              <w:rPr>
                <w:rFonts w:cs="Times New Roman"/>
              </w:rPr>
              <w:t>id, createdAt</w:t>
            </w:r>
          </w:p>
        </w:tc>
        <w:tc>
          <w:tcPr>
            <w:tcW w:w="4000" w:type="dxa"/>
          </w:tcPr>
          <w:p w14:paraId="1AFB191B" w14:textId="77777777" w:rsidR="0023529E" w:rsidRPr="00743D81" w:rsidRDefault="00CC2E28">
            <w:pPr>
              <w:spacing w:after="40"/>
              <w:jc w:val="left"/>
              <w:rPr>
                <w:rFonts w:cs="Times New Roman"/>
              </w:rPr>
            </w:pPr>
            <w:r w:rsidRPr="00743D81">
              <w:rPr>
                <w:rFonts w:cs="Times New Roman"/>
              </w:rPr>
              <w:t>Phân biệt và sắp xếp báo cáo</w:t>
            </w:r>
          </w:p>
        </w:tc>
      </w:tr>
      <w:tr w:rsidR="0023529E" w:rsidRPr="00743D81" w14:paraId="1758B97C" w14:textId="77777777">
        <w:tc>
          <w:tcPr>
            <w:tcW w:w="1900" w:type="dxa"/>
          </w:tcPr>
          <w:p w14:paraId="27C33C6C" w14:textId="77777777" w:rsidR="0023529E" w:rsidRPr="00743D81" w:rsidRDefault="00CC2E28">
            <w:pPr>
              <w:spacing w:after="40"/>
              <w:jc w:val="left"/>
              <w:rPr>
                <w:rFonts w:cs="Times New Roman"/>
              </w:rPr>
            </w:pPr>
            <w:r w:rsidRPr="00743D81">
              <w:rPr>
                <w:rFonts w:cs="Times New Roman"/>
              </w:rPr>
              <w:t>Không gian</w:t>
            </w:r>
          </w:p>
        </w:tc>
        <w:tc>
          <w:tcPr>
            <w:tcW w:w="3100" w:type="dxa"/>
          </w:tcPr>
          <w:p w14:paraId="07F1B9E1" w14:textId="77777777" w:rsidR="0023529E" w:rsidRPr="00743D81" w:rsidRDefault="00CC2E28">
            <w:pPr>
              <w:spacing w:after="40"/>
              <w:jc w:val="left"/>
              <w:rPr>
                <w:rFonts w:cs="Times New Roman"/>
              </w:rPr>
            </w:pPr>
            <w:r w:rsidRPr="00743D81">
              <w:rPr>
                <w:rFonts w:cs="Times New Roman"/>
              </w:rPr>
              <w:t>lat, lng</w:t>
            </w:r>
          </w:p>
        </w:tc>
        <w:tc>
          <w:tcPr>
            <w:tcW w:w="4000" w:type="dxa"/>
          </w:tcPr>
          <w:p w14:paraId="5F749A85" w14:textId="77777777" w:rsidR="0023529E" w:rsidRPr="00743D81" w:rsidRDefault="00CC2E28">
            <w:pPr>
              <w:spacing w:after="40"/>
              <w:jc w:val="left"/>
              <w:rPr>
                <w:rFonts w:cs="Times New Roman"/>
              </w:rPr>
            </w:pPr>
            <w:r w:rsidRPr="00743D81">
              <w:rPr>
                <w:rFonts w:cs="Times New Roman"/>
              </w:rPr>
              <w:t>Vị trí xảy ra sự kiện</w:t>
            </w:r>
          </w:p>
        </w:tc>
      </w:tr>
      <w:tr w:rsidR="0023529E" w:rsidRPr="00743D81" w14:paraId="4002CF1C" w14:textId="77777777">
        <w:tc>
          <w:tcPr>
            <w:tcW w:w="1900" w:type="dxa"/>
          </w:tcPr>
          <w:p w14:paraId="41D0835E" w14:textId="77777777" w:rsidR="0023529E" w:rsidRPr="00743D81" w:rsidRDefault="00CC2E28">
            <w:pPr>
              <w:spacing w:after="40"/>
              <w:jc w:val="left"/>
              <w:rPr>
                <w:rFonts w:cs="Times New Roman"/>
              </w:rPr>
            </w:pPr>
            <w:r w:rsidRPr="00743D81">
              <w:rPr>
                <w:rFonts w:cs="Times New Roman"/>
              </w:rPr>
              <w:t>Đa phương tiện</w:t>
            </w:r>
          </w:p>
        </w:tc>
        <w:tc>
          <w:tcPr>
            <w:tcW w:w="3100" w:type="dxa"/>
          </w:tcPr>
          <w:p w14:paraId="774C8543" w14:textId="77777777" w:rsidR="0023529E" w:rsidRPr="00743D81" w:rsidRDefault="00CC2E28">
            <w:pPr>
              <w:spacing w:after="40"/>
              <w:jc w:val="left"/>
              <w:rPr>
                <w:rFonts w:cs="Times New Roman"/>
              </w:rPr>
            </w:pPr>
            <w:r w:rsidRPr="00743D81">
              <w:rPr>
                <w:rFonts w:cs="Times New Roman"/>
              </w:rPr>
              <w:t>imagePath, images</w:t>
            </w:r>
          </w:p>
        </w:tc>
        <w:tc>
          <w:tcPr>
            <w:tcW w:w="4000" w:type="dxa"/>
          </w:tcPr>
          <w:p w14:paraId="4DA14C8E" w14:textId="77777777" w:rsidR="0023529E" w:rsidRPr="00743D81" w:rsidRDefault="00CC2E28">
            <w:pPr>
              <w:spacing w:after="40"/>
              <w:jc w:val="left"/>
              <w:rPr>
                <w:rFonts w:cs="Times New Roman"/>
              </w:rPr>
            </w:pPr>
            <w:r w:rsidRPr="00743D81">
              <w:rPr>
                <w:rFonts w:cs="Times New Roman"/>
              </w:rPr>
              <w:t>Ảnh hiện trường lưu cục bộ</w:t>
            </w:r>
          </w:p>
        </w:tc>
      </w:tr>
      <w:tr w:rsidR="0023529E" w:rsidRPr="00743D81" w14:paraId="352E5AC5" w14:textId="77777777">
        <w:tc>
          <w:tcPr>
            <w:tcW w:w="1900" w:type="dxa"/>
          </w:tcPr>
          <w:p w14:paraId="46D031C0" w14:textId="77777777" w:rsidR="0023529E" w:rsidRPr="00743D81" w:rsidRDefault="00CC2E28">
            <w:pPr>
              <w:spacing w:after="40"/>
              <w:jc w:val="left"/>
              <w:rPr>
                <w:rFonts w:cs="Times New Roman"/>
              </w:rPr>
            </w:pPr>
            <w:r w:rsidRPr="00743D81">
              <w:rPr>
                <w:rFonts w:cs="Times New Roman"/>
              </w:rPr>
              <w:t>AI</w:t>
            </w:r>
          </w:p>
        </w:tc>
        <w:tc>
          <w:tcPr>
            <w:tcW w:w="3100" w:type="dxa"/>
          </w:tcPr>
          <w:p w14:paraId="3C115EA7" w14:textId="77777777" w:rsidR="0023529E" w:rsidRPr="00743D81" w:rsidRDefault="00CC2E28">
            <w:pPr>
              <w:spacing w:after="40"/>
              <w:jc w:val="left"/>
              <w:rPr>
                <w:rFonts w:cs="Times New Roman"/>
              </w:rPr>
            </w:pPr>
            <w:r w:rsidRPr="00743D81">
              <w:rPr>
                <w:rFonts w:cs="Times New Roman"/>
              </w:rPr>
              <w:t>aiLabel, aiConfidence, aiTags</w:t>
            </w:r>
          </w:p>
        </w:tc>
        <w:tc>
          <w:tcPr>
            <w:tcW w:w="4000" w:type="dxa"/>
          </w:tcPr>
          <w:p w14:paraId="01690696" w14:textId="77777777" w:rsidR="0023529E" w:rsidRPr="00743D81" w:rsidRDefault="00CC2E28">
            <w:pPr>
              <w:spacing w:after="40"/>
              <w:jc w:val="left"/>
              <w:rPr>
                <w:rFonts w:cs="Times New Roman"/>
              </w:rPr>
            </w:pPr>
            <w:r w:rsidRPr="00743D81">
              <w:rPr>
                <w:rFonts w:cs="Times New Roman"/>
              </w:rPr>
              <w:t>Kết quả phân tích trên thiết bị</w:t>
            </w:r>
          </w:p>
        </w:tc>
      </w:tr>
      <w:tr w:rsidR="0023529E" w:rsidRPr="00743D81" w14:paraId="225AA46B" w14:textId="77777777">
        <w:tc>
          <w:tcPr>
            <w:tcW w:w="1900" w:type="dxa"/>
          </w:tcPr>
          <w:p w14:paraId="4E5D0CD6" w14:textId="77777777" w:rsidR="0023529E" w:rsidRPr="00743D81" w:rsidRDefault="00CC2E28">
            <w:pPr>
              <w:spacing w:after="40"/>
              <w:jc w:val="left"/>
              <w:rPr>
                <w:rFonts w:cs="Times New Roman"/>
              </w:rPr>
            </w:pPr>
            <w:r w:rsidRPr="00743D81">
              <w:rPr>
                <w:rFonts w:cs="Times New Roman"/>
              </w:rPr>
              <w:t>Nạn nhân</w:t>
            </w:r>
          </w:p>
        </w:tc>
        <w:tc>
          <w:tcPr>
            <w:tcW w:w="3100" w:type="dxa"/>
          </w:tcPr>
          <w:p w14:paraId="62C247D7" w14:textId="77777777" w:rsidR="0023529E" w:rsidRPr="00743D81" w:rsidRDefault="00CC2E28">
            <w:pPr>
              <w:spacing w:after="40"/>
              <w:jc w:val="left"/>
              <w:rPr>
                <w:rFonts w:cs="Times New Roman"/>
              </w:rPr>
            </w:pPr>
            <w:r w:rsidRPr="00743D81">
              <w:rPr>
                <w:rFonts w:cs="Times New Roman"/>
              </w:rPr>
              <w:t>trappedCount, injuredCount, vulnerableGroups</w:t>
            </w:r>
          </w:p>
        </w:tc>
        <w:tc>
          <w:tcPr>
            <w:tcW w:w="4000" w:type="dxa"/>
          </w:tcPr>
          <w:p w14:paraId="524B0063" w14:textId="77777777" w:rsidR="0023529E" w:rsidRPr="00743D81" w:rsidRDefault="00CC2E28">
            <w:pPr>
              <w:spacing w:after="40"/>
              <w:jc w:val="left"/>
              <w:rPr>
                <w:rFonts w:cs="Times New Roman"/>
              </w:rPr>
            </w:pPr>
            <w:r w:rsidRPr="00743D81">
              <w:rPr>
                <w:rFonts w:cs="Times New Roman"/>
              </w:rPr>
              <w:t>Thông tin phục vụ ưu tiên</w:t>
            </w:r>
          </w:p>
        </w:tc>
      </w:tr>
      <w:tr w:rsidR="0023529E" w:rsidRPr="00743D81" w14:paraId="6A59D7CA" w14:textId="77777777">
        <w:tc>
          <w:tcPr>
            <w:tcW w:w="1900" w:type="dxa"/>
          </w:tcPr>
          <w:p w14:paraId="0A62572B" w14:textId="77777777" w:rsidR="0023529E" w:rsidRPr="00743D81" w:rsidRDefault="00CC2E28">
            <w:pPr>
              <w:spacing w:after="40"/>
              <w:jc w:val="left"/>
              <w:rPr>
                <w:rFonts w:cs="Times New Roman"/>
              </w:rPr>
            </w:pPr>
            <w:r w:rsidRPr="00743D81">
              <w:rPr>
                <w:rFonts w:cs="Times New Roman"/>
              </w:rPr>
              <w:t>Nội dung</w:t>
            </w:r>
          </w:p>
        </w:tc>
        <w:tc>
          <w:tcPr>
            <w:tcW w:w="3100" w:type="dxa"/>
          </w:tcPr>
          <w:p w14:paraId="79B6CC3B" w14:textId="77777777" w:rsidR="0023529E" w:rsidRPr="00743D81" w:rsidRDefault="00CC2E28">
            <w:pPr>
              <w:spacing w:after="40"/>
              <w:jc w:val="left"/>
              <w:rPr>
                <w:rFonts w:cs="Times New Roman"/>
              </w:rPr>
            </w:pPr>
            <w:r w:rsidRPr="00743D81">
              <w:rPr>
                <w:rFonts w:cs="Times New Roman"/>
              </w:rPr>
              <w:t>description</w:t>
            </w:r>
          </w:p>
        </w:tc>
        <w:tc>
          <w:tcPr>
            <w:tcW w:w="4000" w:type="dxa"/>
          </w:tcPr>
          <w:p w14:paraId="74C5FBCD" w14:textId="77777777" w:rsidR="0023529E" w:rsidRPr="00743D81" w:rsidRDefault="00CC2E28">
            <w:pPr>
              <w:spacing w:after="40"/>
              <w:jc w:val="left"/>
              <w:rPr>
                <w:rFonts w:cs="Times New Roman"/>
              </w:rPr>
            </w:pPr>
            <w:r w:rsidRPr="00743D81">
              <w:rPr>
                <w:rFonts w:cs="Times New Roman"/>
              </w:rPr>
              <w:t>Mô tả bổ sung của người dùng</w:t>
            </w:r>
          </w:p>
        </w:tc>
      </w:tr>
      <w:tr w:rsidR="0023529E" w:rsidRPr="00743D81" w14:paraId="2A2B03EA" w14:textId="77777777">
        <w:tc>
          <w:tcPr>
            <w:tcW w:w="1900" w:type="dxa"/>
          </w:tcPr>
          <w:p w14:paraId="13B84504" w14:textId="77777777" w:rsidR="0023529E" w:rsidRPr="00743D81" w:rsidRDefault="00CC2E28">
            <w:pPr>
              <w:spacing w:after="40"/>
              <w:jc w:val="left"/>
              <w:rPr>
                <w:rFonts w:cs="Times New Roman"/>
              </w:rPr>
            </w:pPr>
            <w:r w:rsidRPr="00743D81">
              <w:rPr>
                <w:rFonts w:cs="Times New Roman"/>
              </w:rPr>
              <w:t>Truyền dữ liệu</w:t>
            </w:r>
          </w:p>
        </w:tc>
        <w:tc>
          <w:tcPr>
            <w:tcW w:w="3100" w:type="dxa"/>
          </w:tcPr>
          <w:p w14:paraId="1F3C5BC2" w14:textId="77777777" w:rsidR="0023529E" w:rsidRPr="00743D81" w:rsidRDefault="00CC2E28">
            <w:pPr>
              <w:spacing w:after="40"/>
              <w:jc w:val="left"/>
              <w:rPr>
                <w:rFonts w:cs="Times New Roman"/>
              </w:rPr>
            </w:pPr>
            <w:r w:rsidRPr="00743D81">
              <w:rPr>
                <w:rFonts w:cs="Times New Roman"/>
              </w:rPr>
              <w:t>sendMode, synced, status</w:t>
            </w:r>
          </w:p>
        </w:tc>
        <w:tc>
          <w:tcPr>
            <w:tcW w:w="4000" w:type="dxa"/>
          </w:tcPr>
          <w:p w14:paraId="6998E8E2" w14:textId="77777777" w:rsidR="0023529E" w:rsidRPr="00743D81" w:rsidRDefault="00CC2E28">
            <w:pPr>
              <w:spacing w:after="40"/>
              <w:jc w:val="left"/>
              <w:rPr>
                <w:rFonts w:cs="Times New Roman"/>
              </w:rPr>
            </w:pPr>
            <w:r w:rsidRPr="00743D81">
              <w:rPr>
                <w:rFonts w:cs="Times New Roman"/>
              </w:rPr>
              <w:t>Theo dõi gửi và đồng bộ</w:t>
            </w:r>
          </w:p>
        </w:tc>
      </w:tr>
    </w:tbl>
    <w:p w14:paraId="4F41EB5E" w14:textId="77777777" w:rsidR="007E4B46" w:rsidRPr="00743D81" w:rsidRDefault="00000000">
      <w:pPr>
        <w:pStyle w:val="Heading2"/>
        <w:spacing w:after="120" w:line="312" w:lineRule="auto"/>
        <w:rPr>
          <w:rFonts w:ascii="Times New Roman" w:hAnsi="Times New Roman" w:cs="Times New Roman"/>
        </w:rPr>
      </w:pPr>
      <w:bookmarkStart w:id="46" w:name="_Toc240725960"/>
      <w:r w:rsidRPr="00743D81">
        <w:rPr>
          <w:rFonts w:ascii="Times New Roman" w:hAnsi="Times New Roman" w:cs="Times New Roman"/>
        </w:rPr>
        <w:lastRenderedPageBreak/>
        <w:t>3. Lưu trữ cục bộ và đồng bộ</w:t>
      </w:r>
      <w:bookmarkEnd w:id="46"/>
    </w:p>
    <w:p w14:paraId="2EEF5A4E" w14:textId="77777777" w:rsidR="007E4B46" w:rsidRPr="00743D81" w:rsidRDefault="00000000">
      <w:pPr>
        <w:spacing w:after="120"/>
        <w:ind w:firstLine="709"/>
        <w:rPr>
          <w:rFonts w:cs="Times New Roman"/>
        </w:rPr>
      </w:pPr>
      <w:r w:rsidRPr="00743D81">
        <w:rPr>
          <w:rFonts w:cs="Times New Roman"/>
        </w:rPr>
        <w:t>Hive được sử dụng để lưu RescueRecord và hồ sơ người dùng. Bản ghi được lưu trước khi gọi API; vì vậy lỗi mạng không làm mất dữ liệu vừa nhập. Danh sách lịch sử được sắp xếp theo thời gian giảm dần. Khi connectivity_plus phát hiện Wi-Fi hoặc mạng di động trở lại, controller gọi use case đồng bộ các bản ghi chưa gửi thành công.</w:t>
      </w:r>
    </w:p>
    <w:p w14:paraId="2F681E0E" w14:textId="77777777" w:rsidR="007E4B46" w:rsidRPr="00743D81" w:rsidRDefault="00000000">
      <w:pPr>
        <w:spacing w:after="120"/>
        <w:ind w:firstLine="709"/>
        <w:rPr>
          <w:rFonts w:cs="Times New Roman"/>
        </w:rPr>
      </w:pPr>
      <w:r w:rsidRPr="00743D81">
        <w:rPr>
          <w:rFonts w:cs="Times New Roman"/>
        </w:rPr>
        <w:t>Mã nguồn cũng khai báo callback cho Workmanager nhằm hỗ trợ đồng bộ nền. Tuy nhiên chưa thấy bước khởi tạo và đăng ký tác vụ định kỳ trong luồng main hiện tại; do đó tài liệu chỉ xem đồng bộ theo thay đổi kết nối là chức năng đã được nối vào ứng dụng.</w:t>
      </w:r>
    </w:p>
    <w:p w14:paraId="4855D002" w14:textId="77777777" w:rsidR="007E4B46" w:rsidRPr="00743D81" w:rsidRDefault="00000000">
      <w:pPr>
        <w:pStyle w:val="Heading2"/>
        <w:spacing w:after="120" w:line="312" w:lineRule="auto"/>
        <w:rPr>
          <w:rFonts w:ascii="Times New Roman" w:hAnsi="Times New Roman" w:cs="Times New Roman"/>
        </w:rPr>
      </w:pPr>
      <w:bookmarkStart w:id="47" w:name="_Toc240725961"/>
      <w:r w:rsidRPr="00743D81">
        <w:rPr>
          <w:rFonts w:ascii="Times New Roman" w:hAnsi="Times New Roman" w:cs="Times New Roman"/>
        </w:rPr>
        <w:t>4. Giao tiếp với server</w:t>
      </w:r>
      <w:bookmarkEnd w:id="47"/>
    </w:p>
    <w:p w14:paraId="1F19BD29" w14:textId="77777777" w:rsidR="0023529E" w:rsidRPr="00743D81" w:rsidRDefault="00CC2E28">
      <w:pPr>
        <w:spacing w:after="120"/>
        <w:ind w:firstLine="709"/>
        <w:rPr>
          <w:rFonts w:cs="Times New Roman"/>
        </w:rPr>
      </w:pPr>
      <w:r w:rsidRPr="00743D81">
        <w:rPr>
          <w:rFonts w:cs="Times New Roman"/>
        </w:rPr>
        <w:t>Ứng dụng gửi POST multipart/form-data đến /api/reports. Trường meta chứa JSON của báo cáo; trường image là JPEG tùy chọn. Thời gian kết nối, gửi và nhận được giới hạn để tránh treo giao diện quá lâu. Server được kỳ vọng trả trạng thái 2xx khi lưu thành công. Source hiện tại chỉ chứa hợp đồng phía client, chưa chứa hiện thực backend để xác minh luồng đầu-cuối.</w:t>
      </w:r>
    </w:p>
    <w:p w14:paraId="397A9EF8" w14:textId="77777777" w:rsidR="007E4B46" w:rsidRPr="00743D81" w:rsidRDefault="00000000">
      <w:pPr>
        <w:pStyle w:val="Heading2"/>
        <w:spacing w:after="120" w:line="312" w:lineRule="auto"/>
        <w:rPr>
          <w:rFonts w:ascii="Times New Roman" w:hAnsi="Times New Roman" w:cs="Times New Roman"/>
        </w:rPr>
      </w:pPr>
      <w:bookmarkStart w:id="48" w:name="_Toc240725962"/>
      <w:r w:rsidRPr="00743D81">
        <w:rPr>
          <w:rFonts w:ascii="Times New Roman" w:hAnsi="Times New Roman" w:cs="Times New Roman"/>
        </w:rPr>
        <w:t>5. Thiết kế giao diện ứng dụng</w:t>
      </w:r>
      <w:bookmarkEnd w:id="48"/>
    </w:p>
    <w:p w14:paraId="3031581A" w14:textId="77777777" w:rsidR="007E4B46" w:rsidRPr="00743D81" w:rsidRDefault="00000000">
      <w:pPr>
        <w:pStyle w:val="Heading3"/>
        <w:spacing w:after="120" w:line="312" w:lineRule="auto"/>
        <w:rPr>
          <w:rFonts w:ascii="Times New Roman" w:hAnsi="Times New Roman" w:cs="Times New Roman"/>
        </w:rPr>
      </w:pPr>
      <w:bookmarkStart w:id="49" w:name="_Toc240725963"/>
      <w:r w:rsidRPr="00743D81">
        <w:rPr>
          <w:rFonts w:ascii="Times New Roman" w:hAnsi="Times New Roman" w:cs="Times New Roman"/>
        </w:rPr>
        <w:t>5.1. Xác thực và chế độ khách</w:t>
      </w:r>
      <w:bookmarkEnd w:id="49"/>
    </w:p>
    <w:p w14:paraId="700DA646" w14:textId="77777777" w:rsidR="007E4B46" w:rsidRPr="00743D81" w:rsidRDefault="00000000">
      <w:pPr>
        <w:spacing w:after="120"/>
        <w:ind w:firstLine="709"/>
        <w:rPr>
          <w:rFonts w:cs="Times New Roman"/>
        </w:rPr>
      </w:pPr>
      <w:r w:rsidRPr="00743D81">
        <w:rPr>
          <w:rFonts w:cs="Times New Roman"/>
        </w:rPr>
        <w:t>Ứng dụng cung cấp màn hình đăng nhập, đăng ký và lựa chọn tiếp tục với tư cách khách. Dữ liệu tài khoản hiện được lưu cục bộ nhằm phục vụ demo. Cơ chế này chưa thay thế xác thực server, mã hóa mật khẩu hoặc quản lý phiên trong sản phẩm triển khai thực tế.</w:t>
      </w:r>
    </w:p>
    <w:p w14:paraId="56B0BA8C" w14:textId="77777777" w:rsidR="007E4B46" w:rsidRPr="00743D81" w:rsidRDefault="00000000">
      <w:pPr>
        <w:pStyle w:val="Heading3"/>
        <w:spacing w:after="120" w:line="312" w:lineRule="auto"/>
        <w:rPr>
          <w:rFonts w:ascii="Times New Roman" w:hAnsi="Times New Roman" w:cs="Times New Roman"/>
        </w:rPr>
      </w:pPr>
      <w:bookmarkStart w:id="50" w:name="_Toc240725964"/>
      <w:r w:rsidRPr="00743D81">
        <w:rPr>
          <w:rFonts w:ascii="Times New Roman" w:hAnsi="Times New Roman" w:cs="Times New Roman"/>
        </w:rPr>
        <w:t>5.2. Trang chủ và SOS</w:t>
      </w:r>
      <w:bookmarkEnd w:id="50"/>
    </w:p>
    <w:p w14:paraId="54F17515" w14:textId="77777777" w:rsidR="007E4B46" w:rsidRPr="00743D81" w:rsidRDefault="00000000">
      <w:pPr>
        <w:spacing w:after="120"/>
        <w:ind w:firstLine="709"/>
        <w:rPr>
          <w:rFonts w:cs="Times New Roman"/>
        </w:rPr>
      </w:pPr>
      <w:r w:rsidRPr="00743D81">
        <w:rPr>
          <w:rFonts w:cs="Times New Roman"/>
        </w:rPr>
        <w:t>Trang chủ hiển thị trạng thái kết nối, vị trí, nút SOS nổi bật, lối tắt tạo báo cáo và các số điện thoại khẩn cấp. Nút SOS tạo một RescueRecord tối giản với tọa độ hiện tại và mô tả cứu hộ khẩn cấp, sau đó lưu và thử gửi.</w:t>
      </w:r>
    </w:p>
    <w:p w14:paraId="4E2599DE" w14:textId="77777777" w:rsidR="007E4B46" w:rsidRPr="00743D81" w:rsidRDefault="00000000">
      <w:pPr>
        <w:pStyle w:val="Heading3"/>
        <w:spacing w:after="120" w:line="312" w:lineRule="auto"/>
        <w:rPr>
          <w:rFonts w:ascii="Times New Roman" w:hAnsi="Times New Roman" w:cs="Times New Roman"/>
        </w:rPr>
      </w:pPr>
      <w:bookmarkStart w:id="51" w:name="_Toc240725965"/>
      <w:r w:rsidRPr="00743D81">
        <w:rPr>
          <w:rFonts w:ascii="Times New Roman" w:hAnsi="Times New Roman" w:cs="Times New Roman"/>
        </w:rPr>
        <w:t>5.3. Màn hình tạo báo cáo</w:t>
      </w:r>
      <w:bookmarkEnd w:id="51"/>
    </w:p>
    <w:p w14:paraId="138CC16D" w14:textId="77777777" w:rsidR="0023529E" w:rsidRPr="00743D81" w:rsidRDefault="00CC2E28">
      <w:pPr>
        <w:spacing w:after="120"/>
        <w:ind w:firstLine="709"/>
        <w:rPr>
          <w:rFonts w:cs="Times New Roman"/>
        </w:rPr>
      </w:pPr>
      <w:r w:rsidRPr="00743D81">
        <w:rPr>
          <w:rFonts w:cs="Times New Roman"/>
        </w:rPr>
        <w:t>Người dùng có thể nhập số người mắc kẹt, số người bị thương, chọn nhóm dễ tổn thương, mô tả tình huống và chụp hoặc chọn ảnh. Khi có ảnh, mô-đun AI tạo thẻ nhận diện mức độ ngập. Trước khi gửi, giao diện giúp người dùng kiểm tra lại thông tin để hạn chế báo cáo thiếu dữ liệu.</w:t>
      </w:r>
    </w:p>
    <w:p w14:paraId="19E53C08" w14:textId="77777777" w:rsidR="007E4B46" w:rsidRPr="00743D81" w:rsidRDefault="00000000">
      <w:pPr>
        <w:pStyle w:val="Heading3"/>
        <w:spacing w:after="120" w:line="312" w:lineRule="auto"/>
        <w:rPr>
          <w:rFonts w:ascii="Times New Roman" w:hAnsi="Times New Roman" w:cs="Times New Roman"/>
        </w:rPr>
      </w:pPr>
      <w:bookmarkStart w:id="52" w:name="_Toc240725966"/>
      <w:r w:rsidRPr="00743D81">
        <w:rPr>
          <w:rFonts w:ascii="Times New Roman" w:hAnsi="Times New Roman" w:cs="Times New Roman"/>
        </w:rPr>
        <w:lastRenderedPageBreak/>
        <w:t>5.4. Lịch sử, hướng dẫn và cài đặt</w:t>
      </w:r>
      <w:bookmarkEnd w:id="52"/>
    </w:p>
    <w:p w14:paraId="0A3CB2AF" w14:textId="77777777" w:rsidR="0023529E" w:rsidRPr="00743D81" w:rsidRDefault="00CC2E28">
      <w:pPr>
        <w:spacing w:after="120"/>
        <w:ind w:firstLine="709"/>
        <w:rPr>
          <w:rFonts w:cs="Times New Roman"/>
        </w:rPr>
      </w:pPr>
      <w:r w:rsidRPr="00743D81">
        <w:rPr>
          <w:rFonts w:cs="Times New Roman"/>
        </w:rPr>
        <w:t>Màn hình lịch sử đọc dữ liệu từ Hive và thể hiện trạng thái từng báo cáo. Màn hình hướng dẫn cung cấp thao tác sử dụng, số gọi khẩn cấp và nội dung sơ cứu cơ bản. Màn hình cài đặt cho phép cập nhật hồ sơ và xem cấu hình mô hình AI. Các thông tin hướng dẫn và số điện thoại địa phương phải được cơ quan có thẩm quyền kiểm duyệt trước khi phát hành.</w:t>
      </w:r>
    </w:p>
    <w:p w14:paraId="559FAAC1" w14:textId="77777777" w:rsidR="007E4B46" w:rsidRPr="00743D81" w:rsidRDefault="00000000">
      <w:pPr>
        <w:pStyle w:val="Heading2"/>
        <w:spacing w:after="120" w:line="312" w:lineRule="auto"/>
        <w:rPr>
          <w:rFonts w:ascii="Times New Roman" w:hAnsi="Times New Roman" w:cs="Times New Roman"/>
        </w:rPr>
      </w:pPr>
      <w:bookmarkStart w:id="53" w:name="_Toc240725967"/>
      <w:r w:rsidRPr="00743D81">
        <w:rPr>
          <w:rFonts w:ascii="Times New Roman" w:hAnsi="Times New Roman" w:cs="Times New Roman"/>
        </w:rPr>
        <w:t>6. Vị trí cần bổ sung minh chứng giao diện</w:t>
      </w:r>
      <w:bookmarkEnd w:id="53"/>
    </w:p>
    <w:p w14:paraId="69669D61" w14:textId="77777777" w:rsidR="0023529E" w:rsidRPr="00743D81" w:rsidRDefault="00CC2E28">
      <w:pPr>
        <w:spacing w:after="120"/>
        <w:rPr>
          <w:rFonts w:cs="Times New Roman"/>
        </w:rPr>
      </w:pPr>
      <w:r w:rsidRPr="00743D81">
        <w:rPr>
          <w:rFonts w:cs="Times New Roman"/>
          <w:i/>
        </w:rPr>
        <w:t>Cần chèn ảnh chụp từ thiết bị thật cho các màn hình: splash; đăng nhập; trang chủ; SOS; tạo báo cáo; kết quả AI; gửi thành công; lịch sử; hướng dẫn; cài đặt và benchmark mô hình. Mỗi hình cần có chú thích tự động để cập nhật Danh mục hình.</w:t>
      </w:r>
    </w:p>
    <w:p w14:paraId="20B08854" w14:textId="77777777" w:rsidR="007E4B46" w:rsidRPr="00743D81" w:rsidRDefault="00000000">
      <w:pPr>
        <w:pStyle w:val="Heading1"/>
        <w:pageBreakBefore/>
        <w:rPr>
          <w:rFonts w:ascii="Times New Roman" w:hAnsi="Times New Roman" w:cs="Times New Roman"/>
        </w:rPr>
      </w:pPr>
      <w:bookmarkStart w:id="54" w:name="_Toc240725968"/>
      <w:r w:rsidRPr="00743D81">
        <w:rPr>
          <w:rFonts w:ascii="Times New Roman" w:hAnsi="Times New Roman" w:cs="Times New Roman"/>
        </w:rPr>
        <w:lastRenderedPageBreak/>
        <w:t>CHƯƠNG 4. TRIỂN KHAI EDGE AI VÀ TRUYỀN DỮ LIỆU THÍCH ỨNG</w:t>
      </w:r>
      <w:bookmarkEnd w:id="54"/>
    </w:p>
    <w:p w14:paraId="2F6ABC2F" w14:textId="77777777" w:rsidR="007E4B46" w:rsidRPr="00743D81" w:rsidRDefault="00000000">
      <w:pPr>
        <w:pStyle w:val="Heading2"/>
        <w:spacing w:after="120" w:line="312" w:lineRule="auto"/>
        <w:rPr>
          <w:rFonts w:ascii="Times New Roman" w:hAnsi="Times New Roman" w:cs="Times New Roman"/>
        </w:rPr>
      </w:pPr>
      <w:bookmarkStart w:id="55" w:name="_Toc240725969"/>
      <w:r w:rsidRPr="00743D81">
        <w:rPr>
          <w:rFonts w:ascii="Times New Roman" w:hAnsi="Times New Roman" w:cs="Times New Roman"/>
        </w:rPr>
        <w:t>1. Bài toán nhận diện mức độ ngập trên thiết bị</w:t>
      </w:r>
      <w:bookmarkEnd w:id="55"/>
    </w:p>
    <w:p w14:paraId="2CC21D5C" w14:textId="77777777" w:rsidR="007E4B46" w:rsidRPr="00743D81" w:rsidRDefault="00000000">
      <w:pPr>
        <w:spacing w:after="120"/>
        <w:ind w:firstLine="709"/>
        <w:rPr>
          <w:rFonts w:cs="Times New Roman"/>
        </w:rPr>
      </w:pPr>
      <w:r w:rsidRPr="00743D81">
        <w:rPr>
          <w:rFonts w:cs="Times New Roman"/>
        </w:rPr>
        <w:t>Mô-đun AI nhận một ảnh hiện trường và trả về một trong bốn nhãn: low, medium, high hoặc non_flood, kèm độ tin cậy và thời gian suy luận. Kết quả được chuyển thành thẻ tiếng Việt để người dùng xem trước khi gửi báo cáo. Mô hình đóng vai trò hỗ trợ mô tả nhanh hiện trường; quyết định ưu tiên cuối cùng phải kết hợp thêm vị trí, số nạn nhân, nhóm dễ tổn thương và đánh giá của lực lượng cứu hộ.</w:t>
      </w:r>
    </w:p>
    <w:p w14:paraId="2DED146F" w14:textId="77777777" w:rsidR="007E4B46" w:rsidRPr="00743D81" w:rsidRDefault="00000000">
      <w:pPr>
        <w:pStyle w:val="Heading2"/>
        <w:spacing w:after="120" w:line="312" w:lineRule="auto"/>
        <w:rPr>
          <w:rFonts w:ascii="Times New Roman" w:hAnsi="Times New Roman" w:cs="Times New Roman"/>
        </w:rPr>
      </w:pPr>
      <w:bookmarkStart w:id="56" w:name="_Toc240725970"/>
      <w:r w:rsidRPr="00743D81">
        <w:rPr>
          <w:rFonts w:ascii="Times New Roman" w:hAnsi="Times New Roman" w:cs="Times New Roman"/>
        </w:rPr>
        <w:t>2. Kiến trúc và quy trình huấn luyện mô hình</w:t>
      </w:r>
      <w:bookmarkEnd w:id="56"/>
    </w:p>
    <w:p w14:paraId="7B35C122" w14:textId="77777777" w:rsidR="0023529E" w:rsidRPr="00743D81" w:rsidRDefault="00CC2E28">
      <w:pPr>
        <w:spacing w:after="120"/>
        <w:ind w:firstLine="709"/>
        <w:rPr>
          <w:rFonts w:cs="Times New Roman"/>
        </w:rPr>
      </w:pPr>
      <w:r w:rsidRPr="00743D81">
        <w:rPr>
          <w:rFonts w:cs="Times New Roman"/>
        </w:rPr>
        <w:t>Notebook huấn luyện sử dụng MobileNetV3 Large theo hướng transfer learning. Kiến trúc này phù hợp với thiết bị biên nhờ kết hợp convolution theo chiều sâu, inverted residual và cơ chế squeeze-and-excitation. Dữ liệu được tổ chức theo bốn thư mục lớp, tách thành tập huấn luyện, xác thực và kiểm thử; kết quả cần lưu kèm thứ tự lớp để bảo đảm mapping nhất quán giữa mô hình và ứng dụng.</w:t>
      </w:r>
    </w:p>
    <w:p w14:paraId="583F3B3F" w14:textId="77777777" w:rsidR="007E4B46" w:rsidRPr="00743D81" w:rsidRDefault="00000000">
      <w:pPr>
        <w:pStyle w:val="Heading3"/>
        <w:spacing w:after="120" w:line="312" w:lineRule="auto"/>
        <w:rPr>
          <w:rFonts w:ascii="Times New Roman" w:hAnsi="Times New Roman" w:cs="Times New Roman"/>
        </w:rPr>
      </w:pPr>
      <w:bookmarkStart w:id="57" w:name="_Toc240725971"/>
      <w:r w:rsidRPr="00743D81">
        <w:rPr>
          <w:rFonts w:ascii="Times New Roman" w:hAnsi="Times New Roman" w:cs="Times New Roman"/>
        </w:rPr>
        <w:t>2.1. Tiền xử lý đầu vào</w:t>
      </w:r>
      <w:bookmarkEnd w:id="57"/>
    </w:p>
    <w:p w14:paraId="0CD0D082" w14:textId="77777777" w:rsidR="007E4B46" w:rsidRPr="00743D81" w:rsidRDefault="00000000">
      <w:pPr>
        <w:spacing w:after="120"/>
        <w:ind w:firstLine="709"/>
        <w:rPr>
          <w:rFonts w:cs="Times New Roman"/>
        </w:rPr>
      </w:pPr>
      <w:r w:rsidRPr="00743D81">
        <w:rPr>
          <w:rFonts w:cs="Times New Roman"/>
        </w:rPr>
        <w:t>Ứng dụng giải mã ảnh, giữ nguyên tỷ lệ khung hình và đưa ảnh vào khung 224 × 224 bằng kỹ thuật letterbox. Phần nền được tô bằng một màu cố định. Dữ liệu RGB được chuyển sang tensor Float32 theo thứ tự NCHW và chuẩn hóa bằng mean [0,485; 0,456; 0,406] cùng standard deviation [0,229; 0,224; 0,225]. Việc giữ cùng một pipeline giữa huấn luyện, chuyển đổi và ứng dụng là điều kiện để kết quả nhất quán.</w:t>
      </w:r>
    </w:p>
    <w:p w14:paraId="41DBBEED" w14:textId="77777777" w:rsidR="007E4B46" w:rsidRPr="00743D81" w:rsidRDefault="00000000">
      <w:pPr>
        <w:pStyle w:val="Heading3"/>
        <w:spacing w:after="120" w:line="312" w:lineRule="auto"/>
        <w:rPr>
          <w:rFonts w:ascii="Times New Roman" w:hAnsi="Times New Roman" w:cs="Times New Roman"/>
        </w:rPr>
      </w:pPr>
      <w:bookmarkStart w:id="58" w:name="_Toc240725972"/>
      <w:r w:rsidRPr="00743D81">
        <w:rPr>
          <w:rFonts w:ascii="Times New Roman" w:hAnsi="Times New Roman" w:cs="Times New Roman"/>
        </w:rPr>
        <w:t>2.2. Hậu xử lý đầu ra</w:t>
      </w:r>
      <w:bookmarkEnd w:id="58"/>
    </w:p>
    <w:p w14:paraId="263870AD" w14:textId="77777777" w:rsidR="007E4B46" w:rsidRPr="00743D81" w:rsidRDefault="00000000">
      <w:pPr>
        <w:spacing w:after="120"/>
        <w:ind w:firstLine="709"/>
        <w:rPr>
          <w:rFonts w:cs="Times New Roman"/>
        </w:rPr>
      </w:pPr>
      <w:r w:rsidRPr="00743D81">
        <w:rPr>
          <w:rFonts w:cs="Times New Roman"/>
        </w:rPr>
        <w:t>Nếu đầu ra chưa phải phân bố xác suất, ứng dụng áp dụng softmax; sau đó chọn vị trí có xác suất lớn nhất và ánh xạ theo tệp labels.json. Ngoài nhãn và confidence, mô-đun ghi thời gian suy luận để phục vụ benchmark trên thiết bị.</w:t>
      </w:r>
    </w:p>
    <w:p w14:paraId="5E4769DF" w14:textId="77777777" w:rsidR="007E4B46" w:rsidRPr="00743D81" w:rsidRDefault="00000000">
      <w:pPr>
        <w:pStyle w:val="Heading2"/>
        <w:spacing w:after="120" w:line="312" w:lineRule="auto"/>
        <w:rPr>
          <w:rFonts w:ascii="Times New Roman" w:hAnsi="Times New Roman" w:cs="Times New Roman"/>
        </w:rPr>
      </w:pPr>
      <w:bookmarkStart w:id="59" w:name="_Toc240725973"/>
      <w:r w:rsidRPr="00743D81">
        <w:rPr>
          <w:rFonts w:ascii="Times New Roman" w:hAnsi="Times New Roman" w:cs="Times New Roman"/>
        </w:rPr>
        <w:t>3. Chuyển đổi và triển khai mô hình</w:t>
      </w:r>
      <w:bookmarkEnd w:id="59"/>
    </w:p>
    <w:p w14:paraId="74B585B9" w14:textId="77777777" w:rsidR="0023529E" w:rsidRPr="00743D81" w:rsidRDefault="00CC2E28">
      <w:pPr>
        <w:spacing w:after="120"/>
        <w:ind w:firstLine="709"/>
        <w:rPr>
          <w:rFonts w:cs="Times New Roman"/>
        </w:rPr>
      </w:pPr>
      <w:r w:rsidRPr="00743D81">
        <w:rPr>
          <w:rFonts w:cs="Times New Roman"/>
        </w:rPr>
        <w:t>Checkpoint PyTorch được chuyển sang ONNX để chạy với ONNX Runtime Mobile. Một bản PTE được chuẩn bị cho ExecuTorch trên Android. Ứng dụng sao chép model assets vào thư mục hỗ trợ ứng dụng theo phiên bản manifest nhằm tránh dùng nhầm mô hình cũ. Cầu nối native Android tải mô-đun PTE và thực hiện forward trên executor riêng để không chặn luồng giao diện.</w:t>
      </w:r>
    </w:p>
    <w:p w14:paraId="72D7F1C1" w14:textId="77777777" w:rsidR="0023529E" w:rsidRPr="00743D81" w:rsidRDefault="00CC2E28">
      <w:pPr>
        <w:spacing w:after="120"/>
        <w:ind w:firstLine="709"/>
        <w:rPr>
          <w:rFonts w:cs="Times New Roman"/>
        </w:rPr>
      </w:pPr>
      <w:r w:rsidRPr="00743D81">
        <w:rPr>
          <w:rFonts w:cs="Times New Roman"/>
        </w:rPr>
        <w:t>Ứng dụng cho phép chọn ONNX hoặc PTE khi runtime tương ứng sẵn sàng và có chế độ chạy song song để so sánh nhãn, độ tin cậy và thời gian. Nếu PTE không khả dụng, ứng dụng giữ ONNX làm lựa chọn mặc định. Đây là cơ chế đánh giá kỹ thuật; người dùng thông thường không cần thay đổi runtime trong tình huống khẩn cấp.</w:t>
      </w:r>
    </w:p>
    <w:p w14:paraId="61627A83" w14:textId="77777777" w:rsidR="007E4B46" w:rsidRPr="00743D81" w:rsidRDefault="00000000">
      <w:pPr>
        <w:pStyle w:val="Heading2"/>
        <w:spacing w:after="120" w:line="312" w:lineRule="auto"/>
        <w:rPr>
          <w:rFonts w:ascii="Times New Roman" w:hAnsi="Times New Roman" w:cs="Times New Roman"/>
        </w:rPr>
      </w:pPr>
      <w:bookmarkStart w:id="60" w:name="_Toc240725974"/>
      <w:r w:rsidRPr="00743D81">
        <w:rPr>
          <w:rFonts w:ascii="Times New Roman" w:hAnsi="Times New Roman" w:cs="Times New Roman"/>
        </w:rPr>
        <w:lastRenderedPageBreak/>
        <w:t>4. Cơ chế hoạt động khi mạng không ổn định</w:t>
      </w:r>
      <w:bookmarkEnd w:id="60"/>
    </w:p>
    <w:p w14:paraId="1A02E81B" w14:textId="77777777" w:rsidR="007E4B46" w:rsidRPr="00743D81" w:rsidRDefault="00000000">
      <w:pPr>
        <w:spacing w:after="120"/>
        <w:ind w:firstLine="709"/>
        <w:rPr>
          <w:rFonts w:cs="Times New Roman"/>
        </w:rPr>
      </w:pPr>
      <w:r w:rsidRPr="00743D81">
        <w:rPr>
          <w:rFonts w:cs="Times New Roman"/>
        </w:rPr>
        <w:t>Báo cáo được tạo và lưu cục bộ trước khi thử gửi. Dữ liệu gồm mã bản ghi, thời gian, tọa độ, ảnh, thẻ AI, số người mắc kẹt, số người bị thương, nhóm dễ tổn thương, mô tả và trạng thái đồng bộ. Nếu API trả lỗi, bản ghi vẫn tồn tại trong Hive và được thử lại khi ứng dụng phát hiện kết nối mạng trở lại.</w:t>
      </w:r>
    </w:p>
    <w:p w14:paraId="7C8F1897" w14:textId="77777777" w:rsidR="007E4B46" w:rsidRPr="00743D81" w:rsidRDefault="00000000">
      <w:pPr>
        <w:pStyle w:val="Heading3"/>
        <w:spacing w:after="120" w:line="312" w:lineRule="auto"/>
        <w:rPr>
          <w:rFonts w:ascii="Times New Roman" w:hAnsi="Times New Roman" w:cs="Times New Roman"/>
        </w:rPr>
      </w:pPr>
      <w:bookmarkStart w:id="61" w:name="_Toc240725975"/>
      <w:r w:rsidRPr="00743D81">
        <w:rPr>
          <w:rFonts w:ascii="Times New Roman" w:hAnsi="Times New Roman" w:cs="Times New Roman"/>
        </w:rPr>
        <w:t>4.1. Bảng quyết định truyền dữ liệu</w:t>
      </w:r>
      <w:bookmarkEnd w:id="61"/>
    </w:p>
    <w:tbl>
      <w:tblPr>
        <w:tblStyle w:val="TableGrid"/>
        <w:tblW w:w="0" w:type="auto"/>
        <w:tblLayout w:type="fixed"/>
        <w:tblLook w:val="04A0" w:firstRow="1" w:lastRow="0" w:firstColumn="1" w:lastColumn="0" w:noHBand="0" w:noVBand="1"/>
      </w:tblPr>
      <w:tblGrid>
        <w:gridCol w:w="3000"/>
        <w:gridCol w:w="2700"/>
        <w:gridCol w:w="3300"/>
      </w:tblGrid>
      <w:tr w:rsidR="0023529E" w:rsidRPr="00743D81" w14:paraId="2C10606D" w14:textId="77777777">
        <w:tc>
          <w:tcPr>
            <w:tcW w:w="3000" w:type="dxa"/>
          </w:tcPr>
          <w:p w14:paraId="18AF4F52" w14:textId="77777777" w:rsidR="0023529E" w:rsidRPr="00743D81" w:rsidRDefault="00CC2E28">
            <w:pPr>
              <w:spacing w:after="40"/>
              <w:jc w:val="center"/>
              <w:rPr>
                <w:rFonts w:cs="Times New Roman"/>
              </w:rPr>
            </w:pPr>
            <w:r w:rsidRPr="00743D81">
              <w:rPr>
                <w:rFonts w:cs="Times New Roman"/>
                <w:b/>
              </w:rPr>
              <w:t>Điều kiện</w:t>
            </w:r>
          </w:p>
        </w:tc>
        <w:tc>
          <w:tcPr>
            <w:tcW w:w="2700" w:type="dxa"/>
          </w:tcPr>
          <w:p w14:paraId="1882B703" w14:textId="77777777" w:rsidR="0023529E" w:rsidRPr="00743D81" w:rsidRDefault="00CC2E28">
            <w:pPr>
              <w:spacing w:after="40"/>
              <w:jc w:val="center"/>
              <w:rPr>
                <w:rFonts w:cs="Times New Roman"/>
              </w:rPr>
            </w:pPr>
            <w:r w:rsidRPr="00743D81">
              <w:rPr>
                <w:rFonts w:cs="Times New Roman"/>
                <w:b/>
              </w:rPr>
              <w:t>Chế độ đề xuất</w:t>
            </w:r>
          </w:p>
        </w:tc>
        <w:tc>
          <w:tcPr>
            <w:tcW w:w="3300" w:type="dxa"/>
          </w:tcPr>
          <w:p w14:paraId="69B3A6BC" w14:textId="77777777" w:rsidR="0023529E" w:rsidRPr="00743D81" w:rsidRDefault="00CC2E28">
            <w:pPr>
              <w:spacing w:after="40"/>
              <w:jc w:val="center"/>
              <w:rPr>
                <w:rFonts w:cs="Times New Roman"/>
              </w:rPr>
            </w:pPr>
            <w:r w:rsidRPr="00743D81">
              <w:rPr>
                <w:rFonts w:cs="Times New Roman"/>
                <w:b/>
              </w:rPr>
              <w:t>Mục đích</w:t>
            </w:r>
          </w:p>
        </w:tc>
      </w:tr>
      <w:tr w:rsidR="0023529E" w:rsidRPr="00743D81" w14:paraId="486D0CCA" w14:textId="77777777">
        <w:tc>
          <w:tcPr>
            <w:tcW w:w="3000" w:type="dxa"/>
          </w:tcPr>
          <w:p w14:paraId="0B4FFF2E" w14:textId="77777777" w:rsidR="0023529E" w:rsidRPr="00743D81" w:rsidRDefault="00CC2E28">
            <w:pPr>
              <w:spacing w:after="40"/>
              <w:jc w:val="left"/>
              <w:rPr>
                <w:rFonts w:cs="Times New Roman"/>
              </w:rPr>
            </w:pPr>
            <w:r w:rsidRPr="00743D81">
              <w:rPr>
                <w:rFonts w:cs="Times New Roman"/>
              </w:rPr>
              <w:t>Không có data</w:t>
            </w:r>
          </w:p>
        </w:tc>
        <w:tc>
          <w:tcPr>
            <w:tcW w:w="2700" w:type="dxa"/>
          </w:tcPr>
          <w:p w14:paraId="16FD496D" w14:textId="77777777" w:rsidR="0023529E" w:rsidRPr="00743D81" w:rsidRDefault="00CC2E28">
            <w:pPr>
              <w:spacing w:after="40"/>
              <w:jc w:val="left"/>
              <w:rPr>
                <w:rFonts w:cs="Times New Roman"/>
              </w:rPr>
            </w:pPr>
            <w:r w:rsidRPr="00743D81">
              <w:rPr>
                <w:rFonts w:cs="Times New Roman"/>
              </w:rPr>
              <w:t>SMS; nếu thất bại thì lưu hàng đợi</w:t>
            </w:r>
          </w:p>
        </w:tc>
        <w:tc>
          <w:tcPr>
            <w:tcW w:w="3300" w:type="dxa"/>
          </w:tcPr>
          <w:p w14:paraId="0DF6998A" w14:textId="77777777" w:rsidR="0023529E" w:rsidRPr="00743D81" w:rsidRDefault="00CC2E28">
            <w:pPr>
              <w:spacing w:after="40"/>
              <w:jc w:val="left"/>
              <w:rPr>
                <w:rFonts w:cs="Times New Roman"/>
              </w:rPr>
            </w:pPr>
            <w:r w:rsidRPr="00743D81">
              <w:rPr>
                <w:rFonts w:cs="Times New Roman"/>
              </w:rPr>
              <w:t>Duy trì kênh cầu cứu tối thiểu</w:t>
            </w:r>
          </w:p>
        </w:tc>
      </w:tr>
      <w:tr w:rsidR="0023529E" w:rsidRPr="00743D81" w14:paraId="03FB6D49" w14:textId="77777777">
        <w:tc>
          <w:tcPr>
            <w:tcW w:w="3000" w:type="dxa"/>
          </w:tcPr>
          <w:p w14:paraId="1A906A11" w14:textId="77777777" w:rsidR="0023529E" w:rsidRPr="00743D81" w:rsidRDefault="00CC2E28">
            <w:pPr>
              <w:spacing w:after="40"/>
              <w:jc w:val="left"/>
              <w:rPr>
                <w:rFonts w:cs="Times New Roman"/>
              </w:rPr>
            </w:pPr>
            <w:r w:rsidRPr="00743D81">
              <w:rPr>
                <w:rFonts w:cs="Times New Roman"/>
              </w:rPr>
              <w:t>Mạng mạnh, AI tin cậy cao</w:t>
            </w:r>
          </w:p>
        </w:tc>
        <w:tc>
          <w:tcPr>
            <w:tcW w:w="2700" w:type="dxa"/>
          </w:tcPr>
          <w:p w14:paraId="3141C8FF" w14:textId="77777777" w:rsidR="0023529E" w:rsidRPr="00743D81" w:rsidRDefault="00CC2E28">
            <w:pPr>
              <w:spacing w:after="40"/>
              <w:jc w:val="left"/>
              <w:rPr>
                <w:rFonts w:cs="Times New Roman"/>
              </w:rPr>
            </w:pPr>
            <w:r w:rsidRPr="00743D81">
              <w:rPr>
                <w:rFonts w:cs="Times New Roman"/>
              </w:rPr>
              <w:t>Chỉ metadata/text</w:t>
            </w:r>
          </w:p>
        </w:tc>
        <w:tc>
          <w:tcPr>
            <w:tcW w:w="3300" w:type="dxa"/>
          </w:tcPr>
          <w:p w14:paraId="43C8A8AA" w14:textId="77777777" w:rsidR="0023529E" w:rsidRPr="00743D81" w:rsidRDefault="00CC2E28">
            <w:pPr>
              <w:spacing w:after="40"/>
              <w:jc w:val="left"/>
              <w:rPr>
                <w:rFonts w:cs="Times New Roman"/>
              </w:rPr>
            </w:pPr>
            <w:r w:rsidRPr="00743D81">
              <w:rPr>
                <w:rFonts w:cs="Times New Roman"/>
              </w:rPr>
              <w:t>Giảm băng thông</w:t>
            </w:r>
          </w:p>
        </w:tc>
      </w:tr>
      <w:tr w:rsidR="0023529E" w:rsidRPr="00743D81" w14:paraId="364B30B1" w14:textId="77777777">
        <w:tc>
          <w:tcPr>
            <w:tcW w:w="3000" w:type="dxa"/>
          </w:tcPr>
          <w:p w14:paraId="5F9C2FBB" w14:textId="77777777" w:rsidR="0023529E" w:rsidRPr="00743D81" w:rsidRDefault="00CC2E28">
            <w:pPr>
              <w:spacing w:after="40"/>
              <w:jc w:val="left"/>
              <w:rPr>
                <w:rFonts w:cs="Times New Roman"/>
              </w:rPr>
            </w:pPr>
            <w:r w:rsidRPr="00743D81">
              <w:rPr>
                <w:rFonts w:cs="Times New Roman"/>
              </w:rPr>
              <w:t>Mạng mạnh, AI tin cậy thấp</w:t>
            </w:r>
          </w:p>
        </w:tc>
        <w:tc>
          <w:tcPr>
            <w:tcW w:w="2700" w:type="dxa"/>
          </w:tcPr>
          <w:p w14:paraId="05E00B34" w14:textId="77777777" w:rsidR="0023529E" w:rsidRPr="00743D81" w:rsidRDefault="00CC2E28">
            <w:pPr>
              <w:spacing w:after="40"/>
              <w:jc w:val="left"/>
              <w:rPr>
                <w:rFonts w:cs="Times New Roman"/>
              </w:rPr>
            </w:pPr>
            <w:r w:rsidRPr="00743D81">
              <w:rPr>
                <w:rFonts w:cs="Times New Roman"/>
              </w:rPr>
              <w:t>Ảnh gốc</w:t>
            </w:r>
          </w:p>
        </w:tc>
        <w:tc>
          <w:tcPr>
            <w:tcW w:w="3300" w:type="dxa"/>
          </w:tcPr>
          <w:p w14:paraId="7F1A7D70" w14:textId="77777777" w:rsidR="0023529E" w:rsidRPr="00743D81" w:rsidRDefault="00CC2E28">
            <w:pPr>
              <w:spacing w:after="40"/>
              <w:jc w:val="left"/>
              <w:rPr>
                <w:rFonts w:cs="Times New Roman"/>
              </w:rPr>
            </w:pPr>
            <w:r w:rsidRPr="00743D81">
              <w:rPr>
                <w:rFonts w:cs="Times New Roman"/>
              </w:rPr>
              <w:t>Cho phép server kiểm tra lại</w:t>
            </w:r>
          </w:p>
        </w:tc>
      </w:tr>
      <w:tr w:rsidR="0023529E" w:rsidRPr="00743D81" w14:paraId="5C8F5FE1" w14:textId="77777777">
        <w:tc>
          <w:tcPr>
            <w:tcW w:w="3000" w:type="dxa"/>
          </w:tcPr>
          <w:p w14:paraId="7D97CBA4" w14:textId="77777777" w:rsidR="0023529E" w:rsidRPr="00743D81" w:rsidRDefault="00CC2E28">
            <w:pPr>
              <w:spacing w:after="40"/>
              <w:jc w:val="left"/>
              <w:rPr>
                <w:rFonts w:cs="Times New Roman"/>
              </w:rPr>
            </w:pPr>
            <w:r w:rsidRPr="00743D81">
              <w:rPr>
                <w:rFonts w:cs="Times New Roman"/>
              </w:rPr>
              <w:t>Mạng trung bình</w:t>
            </w:r>
          </w:p>
        </w:tc>
        <w:tc>
          <w:tcPr>
            <w:tcW w:w="2700" w:type="dxa"/>
          </w:tcPr>
          <w:p w14:paraId="436C4E82" w14:textId="77777777" w:rsidR="0023529E" w:rsidRPr="00743D81" w:rsidRDefault="00CC2E28">
            <w:pPr>
              <w:spacing w:after="40"/>
              <w:jc w:val="left"/>
              <w:rPr>
                <w:rFonts w:cs="Times New Roman"/>
              </w:rPr>
            </w:pPr>
            <w:r w:rsidRPr="00743D81">
              <w:rPr>
                <w:rFonts w:cs="Times New Roman"/>
              </w:rPr>
              <w:t>Ảnh nén và metadata</w:t>
            </w:r>
          </w:p>
        </w:tc>
        <w:tc>
          <w:tcPr>
            <w:tcW w:w="3300" w:type="dxa"/>
          </w:tcPr>
          <w:p w14:paraId="2D0CBBDA" w14:textId="77777777" w:rsidR="0023529E" w:rsidRPr="00743D81" w:rsidRDefault="00CC2E28">
            <w:pPr>
              <w:spacing w:after="40"/>
              <w:jc w:val="left"/>
              <w:rPr>
                <w:rFonts w:cs="Times New Roman"/>
              </w:rPr>
            </w:pPr>
            <w:r w:rsidRPr="00743D81">
              <w:rPr>
                <w:rFonts w:cs="Times New Roman"/>
              </w:rPr>
              <w:t>Cân bằng thông tin và dung lượng</w:t>
            </w:r>
          </w:p>
        </w:tc>
      </w:tr>
      <w:tr w:rsidR="0023529E" w:rsidRPr="00743D81" w14:paraId="4FBF5AC9" w14:textId="77777777">
        <w:tc>
          <w:tcPr>
            <w:tcW w:w="3000" w:type="dxa"/>
          </w:tcPr>
          <w:p w14:paraId="035E11BC" w14:textId="77777777" w:rsidR="0023529E" w:rsidRPr="00743D81" w:rsidRDefault="00CC2E28">
            <w:pPr>
              <w:spacing w:after="40"/>
              <w:jc w:val="left"/>
              <w:rPr>
                <w:rFonts w:cs="Times New Roman"/>
              </w:rPr>
            </w:pPr>
            <w:r w:rsidRPr="00743D81">
              <w:rPr>
                <w:rFonts w:cs="Times New Roman"/>
              </w:rPr>
              <w:t>Mạng rất yếu nhưng còn data</w:t>
            </w:r>
          </w:p>
        </w:tc>
        <w:tc>
          <w:tcPr>
            <w:tcW w:w="2700" w:type="dxa"/>
          </w:tcPr>
          <w:p w14:paraId="4ADB085A" w14:textId="77777777" w:rsidR="0023529E" w:rsidRPr="00743D81" w:rsidRDefault="00CC2E28">
            <w:pPr>
              <w:spacing w:after="40"/>
              <w:jc w:val="left"/>
              <w:rPr>
                <w:rFonts w:cs="Times New Roman"/>
              </w:rPr>
            </w:pPr>
            <w:r w:rsidRPr="00743D81">
              <w:rPr>
                <w:rFonts w:cs="Times New Roman"/>
              </w:rPr>
              <w:t>Chỉ metadata/text</w:t>
            </w:r>
          </w:p>
        </w:tc>
        <w:tc>
          <w:tcPr>
            <w:tcW w:w="3300" w:type="dxa"/>
          </w:tcPr>
          <w:p w14:paraId="4FDC413B" w14:textId="77777777" w:rsidR="0023529E" w:rsidRPr="00743D81" w:rsidRDefault="00CC2E28">
            <w:pPr>
              <w:spacing w:after="40"/>
              <w:jc w:val="left"/>
              <w:rPr>
                <w:rFonts w:cs="Times New Roman"/>
              </w:rPr>
            </w:pPr>
            <w:r w:rsidRPr="00743D81">
              <w:rPr>
                <w:rFonts w:cs="Times New Roman"/>
              </w:rPr>
              <w:t>Ưu tiên thông tin cốt lõi</w:t>
            </w:r>
          </w:p>
        </w:tc>
      </w:tr>
    </w:tbl>
    <w:p w14:paraId="7B0AAF80" w14:textId="77777777" w:rsidR="0023529E" w:rsidRPr="00743D81" w:rsidRDefault="00CC2E28">
      <w:pPr>
        <w:spacing w:after="120"/>
        <w:rPr>
          <w:rFonts w:cs="Times New Roman"/>
        </w:rPr>
      </w:pPr>
      <w:r w:rsidRPr="00743D81">
        <w:rPr>
          <w:rFonts w:cs="Times New Roman"/>
          <w:i/>
        </w:rPr>
        <w:t>Lưu ý hiện trạng: bảng quyết định đã có mã nguồn và unit test nhưng chưa được nối đầy đủ vào controller chính. Báo cáo nghiệm thu cuối cùng chỉ đánh dấu “đã tích hợp” sau khi luồng thực tế sử dụng các chế độ này.</w:t>
      </w:r>
    </w:p>
    <w:p w14:paraId="63FBC393" w14:textId="77777777" w:rsidR="007E4B46" w:rsidRPr="00743D81" w:rsidRDefault="00000000">
      <w:pPr>
        <w:pStyle w:val="Heading2"/>
        <w:spacing w:after="120" w:line="312" w:lineRule="auto"/>
        <w:rPr>
          <w:rFonts w:ascii="Times New Roman" w:hAnsi="Times New Roman" w:cs="Times New Roman"/>
        </w:rPr>
      </w:pPr>
      <w:bookmarkStart w:id="62" w:name="_Toc240725976"/>
      <w:r w:rsidRPr="00743D81">
        <w:rPr>
          <w:rFonts w:ascii="Times New Roman" w:hAnsi="Times New Roman" w:cs="Times New Roman"/>
        </w:rPr>
        <w:t>5. SMS dự phòng</w:t>
      </w:r>
      <w:bookmarkEnd w:id="62"/>
    </w:p>
    <w:p w14:paraId="4C8AC4D4" w14:textId="77777777" w:rsidR="0023529E" w:rsidRPr="00743D81" w:rsidRDefault="00CC2E28">
      <w:pPr>
        <w:spacing w:after="120"/>
        <w:ind w:firstLine="709"/>
        <w:rPr>
          <w:rFonts w:cs="Times New Roman"/>
        </w:rPr>
      </w:pPr>
      <w:r w:rsidRPr="00743D81">
        <w:rPr>
          <w:rFonts w:cs="Times New Roman"/>
        </w:rPr>
        <w:t>Trên Android, Flutter giao tiếp với SmsManager qua MethodChannel. Nội dung SMS được rút gọn theo cấu trúc SOS, tọa độ, số người mắc kẹt, số người bị thương, nhóm dễ tổn thương và ghi chú. Tin dài được chia thành nhiều phần. Số nhận, quyền SMS và quy trình phối hợp với cơ quan chức năng phải được cấu hình và kiểm chứng trước khi triển khai ngoài môi trường thử nghiệm.</w:t>
      </w:r>
    </w:p>
    <w:p w14:paraId="02ADDE79" w14:textId="77777777" w:rsidR="007E4B46" w:rsidRPr="00743D81" w:rsidRDefault="00000000">
      <w:pPr>
        <w:pStyle w:val="Heading1"/>
        <w:pageBreakBefore/>
        <w:rPr>
          <w:rFonts w:ascii="Times New Roman" w:hAnsi="Times New Roman" w:cs="Times New Roman"/>
        </w:rPr>
      </w:pPr>
      <w:bookmarkStart w:id="63" w:name="_Toc240725977"/>
      <w:r w:rsidRPr="00743D81">
        <w:rPr>
          <w:rFonts w:ascii="Times New Roman" w:hAnsi="Times New Roman" w:cs="Times New Roman"/>
        </w:rPr>
        <w:lastRenderedPageBreak/>
        <w:t>CHƯƠNG 5. KIỂM THỬ VÀ ĐÁNH GIÁ HỆ THỐNG</w:t>
      </w:r>
      <w:bookmarkEnd w:id="63"/>
    </w:p>
    <w:p w14:paraId="633C792F" w14:textId="77777777" w:rsidR="007E4B46" w:rsidRPr="00743D81" w:rsidRDefault="00000000">
      <w:pPr>
        <w:pStyle w:val="Heading2"/>
        <w:spacing w:after="120" w:line="312" w:lineRule="auto"/>
        <w:rPr>
          <w:rFonts w:ascii="Times New Roman" w:hAnsi="Times New Roman" w:cs="Times New Roman"/>
        </w:rPr>
      </w:pPr>
      <w:bookmarkStart w:id="64" w:name="_Toc240725978"/>
      <w:r w:rsidRPr="00743D81">
        <w:rPr>
          <w:rFonts w:ascii="Times New Roman" w:hAnsi="Times New Roman" w:cs="Times New Roman"/>
        </w:rPr>
        <w:t>1. Mục tiêu và nguyên tắc kiểm thử</w:t>
      </w:r>
      <w:bookmarkEnd w:id="64"/>
    </w:p>
    <w:p w14:paraId="2201E6E1" w14:textId="77777777" w:rsidR="007E4B46" w:rsidRPr="00743D81" w:rsidRDefault="00000000">
      <w:pPr>
        <w:spacing w:after="120"/>
        <w:ind w:firstLine="709"/>
        <w:rPr>
          <w:rFonts w:cs="Times New Roman"/>
        </w:rPr>
      </w:pPr>
      <w:r w:rsidRPr="00743D81">
        <w:rPr>
          <w:rFonts w:cs="Times New Roman"/>
        </w:rPr>
        <w:t>Kiểm thử nhằm xác nhận ứng dụng ghi nhận đúng dữ liệu cứu hộ, không làm mất báo cáo khi gửi thất bại và không tạo ra kết quả AI giả khi đầu vào không hợp lệ. Kết quả kiểm thử phải phân biệt giữa unit test, thử nghiệm mô hình ngoại tuyến và kiểm thử thủ công trên thiết bị.</w:t>
      </w:r>
    </w:p>
    <w:p w14:paraId="3E03184F" w14:textId="77777777" w:rsidR="007E4B46" w:rsidRPr="00743D81" w:rsidRDefault="00000000">
      <w:pPr>
        <w:pStyle w:val="Heading2"/>
        <w:spacing w:after="120" w:line="312" w:lineRule="auto"/>
        <w:rPr>
          <w:rFonts w:ascii="Times New Roman" w:hAnsi="Times New Roman" w:cs="Times New Roman"/>
        </w:rPr>
      </w:pPr>
      <w:bookmarkStart w:id="65" w:name="_Toc240725979"/>
      <w:r w:rsidRPr="00743D81">
        <w:rPr>
          <w:rFonts w:ascii="Times New Roman" w:hAnsi="Times New Roman" w:cs="Times New Roman"/>
        </w:rPr>
        <w:t>2. Kịch bản kiểm thử chức năng</w:t>
      </w:r>
      <w:bookmarkEnd w:id="65"/>
    </w:p>
    <w:tbl>
      <w:tblPr>
        <w:tblStyle w:val="TableGrid"/>
        <w:tblW w:w="0" w:type="auto"/>
        <w:tblLayout w:type="fixed"/>
        <w:tblLook w:val="04A0" w:firstRow="1" w:lastRow="0" w:firstColumn="1" w:lastColumn="0" w:noHBand="0" w:noVBand="1"/>
      </w:tblPr>
      <w:tblGrid>
        <w:gridCol w:w="900"/>
        <w:gridCol w:w="2300"/>
        <w:gridCol w:w="3300"/>
        <w:gridCol w:w="2500"/>
      </w:tblGrid>
      <w:tr w:rsidR="0023529E" w:rsidRPr="00743D81" w14:paraId="2D4C66F8" w14:textId="77777777">
        <w:tc>
          <w:tcPr>
            <w:tcW w:w="900" w:type="dxa"/>
          </w:tcPr>
          <w:p w14:paraId="17C86EFC" w14:textId="77777777" w:rsidR="0023529E" w:rsidRPr="00743D81" w:rsidRDefault="00CC2E28">
            <w:pPr>
              <w:spacing w:after="40"/>
              <w:jc w:val="center"/>
              <w:rPr>
                <w:rFonts w:cs="Times New Roman"/>
              </w:rPr>
            </w:pPr>
            <w:r w:rsidRPr="00743D81">
              <w:rPr>
                <w:rFonts w:cs="Times New Roman"/>
                <w:b/>
              </w:rPr>
              <w:t>Mã</w:t>
            </w:r>
          </w:p>
        </w:tc>
        <w:tc>
          <w:tcPr>
            <w:tcW w:w="2300" w:type="dxa"/>
          </w:tcPr>
          <w:p w14:paraId="7F567CAE" w14:textId="77777777" w:rsidR="0023529E" w:rsidRPr="00743D81" w:rsidRDefault="00CC2E28">
            <w:pPr>
              <w:spacing w:after="40"/>
              <w:jc w:val="center"/>
              <w:rPr>
                <w:rFonts w:cs="Times New Roman"/>
              </w:rPr>
            </w:pPr>
            <w:r w:rsidRPr="00743D81">
              <w:rPr>
                <w:rFonts w:cs="Times New Roman"/>
                <w:b/>
              </w:rPr>
              <w:t>Kịch bản</w:t>
            </w:r>
          </w:p>
        </w:tc>
        <w:tc>
          <w:tcPr>
            <w:tcW w:w="3300" w:type="dxa"/>
          </w:tcPr>
          <w:p w14:paraId="33FA15D3" w14:textId="77777777" w:rsidR="0023529E" w:rsidRPr="00743D81" w:rsidRDefault="00CC2E28">
            <w:pPr>
              <w:spacing w:after="40"/>
              <w:jc w:val="center"/>
              <w:rPr>
                <w:rFonts w:cs="Times New Roman"/>
              </w:rPr>
            </w:pPr>
            <w:r w:rsidRPr="00743D81">
              <w:rPr>
                <w:rFonts w:cs="Times New Roman"/>
                <w:b/>
              </w:rPr>
              <w:t>Kết quả mong đợi</w:t>
            </w:r>
          </w:p>
        </w:tc>
        <w:tc>
          <w:tcPr>
            <w:tcW w:w="2500" w:type="dxa"/>
          </w:tcPr>
          <w:p w14:paraId="1C2407D0" w14:textId="77777777" w:rsidR="0023529E" w:rsidRPr="00743D81" w:rsidRDefault="00CC2E28">
            <w:pPr>
              <w:spacing w:after="40"/>
              <w:jc w:val="center"/>
              <w:rPr>
                <w:rFonts w:cs="Times New Roman"/>
              </w:rPr>
            </w:pPr>
            <w:r w:rsidRPr="00743D81">
              <w:rPr>
                <w:rFonts w:cs="Times New Roman"/>
                <w:b/>
              </w:rPr>
              <w:t>Trạng thái hiện tại</w:t>
            </w:r>
          </w:p>
        </w:tc>
      </w:tr>
      <w:tr w:rsidR="0023529E" w:rsidRPr="00743D81" w14:paraId="6F67A0F7" w14:textId="77777777">
        <w:tc>
          <w:tcPr>
            <w:tcW w:w="900" w:type="dxa"/>
          </w:tcPr>
          <w:p w14:paraId="6716F89B" w14:textId="77777777" w:rsidR="0023529E" w:rsidRPr="00743D81" w:rsidRDefault="00CC2E28">
            <w:pPr>
              <w:spacing w:after="40"/>
              <w:jc w:val="left"/>
              <w:rPr>
                <w:rFonts w:cs="Times New Roman"/>
              </w:rPr>
            </w:pPr>
            <w:r w:rsidRPr="00743D81">
              <w:rPr>
                <w:rFonts w:cs="Times New Roman"/>
              </w:rPr>
              <w:t>TC-01</w:t>
            </w:r>
          </w:p>
        </w:tc>
        <w:tc>
          <w:tcPr>
            <w:tcW w:w="2300" w:type="dxa"/>
          </w:tcPr>
          <w:p w14:paraId="774C3B35" w14:textId="77777777" w:rsidR="0023529E" w:rsidRPr="00743D81" w:rsidRDefault="00CC2E28">
            <w:pPr>
              <w:spacing w:after="40"/>
              <w:jc w:val="left"/>
              <w:rPr>
                <w:rFonts w:cs="Times New Roman"/>
              </w:rPr>
            </w:pPr>
            <w:r w:rsidRPr="00743D81">
              <w:rPr>
                <w:rFonts w:cs="Times New Roman"/>
              </w:rPr>
              <w:t>Đăng ký/đăng nhập cục bộ</w:t>
            </w:r>
          </w:p>
        </w:tc>
        <w:tc>
          <w:tcPr>
            <w:tcW w:w="3300" w:type="dxa"/>
          </w:tcPr>
          <w:p w14:paraId="4288457B" w14:textId="77777777" w:rsidR="0023529E" w:rsidRPr="00743D81" w:rsidRDefault="00CC2E28">
            <w:pPr>
              <w:spacing w:after="40"/>
              <w:jc w:val="left"/>
              <w:rPr>
                <w:rFonts w:cs="Times New Roman"/>
              </w:rPr>
            </w:pPr>
            <w:r w:rsidRPr="00743D81">
              <w:rPr>
                <w:rFonts w:cs="Times New Roman"/>
              </w:rPr>
              <w:t>Lưu và khôi phục hồ sơ người dùng</w:t>
            </w:r>
          </w:p>
        </w:tc>
        <w:tc>
          <w:tcPr>
            <w:tcW w:w="2500" w:type="dxa"/>
          </w:tcPr>
          <w:p w14:paraId="00DE68D0" w14:textId="77777777" w:rsidR="0023529E" w:rsidRPr="00743D81" w:rsidRDefault="00CC2E28">
            <w:pPr>
              <w:spacing w:after="40"/>
              <w:jc w:val="left"/>
              <w:rPr>
                <w:rFonts w:cs="Times New Roman"/>
              </w:rPr>
            </w:pPr>
            <w:r w:rsidRPr="00743D81">
              <w:rPr>
                <w:rFonts w:cs="Times New Roman"/>
              </w:rPr>
              <w:t>Có mã nguồn; cần kiểm thử thiết bị</w:t>
            </w:r>
          </w:p>
        </w:tc>
      </w:tr>
      <w:tr w:rsidR="0023529E" w:rsidRPr="00743D81" w14:paraId="36E8BF29" w14:textId="77777777">
        <w:tc>
          <w:tcPr>
            <w:tcW w:w="900" w:type="dxa"/>
          </w:tcPr>
          <w:p w14:paraId="759726C7" w14:textId="77777777" w:rsidR="0023529E" w:rsidRPr="00743D81" w:rsidRDefault="00CC2E28">
            <w:pPr>
              <w:spacing w:after="40"/>
              <w:jc w:val="left"/>
              <w:rPr>
                <w:rFonts w:cs="Times New Roman"/>
              </w:rPr>
            </w:pPr>
            <w:r w:rsidRPr="00743D81">
              <w:rPr>
                <w:rFonts w:cs="Times New Roman"/>
              </w:rPr>
              <w:t>TC-02</w:t>
            </w:r>
          </w:p>
        </w:tc>
        <w:tc>
          <w:tcPr>
            <w:tcW w:w="2300" w:type="dxa"/>
          </w:tcPr>
          <w:p w14:paraId="42B7A032" w14:textId="77777777" w:rsidR="0023529E" w:rsidRPr="00743D81" w:rsidRDefault="00CC2E28">
            <w:pPr>
              <w:spacing w:after="40"/>
              <w:jc w:val="left"/>
              <w:rPr>
                <w:rFonts w:cs="Times New Roman"/>
              </w:rPr>
            </w:pPr>
            <w:r w:rsidRPr="00743D81">
              <w:rPr>
                <w:rFonts w:cs="Times New Roman"/>
              </w:rPr>
              <w:t>Tiếp tục với tư cách khách</w:t>
            </w:r>
          </w:p>
        </w:tc>
        <w:tc>
          <w:tcPr>
            <w:tcW w:w="3300" w:type="dxa"/>
          </w:tcPr>
          <w:p w14:paraId="19897A67" w14:textId="77777777" w:rsidR="0023529E" w:rsidRPr="00743D81" w:rsidRDefault="00CC2E28">
            <w:pPr>
              <w:spacing w:after="40"/>
              <w:jc w:val="left"/>
              <w:rPr>
                <w:rFonts w:cs="Times New Roman"/>
              </w:rPr>
            </w:pPr>
            <w:r w:rsidRPr="00743D81">
              <w:rPr>
                <w:rFonts w:cs="Times New Roman"/>
              </w:rPr>
              <w:t>Vào được màn hình chính mà không tạo tài khoản</w:t>
            </w:r>
          </w:p>
        </w:tc>
        <w:tc>
          <w:tcPr>
            <w:tcW w:w="2500" w:type="dxa"/>
          </w:tcPr>
          <w:p w14:paraId="4A298BE5" w14:textId="77777777" w:rsidR="0023529E" w:rsidRPr="00743D81" w:rsidRDefault="00CC2E28">
            <w:pPr>
              <w:spacing w:after="40"/>
              <w:jc w:val="left"/>
              <w:rPr>
                <w:rFonts w:cs="Times New Roman"/>
              </w:rPr>
            </w:pPr>
            <w:r w:rsidRPr="00743D81">
              <w:rPr>
                <w:rFonts w:cs="Times New Roman"/>
              </w:rPr>
              <w:t>Có mã nguồn; cần kiểm thử thiết bị</w:t>
            </w:r>
          </w:p>
        </w:tc>
      </w:tr>
      <w:tr w:rsidR="0023529E" w:rsidRPr="00743D81" w14:paraId="69B4F206" w14:textId="77777777">
        <w:tc>
          <w:tcPr>
            <w:tcW w:w="900" w:type="dxa"/>
          </w:tcPr>
          <w:p w14:paraId="19FA621C" w14:textId="77777777" w:rsidR="0023529E" w:rsidRPr="00743D81" w:rsidRDefault="00CC2E28">
            <w:pPr>
              <w:spacing w:after="40"/>
              <w:jc w:val="left"/>
              <w:rPr>
                <w:rFonts w:cs="Times New Roman"/>
              </w:rPr>
            </w:pPr>
            <w:r w:rsidRPr="00743D81">
              <w:rPr>
                <w:rFonts w:cs="Times New Roman"/>
              </w:rPr>
              <w:t>TC-03</w:t>
            </w:r>
          </w:p>
        </w:tc>
        <w:tc>
          <w:tcPr>
            <w:tcW w:w="2300" w:type="dxa"/>
          </w:tcPr>
          <w:p w14:paraId="35929A53" w14:textId="77777777" w:rsidR="0023529E" w:rsidRPr="00743D81" w:rsidRDefault="00CC2E28">
            <w:pPr>
              <w:spacing w:after="40"/>
              <w:jc w:val="left"/>
              <w:rPr>
                <w:rFonts w:cs="Times New Roman"/>
              </w:rPr>
            </w:pPr>
            <w:r w:rsidRPr="00743D81">
              <w:rPr>
                <w:rFonts w:cs="Times New Roman"/>
              </w:rPr>
              <w:t>Nhấn SOS</w:t>
            </w:r>
          </w:p>
        </w:tc>
        <w:tc>
          <w:tcPr>
            <w:tcW w:w="3300" w:type="dxa"/>
          </w:tcPr>
          <w:p w14:paraId="543726F0" w14:textId="77777777" w:rsidR="0023529E" w:rsidRPr="00743D81" w:rsidRDefault="00CC2E28">
            <w:pPr>
              <w:spacing w:after="40"/>
              <w:jc w:val="left"/>
              <w:rPr>
                <w:rFonts w:cs="Times New Roman"/>
              </w:rPr>
            </w:pPr>
            <w:r w:rsidRPr="00743D81">
              <w:rPr>
                <w:rFonts w:cs="Times New Roman"/>
              </w:rPr>
              <w:t>Tạo bản ghi có vị trí và thời gian</w:t>
            </w:r>
          </w:p>
        </w:tc>
        <w:tc>
          <w:tcPr>
            <w:tcW w:w="2500" w:type="dxa"/>
          </w:tcPr>
          <w:p w14:paraId="62DD9549" w14:textId="77777777" w:rsidR="0023529E" w:rsidRPr="00743D81" w:rsidRDefault="00CC2E28">
            <w:pPr>
              <w:spacing w:after="40"/>
              <w:jc w:val="left"/>
              <w:rPr>
                <w:rFonts w:cs="Times New Roman"/>
              </w:rPr>
            </w:pPr>
            <w:r w:rsidRPr="00743D81">
              <w:rPr>
                <w:rFonts w:cs="Times New Roman"/>
              </w:rPr>
              <w:t>Có mã nguồn; cần kiểm thử đầu-cuối</w:t>
            </w:r>
          </w:p>
        </w:tc>
      </w:tr>
      <w:tr w:rsidR="0023529E" w:rsidRPr="00743D81" w14:paraId="16C6ABDA" w14:textId="77777777">
        <w:tc>
          <w:tcPr>
            <w:tcW w:w="900" w:type="dxa"/>
          </w:tcPr>
          <w:p w14:paraId="5DB5CE95" w14:textId="77777777" w:rsidR="0023529E" w:rsidRPr="00743D81" w:rsidRDefault="00CC2E28">
            <w:pPr>
              <w:spacing w:after="40"/>
              <w:jc w:val="left"/>
              <w:rPr>
                <w:rFonts w:cs="Times New Roman"/>
              </w:rPr>
            </w:pPr>
            <w:r w:rsidRPr="00743D81">
              <w:rPr>
                <w:rFonts w:cs="Times New Roman"/>
              </w:rPr>
              <w:t>TC-04</w:t>
            </w:r>
          </w:p>
        </w:tc>
        <w:tc>
          <w:tcPr>
            <w:tcW w:w="2300" w:type="dxa"/>
          </w:tcPr>
          <w:p w14:paraId="22C31461" w14:textId="77777777" w:rsidR="0023529E" w:rsidRPr="00743D81" w:rsidRDefault="00CC2E28">
            <w:pPr>
              <w:spacing w:after="40"/>
              <w:jc w:val="left"/>
              <w:rPr>
                <w:rFonts w:cs="Times New Roman"/>
              </w:rPr>
            </w:pPr>
            <w:r w:rsidRPr="00743D81">
              <w:rPr>
                <w:rFonts w:cs="Times New Roman"/>
              </w:rPr>
              <w:t>Chọn/chụp ảnh</w:t>
            </w:r>
          </w:p>
        </w:tc>
        <w:tc>
          <w:tcPr>
            <w:tcW w:w="3300" w:type="dxa"/>
          </w:tcPr>
          <w:p w14:paraId="30F19672" w14:textId="77777777" w:rsidR="0023529E" w:rsidRPr="00743D81" w:rsidRDefault="00CC2E28">
            <w:pPr>
              <w:spacing w:after="40"/>
              <w:jc w:val="left"/>
              <w:rPr>
                <w:rFonts w:cs="Times New Roman"/>
              </w:rPr>
            </w:pPr>
            <w:r w:rsidRPr="00743D81">
              <w:rPr>
                <w:rFonts w:cs="Times New Roman"/>
              </w:rPr>
              <w:t>Ảnh được đọc và chuyển sang mô-đun AI</w:t>
            </w:r>
          </w:p>
        </w:tc>
        <w:tc>
          <w:tcPr>
            <w:tcW w:w="2500" w:type="dxa"/>
          </w:tcPr>
          <w:p w14:paraId="3F2558A6" w14:textId="77777777" w:rsidR="0023529E" w:rsidRPr="00743D81" w:rsidRDefault="00CC2E28">
            <w:pPr>
              <w:spacing w:after="40"/>
              <w:jc w:val="left"/>
              <w:rPr>
                <w:rFonts w:cs="Times New Roman"/>
              </w:rPr>
            </w:pPr>
            <w:r w:rsidRPr="00743D81">
              <w:rPr>
                <w:rFonts w:cs="Times New Roman"/>
              </w:rPr>
              <w:t>Có mã nguồn; cần bổ sung model assets</w:t>
            </w:r>
          </w:p>
        </w:tc>
      </w:tr>
      <w:tr w:rsidR="0023529E" w:rsidRPr="00743D81" w14:paraId="16BA1932" w14:textId="77777777">
        <w:tc>
          <w:tcPr>
            <w:tcW w:w="900" w:type="dxa"/>
          </w:tcPr>
          <w:p w14:paraId="5EBB91FA" w14:textId="77777777" w:rsidR="0023529E" w:rsidRPr="00743D81" w:rsidRDefault="00CC2E28">
            <w:pPr>
              <w:spacing w:after="40"/>
              <w:jc w:val="left"/>
              <w:rPr>
                <w:rFonts w:cs="Times New Roman"/>
              </w:rPr>
            </w:pPr>
            <w:r w:rsidRPr="00743D81">
              <w:rPr>
                <w:rFonts w:cs="Times New Roman"/>
              </w:rPr>
              <w:t>TC-05</w:t>
            </w:r>
          </w:p>
        </w:tc>
        <w:tc>
          <w:tcPr>
            <w:tcW w:w="2300" w:type="dxa"/>
          </w:tcPr>
          <w:p w14:paraId="5CDBFE1C" w14:textId="77777777" w:rsidR="0023529E" w:rsidRPr="00743D81" w:rsidRDefault="00CC2E28">
            <w:pPr>
              <w:spacing w:after="40"/>
              <w:jc w:val="left"/>
              <w:rPr>
                <w:rFonts w:cs="Times New Roman"/>
              </w:rPr>
            </w:pPr>
            <w:r w:rsidRPr="00743D81">
              <w:rPr>
                <w:rFonts w:cs="Times New Roman"/>
              </w:rPr>
              <w:t>Mất kết nối khi gửi</w:t>
            </w:r>
          </w:p>
        </w:tc>
        <w:tc>
          <w:tcPr>
            <w:tcW w:w="3300" w:type="dxa"/>
          </w:tcPr>
          <w:p w14:paraId="7EB04D49" w14:textId="77777777" w:rsidR="0023529E" w:rsidRPr="00743D81" w:rsidRDefault="00CC2E28">
            <w:pPr>
              <w:spacing w:after="40"/>
              <w:jc w:val="left"/>
              <w:rPr>
                <w:rFonts w:cs="Times New Roman"/>
              </w:rPr>
            </w:pPr>
            <w:r w:rsidRPr="00743D81">
              <w:rPr>
                <w:rFonts w:cs="Times New Roman"/>
              </w:rPr>
              <w:t>Báo cáo còn trong lưu trữ cục bộ để gửi lại</w:t>
            </w:r>
          </w:p>
        </w:tc>
        <w:tc>
          <w:tcPr>
            <w:tcW w:w="2500" w:type="dxa"/>
          </w:tcPr>
          <w:p w14:paraId="4C91F6E9" w14:textId="77777777" w:rsidR="0023529E" w:rsidRPr="00743D81" w:rsidRDefault="00CC2E28">
            <w:pPr>
              <w:spacing w:after="40"/>
              <w:jc w:val="left"/>
              <w:rPr>
                <w:rFonts w:cs="Times New Roman"/>
              </w:rPr>
            </w:pPr>
            <w:r w:rsidRPr="00743D81">
              <w:rPr>
                <w:rFonts w:cs="Times New Roman"/>
              </w:rPr>
              <w:t>Có cơ chế lưu; cần kiểm thử thực tế</w:t>
            </w:r>
          </w:p>
        </w:tc>
      </w:tr>
      <w:tr w:rsidR="0023529E" w:rsidRPr="00743D81" w14:paraId="6206F34B" w14:textId="77777777">
        <w:tc>
          <w:tcPr>
            <w:tcW w:w="900" w:type="dxa"/>
          </w:tcPr>
          <w:p w14:paraId="7C6550C0" w14:textId="77777777" w:rsidR="0023529E" w:rsidRPr="00743D81" w:rsidRDefault="00CC2E28">
            <w:pPr>
              <w:spacing w:after="40"/>
              <w:jc w:val="left"/>
              <w:rPr>
                <w:rFonts w:cs="Times New Roman"/>
              </w:rPr>
            </w:pPr>
            <w:r w:rsidRPr="00743D81">
              <w:rPr>
                <w:rFonts w:cs="Times New Roman"/>
              </w:rPr>
              <w:t>TC-06</w:t>
            </w:r>
          </w:p>
        </w:tc>
        <w:tc>
          <w:tcPr>
            <w:tcW w:w="2300" w:type="dxa"/>
          </w:tcPr>
          <w:p w14:paraId="55D7E1CA" w14:textId="77777777" w:rsidR="0023529E" w:rsidRPr="00743D81" w:rsidRDefault="00CC2E28">
            <w:pPr>
              <w:spacing w:after="40"/>
              <w:jc w:val="left"/>
              <w:rPr>
                <w:rFonts w:cs="Times New Roman"/>
              </w:rPr>
            </w:pPr>
            <w:r w:rsidRPr="00743D81">
              <w:rPr>
                <w:rFonts w:cs="Times New Roman"/>
              </w:rPr>
              <w:t>Kết nối trở lại</w:t>
            </w:r>
          </w:p>
        </w:tc>
        <w:tc>
          <w:tcPr>
            <w:tcW w:w="3300" w:type="dxa"/>
          </w:tcPr>
          <w:p w14:paraId="55FDEEF4" w14:textId="77777777" w:rsidR="0023529E" w:rsidRPr="00743D81" w:rsidRDefault="00CC2E28">
            <w:pPr>
              <w:spacing w:after="40"/>
              <w:jc w:val="left"/>
              <w:rPr>
                <w:rFonts w:cs="Times New Roman"/>
              </w:rPr>
            </w:pPr>
            <w:r w:rsidRPr="00743D81">
              <w:rPr>
                <w:rFonts w:cs="Times New Roman"/>
              </w:rPr>
              <w:t>Các bản ghi pending được thử đồng bộ</w:t>
            </w:r>
          </w:p>
        </w:tc>
        <w:tc>
          <w:tcPr>
            <w:tcW w:w="2500" w:type="dxa"/>
          </w:tcPr>
          <w:p w14:paraId="09C4E80D" w14:textId="77777777" w:rsidR="0023529E" w:rsidRPr="00743D81" w:rsidRDefault="00CC2E28">
            <w:pPr>
              <w:spacing w:after="40"/>
              <w:jc w:val="left"/>
              <w:rPr>
                <w:rFonts w:cs="Times New Roman"/>
              </w:rPr>
            </w:pPr>
            <w:r w:rsidRPr="00743D81">
              <w:rPr>
                <w:rFonts w:cs="Times New Roman"/>
              </w:rPr>
              <w:t>Có xử lý theo thay đổi kết nối</w:t>
            </w:r>
          </w:p>
        </w:tc>
      </w:tr>
      <w:tr w:rsidR="0023529E" w:rsidRPr="00743D81" w14:paraId="4987B3DB" w14:textId="77777777">
        <w:tc>
          <w:tcPr>
            <w:tcW w:w="900" w:type="dxa"/>
          </w:tcPr>
          <w:p w14:paraId="3FB06368" w14:textId="77777777" w:rsidR="0023529E" w:rsidRPr="00743D81" w:rsidRDefault="00CC2E28">
            <w:pPr>
              <w:spacing w:after="40"/>
              <w:jc w:val="left"/>
              <w:rPr>
                <w:rFonts w:cs="Times New Roman"/>
              </w:rPr>
            </w:pPr>
            <w:r w:rsidRPr="00743D81">
              <w:rPr>
                <w:rFonts w:cs="Times New Roman"/>
              </w:rPr>
              <w:t>TC-07</w:t>
            </w:r>
          </w:p>
        </w:tc>
        <w:tc>
          <w:tcPr>
            <w:tcW w:w="2300" w:type="dxa"/>
          </w:tcPr>
          <w:p w14:paraId="6CE25A7B" w14:textId="77777777" w:rsidR="0023529E" w:rsidRPr="00743D81" w:rsidRDefault="00CC2E28">
            <w:pPr>
              <w:spacing w:after="40"/>
              <w:jc w:val="left"/>
              <w:rPr>
                <w:rFonts w:cs="Times New Roman"/>
              </w:rPr>
            </w:pPr>
            <w:r w:rsidRPr="00743D81">
              <w:rPr>
                <w:rFonts w:cs="Times New Roman"/>
              </w:rPr>
              <w:t>Gửi SMS dự phòng</w:t>
            </w:r>
          </w:p>
        </w:tc>
        <w:tc>
          <w:tcPr>
            <w:tcW w:w="3300" w:type="dxa"/>
          </w:tcPr>
          <w:p w14:paraId="42B60862" w14:textId="77777777" w:rsidR="0023529E" w:rsidRPr="00743D81" w:rsidRDefault="00CC2E28">
            <w:pPr>
              <w:spacing w:after="40"/>
              <w:jc w:val="left"/>
              <w:rPr>
                <w:rFonts w:cs="Times New Roman"/>
              </w:rPr>
            </w:pPr>
            <w:r w:rsidRPr="00743D81">
              <w:rPr>
                <w:rFonts w:cs="Times New Roman"/>
              </w:rPr>
              <w:t>Thông điệp chứa vị trí và thông tin nạn nhân</w:t>
            </w:r>
          </w:p>
        </w:tc>
        <w:tc>
          <w:tcPr>
            <w:tcW w:w="2500" w:type="dxa"/>
          </w:tcPr>
          <w:p w14:paraId="5C6C806D" w14:textId="77777777" w:rsidR="0023529E" w:rsidRPr="00743D81" w:rsidRDefault="00CC2E28">
            <w:pPr>
              <w:spacing w:after="40"/>
              <w:jc w:val="left"/>
              <w:rPr>
                <w:rFonts w:cs="Times New Roman"/>
              </w:rPr>
            </w:pPr>
            <w:r w:rsidRPr="00743D81">
              <w:rPr>
                <w:rFonts w:cs="Times New Roman"/>
              </w:rPr>
              <w:t>Có cầu nối Android; cần SIM và quyền SMS</w:t>
            </w:r>
          </w:p>
        </w:tc>
      </w:tr>
    </w:tbl>
    <w:p w14:paraId="760BC5BA" w14:textId="77777777" w:rsidR="007E4B46" w:rsidRPr="00743D81" w:rsidRDefault="00000000">
      <w:pPr>
        <w:pStyle w:val="Heading2"/>
        <w:spacing w:after="120" w:line="312" w:lineRule="auto"/>
        <w:rPr>
          <w:rFonts w:ascii="Times New Roman" w:hAnsi="Times New Roman" w:cs="Times New Roman"/>
        </w:rPr>
      </w:pPr>
      <w:bookmarkStart w:id="66" w:name="_Toc240725980"/>
      <w:r w:rsidRPr="00743D81">
        <w:rPr>
          <w:rFonts w:ascii="Times New Roman" w:hAnsi="Times New Roman" w:cs="Times New Roman"/>
        </w:rPr>
        <w:t>3. Kiểm thử logic lựa chọn chế độ truyền</w:t>
      </w:r>
      <w:bookmarkEnd w:id="66"/>
    </w:p>
    <w:p w14:paraId="3CAD635C" w14:textId="77777777" w:rsidR="007E4B46" w:rsidRPr="00743D81" w:rsidRDefault="00000000">
      <w:pPr>
        <w:spacing w:after="120"/>
        <w:ind w:firstLine="709"/>
        <w:rPr>
          <w:rFonts w:cs="Times New Roman"/>
        </w:rPr>
      </w:pPr>
      <w:r w:rsidRPr="00743D81">
        <w:rPr>
          <w:rFonts w:cs="Times New Roman"/>
        </w:rPr>
        <w:t>Mô-đun chooseMode được thiết kế dưới dạng hàm thuần và có unit test cho các trường hợp: ngoại tuyến chuyển sang SMS; mạng mạnh và độ tin cậy cao gửi text; mạng mạnh nhưng độ tin cậy thấp gửi ảnh gốc; mạng trung bình gửi ảnh nén; mạng rất yếu chỉ gửi text. Các test này xác nhận bảng quyết định ở mức mô-đun. Trong phiên bản hiện tại, mô-đun chưa được nối đầy đủ vào controller chính, vì vậy chưa thể xem đây là kết quả tích hợp đầu-cuối.</w:t>
      </w:r>
    </w:p>
    <w:p w14:paraId="62C9A4C0" w14:textId="77777777" w:rsidR="007E4B46" w:rsidRPr="00743D81" w:rsidRDefault="00000000">
      <w:pPr>
        <w:pStyle w:val="Heading2"/>
        <w:spacing w:after="120" w:line="312" w:lineRule="auto"/>
        <w:rPr>
          <w:rFonts w:ascii="Times New Roman" w:hAnsi="Times New Roman" w:cs="Times New Roman"/>
        </w:rPr>
      </w:pPr>
      <w:bookmarkStart w:id="67" w:name="_Toc240725981"/>
      <w:r w:rsidRPr="00743D81">
        <w:rPr>
          <w:rFonts w:ascii="Times New Roman" w:hAnsi="Times New Roman" w:cs="Times New Roman"/>
        </w:rPr>
        <w:t>4. Kết quả đánh giá mô hình ảnh</w:t>
      </w:r>
      <w:bookmarkEnd w:id="67"/>
    </w:p>
    <w:tbl>
      <w:tblPr>
        <w:tblStyle w:val="TableGrid"/>
        <w:tblW w:w="0" w:type="auto"/>
        <w:tblLayout w:type="fixed"/>
        <w:tblLook w:val="04A0" w:firstRow="1" w:lastRow="0" w:firstColumn="1" w:lastColumn="0" w:noHBand="0" w:noVBand="1"/>
      </w:tblPr>
      <w:tblGrid>
        <w:gridCol w:w="2300"/>
        <w:gridCol w:w="1700"/>
        <w:gridCol w:w="1900"/>
        <w:gridCol w:w="3100"/>
      </w:tblGrid>
      <w:tr w:rsidR="0023529E" w:rsidRPr="00743D81" w14:paraId="4208D9B2" w14:textId="77777777">
        <w:tc>
          <w:tcPr>
            <w:tcW w:w="2300" w:type="dxa"/>
          </w:tcPr>
          <w:p w14:paraId="6CC23BE7" w14:textId="77777777" w:rsidR="0023529E" w:rsidRPr="00743D81" w:rsidRDefault="00CC2E28">
            <w:pPr>
              <w:spacing w:after="40"/>
              <w:jc w:val="center"/>
              <w:rPr>
                <w:rFonts w:cs="Times New Roman"/>
              </w:rPr>
            </w:pPr>
            <w:r w:rsidRPr="00743D81">
              <w:rPr>
                <w:rFonts w:cs="Times New Roman"/>
                <w:b/>
              </w:rPr>
              <w:t>Chỉ số</w:t>
            </w:r>
          </w:p>
        </w:tc>
        <w:tc>
          <w:tcPr>
            <w:tcW w:w="1700" w:type="dxa"/>
          </w:tcPr>
          <w:p w14:paraId="72810B2B" w14:textId="77777777" w:rsidR="0023529E" w:rsidRPr="00743D81" w:rsidRDefault="00CC2E28">
            <w:pPr>
              <w:spacing w:after="40"/>
              <w:jc w:val="center"/>
              <w:rPr>
                <w:rFonts w:cs="Times New Roman"/>
              </w:rPr>
            </w:pPr>
            <w:r w:rsidRPr="00743D81">
              <w:rPr>
                <w:rFonts w:cs="Times New Roman"/>
                <w:b/>
              </w:rPr>
              <w:t>PyTorch</w:t>
            </w:r>
          </w:p>
        </w:tc>
        <w:tc>
          <w:tcPr>
            <w:tcW w:w="1900" w:type="dxa"/>
          </w:tcPr>
          <w:p w14:paraId="5B96735F" w14:textId="77777777" w:rsidR="0023529E" w:rsidRPr="00743D81" w:rsidRDefault="00CC2E28">
            <w:pPr>
              <w:spacing w:after="40"/>
              <w:jc w:val="center"/>
              <w:rPr>
                <w:rFonts w:cs="Times New Roman"/>
              </w:rPr>
            </w:pPr>
            <w:r w:rsidRPr="00743D81">
              <w:rPr>
                <w:rFonts w:cs="Times New Roman"/>
                <w:b/>
              </w:rPr>
              <w:t>ONNX Mobile</w:t>
            </w:r>
          </w:p>
        </w:tc>
        <w:tc>
          <w:tcPr>
            <w:tcW w:w="3100" w:type="dxa"/>
          </w:tcPr>
          <w:p w14:paraId="35D4DC01" w14:textId="77777777" w:rsidR="0023529E" w:rsidRPr="00743D81" w:rsidRDefault="00CC2E28">
            <w:pPr>
              <w:spacing w:after="40"/>
              <w:jc w:val="center"/>
              <w:rPr>
                <w:rFonts w:cs="Times New Roman"/>
              </w:rPr>
            </w:pPr>
            <w:r w:rsidRPr="00743D81">
              <w:rPr>
                <w:rFonts w:cs="Times New Roman"/>
                <w:b/>
              </w:rPr>
              <w:t>Nhận xét</w:t>
            </w:r>
          </w:p>
        </w:tc>
      </w:tr>
      <w:tr w:rsidR="0023529E" w:rsidRPr="00743D81" w14:paraId="71C24340" w14:textId="77777777">
        <w:tc>
          <w:tcPr>
            <w:tcW w:w="2300" w:type="dxa"/>
          </w:tcPr>
          <w:p w14:paraId="68945881" w14:textId="77777777" w:rsidR="0023529E" w:rsidRPr="00743D81" w:rsidRDefault="00CC2E28">
            <w:pPr>
              <w:spacing w:after="40"/>
              <w:jc w:val="left"/>
              <w:rPr>
                <w:rFonts w:cs="Times New Roman"/>
              </w:rPr>
            </w:pPr>
            <w:r w:rsidRPr="00743D81">
              <w:rPr>
                <w:rFonts w:cs="Times New Roman"/>
              </w:rPr>
              <w:t>Số ảnh kiểm thử</w:t>
            </w:r>
          </w:p>
        </w:tc>
        <w:tc>
          <w:tcPr>
            <w:tcW w:w="1700" w:type="dxa"/>
          </w:tcPr>
          <w:p w14:paraId="1E143AB6" w14:textId="77777777" w:rsidR="0023529E" w:rsidRPr="00743D81" w:rsidRDefault="00CC2E28">
            <w:pPr>
              <w:spacing w:after="40"/>
              <w:jc w:val="left"/>
              <w:rPr>
                <w:rFonts w:cs="Times New Roman"/>
              </w:rPr>
            </w:pPr>
            <w:r w:rsidRPr="00743D81">
              <w:rPr>
                <w:rFonts w:cs="Times New Roman"/>
              </w:rPr>
              <w:t>1.625</w:t>
            </w:r>
          </w:p>
        </w:tc>
        <w:tc>
          <w:tcPr>
            <w:tcW w:w="1900" w:type="dxa"/>
          </w:tcPr>
          <w:p w14:paraId="091D1689" w14:textId="77777777" w:rsidR="0023529E" w:rsidRPr="00743D81" w:rsidRDefault="00CC2E28">
            <w:pPr>
              <w:spacing w:after="40"/>
              <w:jc w:val="left"/>
              <w:rPr>
                <w:rFonts w:cs="Times New Roman"/>
              </w:rPr>
            </w:pPr>
            <w:r w:rsidRPr="00743D81">
              <w:rPr>
                <w:rFonts w:cs="Times New Roman"/>
              </w:rPr>
              <w:t>1.625</w:t>
            </w:r>
          </w:p>
        </w:tc>
        <w:tc>
          <w:tcPr>
            <w:tcW w:w="3100" w:type="dxa"/>
          </w:tcPr>
          <w:p w14:paraId="3BF64502" w14:textId="77777777" w:rsidR="0023529E" w:rsidRPr="00743D81" w:rsidRDefault="00CC2E28">
            <w:pPr>
              <w:spacing w:after="40"/>
              <w:jc w:val="left"/>
              <w:rPr>
                <w:rFonts w:cs="Times New Roman"/>
              </w:rPr>
            </w:pPr>
            <w:r w:rsidRPr="00743D81">
              <w:rPr>
                <w:rFonts w:cs="Times New Roman"/>
              </w:rPr>
              <w:t>Cùng tập kiểm thử</w:t>
            </w:r>
          </w:p>
        </w:tc>
      </w:tr>
      <w:tr w:rsidR="0023529E" w:rsidRPr="00743D81" w14:paraId="096F480F" w14:textId="77777777">
        <w:tc>
          <w:tcPr>
            <w:tcW w:w="2300" w:type="dxa"/>
          </w:tcPr>
          <w:p w14:paraId="449AF32C" w14:textId="77777777" w:rsidR="0023529E" w:rsidRPr="00743D81" w:rsidRDefault="00CC2E28">
            <w:pPr>
              <w:spacing w:after="40"/>
              <w:jc w:val="left"/>
              <w:rPr>
                <w:rFonts w:cs="Times New Roman"/>
              </w:rPr>
            </w:pPr>
            <w:r w:rsidRPr="00743D81">
              <w:rPr>
                <w:rFonts w:cs="Times New Roman"/>
              </w:rPr>
              <w:lastRenderedPageBreak/>
              <w:t>Accuracy</w:t>
            </w:r>
          </w:p>
        </w:tc>
        <w:tc>
          <w:tcPr>
            <w:tcW w:w="1700" w:type="dxa"/>
          </w:tcPr>
          <w:p w14:paraId="076FC1D2" w14:textId="77777777" w:rsidR="0023529E" w:rsidRPr="00743D81" w:rsidRDefault="00CC2E28">
            <w:pPr>
              <w:spacing w:after="40"/>
              <w:jc w:val="left"/>
              <w:rPr>
                <w:rFonts w:cs="Times New Roman"/>
              </w:rPr>
            </w:pPr>
            <w:r w:rsidRPr="00743D81">
              <w:rPr>
                <w:rFonts w:cs="Times New Roman"/>
              </w:rPr>
              <w:t>86,58%</w:t>
            </w:r>
          </w:p>
        </w:tc>
        <w:tc>
          <w:tcPr>
            <w:tcW w:w="1900" w:type="dxa"/>
          </w:tcPr>
          <w:p w14:paraId="656B38CE" w14:textId="77777777" w:rsidR="0023529E" w:rsidRPr="00743D81" w:rsidRDefault="00CC2E28">
            <w:pPr>
              <w:spacing w:after="40"/>
              <w:jc w:val="left"/>
              <w:rPr>
                <w:rFonts w:cs="Times New Roman"/>
              </w:rPr>
            </w:pPr>
            <w:r w:rsidRPr="00743D81">
              <w:rPr>
                <w:rFonts w:cs="Times New Roman"/>
              </w:rPr>
              <w:t>86,58%</w:t>
            </w:r>
          </w:p>
        </w:tc>
        <w:tc>
          <w:tcPr>
            <w:tcW w:w="3100" w:type="dxa"/>
          </w:tcPr>
          <w:p w14:paraId="5D6F146B" w14:textId="77777777" w:rsidR="0023529E" w:rsidRPr="00743D81" w:rsidRDefault="00CC2E28">
            <w:pPr>
              <w:spacing w:after="40"/>
              <w:jc w:val="left"/>
              <w:rPr>
                <w:rFonts w:cs="Times New Roman"/>
              </w:rPr>
            </w:pPr>
            <w:r w:rsidRPr="00743D81">
              <w:rPr>
                <w:rFonts w:cs="Times New Roman"/>
              </w:rPr>
              <w:t>Không thay đổi</w:t>
            </w:r>
          </w:p>
        </w:tc>
      </w:tr>
      <w:tr w:rsidR="0023529E" w:rsidRPr="00743D81" w14:paraId="1929A0BC" w14:textId="77777777">
        <w:tc>
          <w:tcPr>
            <w:tcW w:w="2300" w:type="dxa"/>
          </w:tcPr>
          <w:p w14:paraId="0D2C0C3E" w14:textId="77777777" w:rsidR="0023529E" w:rsidRPr="00743D81" w:rsidRDefault="00CC2E28">
            <w:pPr>
              <w:spacing w:after="40"/>
              <w:jc w:val="left"/>
              <w:rPr>
                <w:rFonts w:cs="Times New Roman"/>
              </w:rPr>
            </w:pPr>
            <w:r w:rsidRPr="00743D81">
              <w:rPr>
                <w:rFonts w:cs="Times New Roman"/>
              </w:rPr>
              <w:t>Balanced Accuracy</w:t>
            </w:r>
          </w:p>
        </w:tc>
        <w:tc>
          <w:tcPr>
            <w:tcW w:w="1700" w:type="dxa"/>
          </w:tcPr>
          <w:p w14:paraId="6DDE611D" w14:textId="77777777" w:rsidR="0023529E" w:rsidRPr="00743D81" w:rsidRDefault="00CC2E28">
            <w:pPr>
              <w:spacing w:after="40"/>
              <w:jc w:val="left"/>
              <w:rPr>
                <w:rFonts w:cs="Times New Roman"/>
              </w:rPr>
            </w:pPr>
            <w:r w:rsidRPr="00743D81">
              <w:rPr>
                <w:rFonts w:cs="Times New Roman"/>
              </w:rPr>
              <w:t>85,29%</w:t>
            </w:r>
          </w:p>
        </w:tc>
        <w:tc>
          <w:tcPr>
            <w:tcW w:w="1900" w:type="dxa"/>
          </w:tcPr>
          <w:p w14:paraId="07409764" w14:textId="77777777" w:rsidR="0023529E" w:rsidRPr="00743D81" w:rsidRDefault="00CC2E28">
            <w:pPr>
              <w:spacing w:after="40"/>
              <w:jc w:val="left"/>
              <w:rPr>
                <w:rFonts w:cs="Times New Roman"/>
              </w:rPr>
            </w:pPr>
            <w:r w:rsidRPr="00743D81">
              <w:rPr>
                <w:rFonts w:cs="Times New Roman"/>
              </w:rPr>
              <w:t>85,29%</w:t>
            </w:r>
          </w:p>
        </w:tc>
        <w:tc>
          <w:tcPr>
            <w:tcW w:w="3100" w:type="dxa"/>
          </w:tcPr>
          <w:p w14:paraId="53FC8290" w14:textId="77777777" w:rsidR="0023529E" w:rsidRPr="00743D81" w:rsidRDefault="00CC2E28">
            <w:pPr>
              <w:spacing w:after="40"/>
              <w:jc w:val="left"/>
              <w:rPr>
                <w:rFonts w:cs="Times New Roman"/>
              </w:rPr>
            </w:pPr>
            <w:r w:rsidRPr="00743D81">
              <w:rPr>
                <w:rFonts w:cs="Times New Roman"/>
              </w:rPr>
              <w:t>Không thay đổi</w:t>
            </w:r>
          </w:p>
        </w:tc>
      </w:tr>
      <w:tr w:rsidR="0023529E" w:rsidRPr="00743D81" w14:paraId="4EEF1906" w14:textId="77777777">
        <w:tc>
          <w:tcPr>
            <w:tcW w:w="2300" w:type="dxa"/>
          </w:tcPr>
          <w:p w14:paraId="6D081EA4" w14:textId="77777777" w:rsidR="0023529E" w:rsidRPr="00743D81" w:rsidRDefault="00CC2E28">
            <w:pPr>
              <w:spacing w:after="40"/>
              <w:jc w:val="left"/>
              <w:rPr>
                <w:rFonts w:cs="Times New Roman"/>
              </w:rPr>
            </w:pPr>
            <w:r w:rsidRPr="00743D81">
              <w:rPr>
                <w:rFonts w:cs="Times New Roman"/>
              </w:rPr>
              <w:t>Macro F1</w:t>
            </w:r>
          </w:p>
        </w:tc>
        <w:tc>
          <w:tcPr>
            <w:tcW w:w="1700" w:type="dxa"/>
          </w:tcPr>
          <w:p w14:paraId="6B8C6B51" w14:textId="77777777" w:rsidR="0023529E" w:rsidRPr="00743D81" w:rsidRDefault="00CC2E28">
            <w:pPr>
              <w:spacing w:after="40"/>
              <w:jc w:val="left"/>
              <w:rPr>
                <w:rFonts w:cs="Times New Roman"/>
              </w:rPr>
            </w:pPr>
            <w:r w:rsidRPr="00743D81">
              <w:rPr>
                <w:rFonts w:cs="Times New Roman"/>
              </w:rPr>
              <w:t>85,46%</w:t>
            </w:r>
          </w:p>
        </w:tc>
        <w:tc>
          <w:tcPr>
            <w:tcW w:w="1900" w:type="dxa"/>
          </w:tcPr>
          <w:p w14:paraId="04FDF871" w14:textId="77777777" w:rsidR="0023529E" w:rsidRPr="00743D81" w:rsidRDefault="00CC2E28">
            <w:pPr>
              <w:spacing w:after="40"/>
              <w:jc w:val="left"/>
              <w:rPr>
                <w:rFonts w:cs="Times New Roman"/>
              </w:rPr>
            </w:pPr>
            <w:r w:rsidRPr="00743D81">
              <w:rPr>
                <w:rFonts w:cs="Times New Roman"/>
              </w:rPr>
              <w:t>85,46%</w:t>
            </w:r>
          </w:p>
        </w:tc>
        <w:tc>
          <w:tcPr>
            <w:tcW w:w="3100" w:type="dxa"/>
          </w:tcPr>
          <w:p w14:paraId="1E30BDD3" w14:textId="77777777" w:rsidR="0023529E" w:rsidRPr="00743D81" w:rsidRDefault="00CC2E28">
            <w:pPr>
              <w:spacing w:after="40"/>
              <w:jc w:val="left"/>
              <w:rPr>
                <w:rFonts w:cs="Times New Roman"/>
              </w:rPr>
            </w:pPr>
            <w:r w:rsidRPr="00743D81">
              <w:rPr>
                <w:rFonts w:cs="Times New Roman"/>
              </w:rPr>
              <w:t>Không thay đổi</w:t>
            </w:r>
          </w:p>
        </w:tc>
      </w:tr>
      <w:tr w:rsidR="0023529E" w:rsidRPr="00743D81" w14:paraId="59D6F639" w14:textId="77777777">
        <w:tc>
          <w:tcPr>
            <w:tcW w:w="2300" w:type="dxa"/>
          </w:tcPr>
          <w:p w14:paraId="459FDF0F" w14:textId="77777777" w:rsidR="0023529E" w:rsidRPr="00743D81" w:rsidRDefault="00CC2E28">
            <w:pPr>
              <w:spacing w:after="40"/>
              <w:jc w:val="left"/>
              <w:rPr>
                <w:rFonts w:cs="Times New Roman"/>
              </w:rPr>
            </w:pPr>
            <w:r w:rsidRPr="00743D81">
              <w:rPr>
                <w:rFonts w:cs="Times New Roman"/>
              </w:rPr>
              <w:t>ECE</w:t>
            </w:r>
          </w:p>
        </w:tc>
        <w:tc>
          <w:tcPr>
            <w:tcW w:w="1700" w:type="dxa"/>
          </w:tcPr>
          <w:p w14:paraId="213D2129" w14:textId="77777777" w:rsidR="0023529E" w:rsidRPr="00743D81" w:rsidRDefault="00CC2E28">
            <w:pPr>
              <w:spacing w:after="40"/>
              <w:jc w:val="left"/>
              <w:rPr>
                <w:rFonts w:cs="Times New Roman"/>
              </w:rPr>
            </w:pPr>
            <w:r w:rsidRPr="00743D81">
              <w:rPr>
                <w:rFonts w:cs="Times New Roman"/>
              </w:rPr>
              <w:t>0,0370</w:t>
            </w:r>
          </w:p>
        </w:tc>
        <w:tc>
          <w:tcPr>
            <w:tcW w:w="1900" w:type="dxa"/>
          </w:tcPr>
          <w:p w14:paraId="412DEC26" w14:textId="77777777" w:rsidR="0023529E" w:rsidRPr="00743D81" w:rsidRDefault="00CC2E28">
            <w:pPr>
              <w:spacing w:after="40"/>
              <w:jc w:val="left"/>
              <w:rPr>
                <w:rFonts w:cs="Times New Roman"/>
              </w:rPr>
            </w:pPr>
            <w:r w:rsidRPr="00743D81">
              <w:rPr>
                <w:rFonts w:cs="Times New Roman"/>
              </w:rPr>
              <w:t>0,0370</w:t>
            </w:r>
          </w:p>
        </w:tc>
        <w:tc>
          <w:tcPr>
            <w:tcW w:w="3100" w:type="dxa"/>
          </w:tcPr>
          <w:p w14:paraId="19C947DF" w14:textId="77777777" w:rsidR="0023529E" w:rsidRPr="00743D81" w:rsidRDefault="00CC2E28">
            <w:pPr>
              <w:spacing w:after="40"/>
              <w:jc w:val="left"/>
              <w:rPr>
                <w:rFonts w:cs="Times New Roman"/>
              </w:rPr>
            </w:pPr>
            <w:r w:rsidRPr="00743D81">
              <w:rPr>
                <w:rFonts w:cs="Times New Roman"/>
              </w:rPr>
              <w:t>Sai số hiệu chuẩn thấp</w:t>
            </w:r>
          </w:p>
        </w:tc>
      </w:tr>
      <w:tr w:rsidR="0023529E" w:rsidRPr="00743D81" w14:paraId="60A857E5" w14:textId="77777777">
        <w:tc>
          <w:tcPr>
            <w:tcW w:w="2300" w:type="dxa"/>
          </w:tcPr>
          <w:p w14:paraId="26B0DC19" w14:textId="77777777" w:rsidR="0023529E" w:rsidRPr="00743D81" w:rsidRDefault="00CC2E28">
            <w:pPr>
              <w:spacing w:after="40"/>
              <w:jc w:val="left"/>
              <w:rPr>
                <w:rFonts w:cs="Times New Roman"/>
              </w:rPr>
            </w:pPr>
            <w:r w:rsidRPr="00743D81">
              <w:rPr>
                <w:rFonts w:cs="Times New Roman"/>
              </w:rPr>
              <w:t>Brier Score</w:t>
            </w:r>
          </w:p>
        </w:tc>
        <w:tc>
          <w:tcPr>
            <w:tcW w:w="1700" w:type="dxa"/>
          </w:tcPr>
          <w:p w14:paraId="69F87A6E" w14:textId="77777777" w:rsidR="0023529E" w:rsidRPr="00743D81" w:rsidRDefault="00CC2E28">
            <w:pPr>
              <w:spacing w:after="40"/>
              <w:jc w:val="left"/>
              <w:rPr>
                <w:rFonts w:cs="Times New Roman"/>
              </w:rPr>
            </w:pPr>
            <w:r w:rsidRPr="00743D81">
              <w:rPr>
                <w:rFonts w:cs="Times New Roman"/>
              </w:rPr>
              <w:t>0,2079</w:t>
            </w:r>
          </w:p>
        </w:tc>
        <w:tc>
          <w:tcPr>
            <w:tcW w:w="1900" w:type="dxa"/>
          </w:tcPr>
          <w:p w14:paraId="7C7DB582" w14:textId="77777777" w:rsidR="0023529E" w:rsidRPr="00743D81" w:rsidRDefault="00CC2E28">
            <w:pPr>
              <w:spacing w:after="40"/>
              <w:jc w:val="left"/>
              <w:rPr>
                <w:rFonts w:cs="Times New Roman"/>
              </w:rPr>
            </w:pPr>
            <w:r w:rsidRPr="00743D81">
              <w:rPr>
                <w:rFonts w:cs="Times New Roman"/>
              </w:rPr>
              <w:t>0,2079</w:t>
            </w:r>
          </w:p>
        </w:tc>
        <w:tc>
          <w:tcPr>
            <w:tcW w:w="3100" w:type="dxa"/>
          </w:tcPr>
          <w:p w14:paraId="7DA93D79" w14:textId="77777777" w:rsidR="0023529E" w:rsidRPr="00743D81" w:rsidRDefault="00CC2E28">
            <w:pPr>
              <w:spacing w:after="40"/>
              <w:jc w:val="left"/>
              <w:rPr>
                <w:rFonts w:cs="Times New Roman"/>
              </w:rPr>
            </w:pPr>
            <w:r w:rsidRPr="00743D81">
              <w:rPr>
                <w:rFonts w:cs="Times New Roman"/>
              </w:rPr>
              <w:t>Phân bố xác suất tương đương</w:t>
            </w:r>
          </w:p>
        </w:tc>
      </w:tr>
      <w:tr w:rsidR="0023529E" w:rsidRPr="00743D81" w14:paraId="09C2EB6E" w14:textId="77777777">
        <w:tc>
          <w:tcPr>
            <w:tcW w:w="2300" w:type="dxa"/>
          </w:tcPr>
          <w:p w14:paraId="3540DFA8" w14:textId="77777777" w:rsidR="0023529E" w:rsidRPr="00743D81" w:rsidRDefault="00CC2E28">
            <w:pPr>
              <w:spacing w:after="40"/>
              <w:jc w:val="left"/>
              <w:rPr>
                <w:rFonts w:cs="Times New Roman"/>
              </w:rPr>
            </w:pPr>
            <w:r w:rsidRPr="00743D81">
              <w:rPr>
                <w:rFonts w:cs="Times New Roman"/>
              </w:rPr>
              <w:t>Đồng thuận nhãn</w:t>
            </w:r>
          </w:p>
        </w:tc>
        <w:tc>
          <w:tcPr>
            <w:tcW w:w="1700" w:type="dxa"/>
          </w:tcPr>
          <w:p w14:paraId="14D1065A" w14:textId="77777777" w:rsidR="0023529E" w:rsidRPr="00743D81" w:rsidRDefault="00CC2E28">
            <w:pPr>
              <w:spacing w:after="40"/>
              <w:jc w:val="left"/>
              <w:rPr>
                <w:rFonts w:cs="Times New Roman"/>
              </w:rPr>
            </w:pPr>
            <w:r w:rsidRPr="00743D81">
              <w:rPr>
                <w:rFonts w:cs="Times New Roman"/>
              </w:rPr>
              <w:t>–</w:t>
            </w:r>
          </w:p>
        </w:tc>
        <w:tc>
          <w:tcPr>
            <w:tcW w:w="1900" w:type="dxa"/>
          </w:tcPr>
          <w:p w14:paraId="31ED67C3" w14:textId="77777777" w:rsidR="0023529E" w:rsidRPr="00743D81" w:rsidRDefault="00CC2E28">
            <w:pPr>
              <w:spacing w:after="40"/>
              <w:jc w:val="left"/>
              <w:rPr>
                <w:rFonts w:cs="Times New Roman"/>
              </w:rPr>
            </w:pPr>
            <w:r w:rsidRPr="00743D81">
              <w:rPr>
                <w:rFonts w:cs="Times New Roman"/>
              </w:rPr>
              <w:t>100%</w:t>
            </w:r>
          </w:p>
        </w:tc>
        <w:tc>
          <w:tcPr>
            <w:tcW w:w="3100" w:type="dxa"/>
          </w:tcPr>
          <w:p w14:paraId="7BB27F19" w14:textId="77777777" w:rsidR="0023529E" w:rsidRPr="00743D81" w:rsidRDefault="00CC2E28">
            <w:pPr>
              <w:spacing w:after="40"/>
              <w:jc w:val="left"/>
              <w:rPr>
                <w:rFonts w:cs="Times New Roman"/>
              </w:rPr>
            </w:pPr>
            <w:r w:rsidRPr="00743D81">
              <w:rPr>
                <w:rFonts w:cs="Times New Roman"/>
              </w:rPr>
              <w:t>1.625/1.625 ảnh</w:t>
            </w:r>
          </w:p>
        </w:tc>
      </w:tr>
    </w:tbl>
    <w:p w14:paraId="15CE8C7E" w14:textId="77777777" w:rsidR="0023529E" w:rsidRPr="00743D81" w:rsidRDefault="00CC2E28">
      <w:pPr>
        <w:spacing w:after="120"/>
        <w:ind w:firstLine="709"/>
        <w:rPr>
          <w:rFonts w:cs="Times New Roman"/>
        </w:rPr>
      </w:pPr>
      <w:r w:rsidRPr="00743D81">
        <w:rPr>
          <w:rFonts w:cs="Times New Roman"/>
        </w:rPr>
        <w:t>Kết quả cho thấy bước chuyển đổi từ checkpoint PyTorch sang ONNX bảo toàn quyết định phân loại trên tập kiểm thử. Cosine similarity trung bình giữa hai phân bố đầu ra đạt 0,99999774; L1 distance trung bình là 0,00163993. Đây là bằng chứng về tính tương đương số học của hai bản mô hình, không đồng nghĩa mô hình đạt độ chính xác tuyệt đối đối với dữ liệu hiện trường ngoài phân bố huấn luyện.</w:t>
      </w:r>
    </w:p>
    <w:p w14:paraId="2FF073B9" w14:textId="77777777" w:rsidR="007E4B46" w:rsidRPr="00743D81" w:rsidRDefault="00000000">
      <w:pPr>
        <w:pStyle w:val="Heading2"/>
        <w:spacing w:after="120" w:line="312" w:lineRule="auto"/>
        <w:rPr>
          <w:rFonts w:ascii="Times New Roman" w:hAnsi="Times New Roman" w:cs="Times New Roman"/>
        </w:rPr>
      </w:pPr>
      <w:bookmarkStart w:id="68" w:name="_Toc240725982"/>
      <w:r w:rsidRPr="00743D81">
        <w:rPr>
          <w:rFonts w:ascii="Times New Roman" w:hAnsi="Times New Roman" w:cs="Times New Roman"/>
        </w:rPr>
        <w:t>5. Hạn chế của kết quả kiểm thử</w:t>
      </w:r>
      <w:bookmarkEnd w:id="68"/>
    </w:p>
    <w:p w14:paraId="369451A8" w14:textId="77777777" w:rsidR="007E4B46" w:rsidRPr="00743D81" w:rsidRDefault="00000000">
      <w:pPr>
        <w:spacing w:after="120"/>
        <w:ind w:firstLine="709"/>
        <w:rPr>
          <w:rFonts w:cs="Times New Roman"/>
        </w:rPr>
      </w:pPr>
      <w:r w:rsidRPr="00743D81">
        <w:rPr>
          <w:rFonts w:cs="Times New Roman"/>
        </w:rPr>
        <w:t>Các unit test hiện có chưa bao phủ toàn bộ giao diện và chưa thay thế kiểm thử trên điện thoại thật. Gói ứng dụng trong nhánh hiện tại còn thiếu model.onnx, model.pte và model_manifest.json tại thư mục assets/models nên cần đóng gói lại trước khi chạy suy luận từ bản checkout mới. Chưa có server trong nhánh hiện tại để đo tỷ lệ gửi thành công, độ trễ đầu-cuối hoặc kiểm tra đồng bộ nhiều thiết bị.</w:t>
      </w:r>
    </w:p>
    <w:p w14:paraId="730D5E83" w14:textId="77777777" w:rsidR="0023529E" w:rsidRPr="00743D81" w:rsidRDefault="00CC2E28">
      <w:pPr>
        <w:spacing w:after="120"/>
        <w:ind w:firstLine="709"/>
        <w:rPr>
          <w:rFonts w:cs="Times New Roman"/>
        </w:rPr>
      </w:pPr>
      <w:r w:rsidRPr="00743D81">
        <w:rPr>
          <w:rFonts w:cs="Times New Roman"/>
        </w:rPr>
        <w:t>Kết quả kiểm thử cuối cùng cần bổ sung cấu hình thiết bị, phiên bản Android, thời gian suy luận, mức tiêu thụ bộ nhớ, các kịch bản Wi-Fi/4G/mạng yếu/mất mạng, ảnh chụp màn hình và log phía server. Các ô trạng thái trong bảng sẽ được cập nhật thành Pass/Fail sau khi có biên bản chạy thử.</w:t>
      </w:r>
    </w:p>
    <w:p w14:paraId="62EFC88A" w14:textId="77777777" w:rsidR="007E4B46" w:rsidRPr="00743D81" w:rsidRDefault="00000000">
      <w:pPr>
        <w:pStyle w:val="Heading1"/>
        <w:pageBreakBefore/>
        <w:spacing w:before="160" w:after="80"/>
        <w:rPr>
          <w:rFonts w:ascii="Times New Roman" w:hAnsi="Times New Roman" w:cs="Times New Roman"/>
        </w:rPr>
      </w:pPr>
      <w:bookmarkStart w:id="69" w:name="_Toc240725983"/>
      <w:r w:rsidRPr="00743D81">
        <w:rPr>
          <w:rFonts w:ascii="Times New Roman" w:hAnsi="Times New Roman" w:cs="Times New Roman"/>
        </w:rPr>
        <w:lastRenderedPageBreak/>
        <w:t>PHẦN III. KẾT LUẬN VÀ KIẾN NGHỊ</w:t>
      </w:r>
      <w:bookmarkEnd w:id="69"/>
    </w:p>
    <w:p w14:paraId="23ED4734" w14:textId="77777777" w:rsidR="007E4B46" w:rsidRPr="00743D81" w:rsidRDefault="00000000">
      <w:pPr>
        <w:pStyle w:val="Heading2"/>
        <w:spacing w:before="80" w:after="80"/>
        <w:rPr>
          <w:rFonts w:ascii="Times New Roman" w:hAnsi="Times New Roman" w:cs="Times New Roman"/>
        </w:rPr>
      </w:pPr>
      <w:bookmarkStart w:id="70" w:name="_Toc240725984"/>
      <w:r w:rsidRPr="00743D81">
        <w:rPr>
          <w:rFonts w:ascii="Times New Roman" w:hAnsi="Times New Roman" w:cs="Times New Roman"/>
        </w:rPr>
        <w:t>1. Kết luận</w:t>
      </w:r>
      <w:bookmarkEnd w:id="70"/>
    </w:p>
    <w:p w14:paraId="60D14D09" w14:textId="77777777" w:rsidR="007E4B46" w:rsidRPr="00743D81" w:rsidRDefault="00000000">
      <w:pPr>
        <w:spacing w:after="120"/>
        <w:ind w:firstLine="709"/>
        <w:rPr>
          <w:rFonts w:cs="Times New Roman"/>
        </w:rPr>
      </w:pPr>
      <w:r w:rsidRPr="00743D81">
        <w:rPr>
          <w:rFonts w:cs="Times New Roman"/>
        </w:rPr>
        <w:t>Đề tài đã hình thành nguyên mẫu ứng dụng di động hỗ trợ tiếp nhận báo cáo cứu hộ bão lũ theo hướng Edge AI và offline-first. Ứng dụng thu nhận ảnh, vị trí và thông tin nạn nhân; thực hiện suy luận ảnh trên thiết bị; lưu dữ liệu cục bộ; thử gửi qua API; đồng bộ lại khi có kết nối và cung cấp kênh SMS dự phòng trên Android.</w:t>
      </w:r>
    </w:p>
    <w:p w14:paraId="5885467B" w14:textId="77777777" w:rsidR="007E4B46" w:rsidRPr="00743D81" w:rsidRDefault="00000000">
      <w:pPr>
        <w:spacing w:after="120"/>
        <w:ind w:firstLine="709"/>
        <w:rPr>
          <w:rFonts w:cs="Times New Roman"/>
        </w:rPr>
      </w:pPr>
      <w:r w:rsidRPr="00743D81">
        <w:rPr>
          <w:rFonts w:cs="Times New Roman"/>
        </w:rPr>
        <w:t>Kết quả đánh giá cho thấy bản ONNX bảo toàn quyết định của mô hình PyTorch trên 1.625 ảnh kiểm thử, với Accuracy 86,58% và Macro F1 85,46%. Kiến trúc phần mềm đã phân tách tầng giao diện, nghiệp vụ và dữ liệu, tạo điều kiện thay thế backend hoặc runtime AI. Tuy nhiên, source hiện tại chưa đủ để kết luận toàn bộ sản phẩm đã hoàn thành vì chưa có backend, dashboard, bản đồ phân cụm và kiểm thử đầu-cuối.</w:t>
      </w:r>
    </w:p>
    <w:p w14:paraId="0BEDD253" w14:textId="77777777" w:rsidR="0023529E" w:rsidRPr="00743D81" w:rsidRDefault="00CC2E28">
      <w:pPr>
        <w:spacing w:after="120"/>
        <w:ind w:firstLine="709"/>
        <w:rPr>
          <w:rFonts w:cs="Times New Roman"/>
        </w:rPr>
      </w:pPr>
      <w:r w:rsidRPr="00743D81">
        <w:rPr>
          <w:rFonts w:cs="Times New Roman"/>
        </w:rPr>
        <w:t>Đóng góp của phần ứng dụng nằm ở việc chuẩn hóa báo cáo cứu hộ tại nguồn và chứng minh khả năng đưa mô hình ảnh xuống thiết bị. Đây là nền tảng để tiếp tục nghiên cứu hợp nhất báo cáo, phân cụm sự kiện và xếp hạng ưu tiên, nhưng chưa phải hệ thống điều phối có thể sử dụng trong tác nghiệp thực tế.</w:t>
      </w:r>
    </w:p>
    <w:p w14:paraId="3DAA745F" w14:textId="77777777" w:rsidR="00782F6C" w:rsidRPr="00743D81" w:rsidRDefault="00CC2E28">
      <w:pPr>
        <w:pStyle w:val="Heading2"/>
        <w:spacing w:before="80" w:after="80"/>
        <w:rPr>
          <w:rFonts w:ascii="Times New Roman" w:hAnsi="Times New Roman" w:cs="Times New Roman"/>
        </w:rPr>
      </w:pPr>
      <w:bookmarkStart w:id="71" w:name="_Toc240725985"/>
      <w:r w:rsidRPr="00743D81">
        <w:rPr>
          <w:rFonts w:ascii="Times New Roman" w:eastAsia="Times New Roman" w:hAnsi="Times New Roman" w:cs="Times New Roman"/>
        </w:rPr>
        <w:t>2. Kiến nghị</w:t>
      </w:r>
      <w:bookmarkEnd w:id="71"/>
    </w:p>
    <w:p w14:paraId="4F3F3F85" w14:textId="77777777" w:rsidR="0023529E" w:rsidRPr="00743D81" w:rsidRDefault="00CC2E28">
      <w:pPr>
        <w:spacing w:after="120"/>
        <w:ind w:firstLine="709"/>
        <w:rPr>
          <w:rFonts w:cs="Times New Roman"/>
        </w:rPr>
      </w:pPr>
      <w:r w:rsidRPr="00743D81">
        <w:rPr>
          <w:rFonts w:cs="Times New Roman"/>
        </w:rPr>
        <w:t>Thứ nhất, cần đóng gói đầy đủ model.onnx, model.pte, model_manifest.json và kiểm thử trên ít nhất một thiết bị Android thật. Báo cáo cần bổ sung thời gian suy luận, bộ nhớ, pin và ma trận nhầm lẫn theo từng lớp.</w:t>
      </w:r>
    </w:p>
    <w:p w14:paraId="4874B772" w14:textId="77777777" w:rsidR="0023529E" w:rsidRPr="00743D81" w:rsidRDefault="00CC2E28">
      <w:pPr>
        <w:spacing w:after="120"/>
        <w:ind w:firstLine="709"/>
        <w:rPr>
          <w:rFonts w:cs="Times New Roman"/>
        </w:rPr>
      </w:pPr>
      <w:r w:rsidRPr="00743D81">
        <w:rPr>
          <w:rFonts w:cs="Times New Roman"/>
        </w:rPr>
        <w:t>Thứ hai, cần nối mô-đun lựa chọn chế độ truyền vào controller chính; hoàn thiện đo throughput, nén ảnh, chỉ gửi metadata và hàng đợi offline; sau đó thực nghiệm trong các cấu hình Wi-Fi, 4G, mạng giới hạn băng thông và mất mạng.</w:t>
      </w:r>
    </w:p>
    <w:p w14:paraId="40AE59FE" w14:textId="77777777" w:rsidR="0023529E" w:rsidRPr="00743D81" w:rsidRDefault="00CC2E28">
      <w:pPr>
        <w:spacing w:after="120"/>
        <w:ind w:firstLine="709"/>
        <w:rPr>
          <w:rFonts w:cs="Times New Roman"/>
        </w:rPr>
      </w:pPr>
      <w:r w:rsidRPr="00743D81">
        <w:rPr>
          <w:rFonts w:cs="Times New Roman"/>
        </w:rPr>
        <w:t>Thứ ba, cần phát triển hoặc đưa vào repository nhánh backend, cơ sở dữ liệu, thuật toán phân cụm và dashboard bản đồ; công bố hợp đồng API có phiên bản và xây dựng kiểm thử tích hợp từ ứng dụng đến trung tâm điều phối.</w:t>
      </w:r>
    </w:p>
    <w:p w14:paraId="7BBF4D58" w14:textId="77777777" w:rsidR="0023529E" w:rsidRPr="00743D81" w:rsidRDefault="00CC2E28">
      <w:pPr>
        <w:spacing w:after="120"/>
        <w:ind w:firstLine="709"/>
        <w:rPr>
          <w:rFonts w:cs="Times New Roman"/>
        </w:rPr>
      </w:pPr>
      <w:r w:rsidRPr="00743D81">
        <w:rPr>
          <w:rFonts w:cs="Times New Roman"/>
        </w:rPr>
        <w:t>Thứ tư, trước khi thử nghiệm thực địa phải thay cơ chế tài khoản demo bằng xác thực an toàn, mã hóa dữ liệu nhạy cảm, xin quyền minh bạch, kiểm chứng số điện thoại khẩn cấp và có quy trình phối hợp với cơ quan cứu hộ. Kết quả AI chỉ nên là thông tin tham khảo có khả năng được con người kiểm tra lại.</w:t>
      </w:r>
    </w:p>
    <w:p w14:paraId="750734A2" w14:textId="77777777" w:rsidR="00782F6C" w:rsidRPr="00743D81" w:rsidRDefault="00CC2E28">
      <w:pPr>
        <w:pStyle w:val="Heading1"/>
        <w:spacing w:before="160" w:after="80"/>
        <w:rPr>
          <w:rFonts w:ascii="Times New Roman" w:hAnsi="Times New Roman" w:cs="Times New Roman"/>
        </w:rPr>
      </w:pPr>
      <w:bookmarkStart w:id="72" w:name="_Toc240725986"/>
      <w:r w:rsidRPr="00743D81">
        <w:rPr>
          <w:rFonts w:ascii="Times New Roman" w:eastAsia="Times New Roman" w:hAnsi="Times New Roman" w:cs="Times New Roman"/>
        </w:rPr>
        <w:t>TÀI LIỆU THAM KHẢO</w:t>
      </w:r>
      <w:bookmarkEnd w:id="72"/>
    </w:p>
    <w:p w14:paraId="307B1ADF" w14:textId="77777777" w:rsidR="0023529E" w:rsidRPr="00743D81" w:rsidRDefault="00CC2E28">
      <w:pPr>
        <w:spacing w:after="120"/>
        <w:rPr>
          <w:rFonts w:cs="Times New Roman"/>
        </w:rPr>
      </w:pPr>
      <w:r w:rsidRPr="00743D81">
        <w:rPr>
          <w:rFonts w:cs="Times New Roman"/>
        </w:rPr>
        <w:t>[1] Đinh Nhật Quang, Tạ Quang Chiểu và Trịnh Trần Tiểu Long, “Tổng quan ứng dụng phương pháp học máy trong dự báo lũ”, Tạp chí Khoa học và Công nghệ Thủy lợi, số 79, tr. 89–101, 2023.</w:t>
      </w:r>
    </w:p>
    <w:p w14:paraId="7DC2A5C3" w14:textId="77777777" w:rsidR="0023529E" w:rsidRPr="00743D81" w:rsidRDefault="00CC2E28">
      <w:pPr>
        <w:spacing w:after="120"/>
        <w:rPr>
          <w:rFonts w:cs="Times New Roman"/>
        </w:rPr>
      </w:pPr>
      <w:r w:rsidRPr="00743D81">
        <w:rPr>
          <w:rFonts w:cs="Times New Roman"/>
        </w:rPr>
        <w:lastRenderedPageBreak/>
        <w:t>[2] K.-A. C. Quan, V.-T. Nguyen, T.-C. Nguyen, T. V. Nguyen và M.-T. Tran, “Flood Level Prediction via Human Pose Estimation from Social Media Images”, Proceedings of ICMR, tr. 296–300, 2020.</w:t>
      </w:r>
    </w:p>
    <w:p w14:paraId="2F5E385B" w14:textId="77777777" w:rsidR="0023529E" w:rsidRPr="00743D81" w:rsidRDefault="00CC2E28">
      <w:pPr>
        <w:spacing w:after="120"/>
        <w:rPr>
          <w:rFonts w:cs="Times New Roman"/>
        </w:rPr>
      </w:pPr>
      <w:r w:rsidRPr="00743D81">
        <w:rPr>
          <w:rFonts w:cs="Times New Roman"/>
        </w:rPr>
        <w:t>[3] H. D. Nguyen và cộng sự, “A novel combination of deep neural network and Manta ray foraging optimization for flood susceptibility mapping in Quang Ngai province, Vietnam”, Geocarto International, tập 37, số 25, tr. 7531–7555, 2022.</w:t>
      </w:r>
    </w:p>
    <w:p w14:paraId="4CA4C11E" w14:textId="77777777" w:rsidR="0023529E" w:rsidRPr="00743D81" w:rsidRDefault="00CC2E28">
      <w:pPr>
        <w:spacing w:after="120"/>
        <w:rPr>
          <w:rFonts w:cs="Times New Roman"/>
        </w:rPr>
      </w:pPr>
      <w:r w:rsidRPr="00743D81">
        <w:rPr>
          <w:rFonts w:cs="Times New Roman"/>
        </w:rPr>
        <w:t>[4] F. Alam, F. Ofli và M. Imran, “CrisisMMD: Multimodal Twitter Datasets from Natural Disasters”, Proceedings of ICWSM, 2018.</w:t>
      </w:r>
    </w:p>
    <w:p w14:paraId="67916F5E" w14:textId="77777777" w:rsidR="0023529E" w:rsidRPr="00743D81" w:rsidRDefault="00CC2E28">
      <w:pPr>
        <w:spacing w:after="120"/>
        <w:rPr>
          <w:rFonts w:cs="Times New Roman"/>
        </w:rPr>
      </w:pPr>
      <w:r w:rsidRPr="00743D81">
        <w:rPr>
          <w:rFonts w:cs="Times New Roman"/>
        </w:rPr>
        <w:t>[5] M. Rahnemoonfar và cộng sự, “FloodNet: A High Resolution Aerial Imagery Dataset for Post Flood Scene Understanding”, IEEE Access, 2021.</w:t>
      </w:r>
    </w:p>
    <w:p w14:paraId="516A5053" w14:textId="77777777" w:rsidR="0023529E" w:rsidRPr="00743D81" w:rsidRDefault="00CC2E28">
      <w:pPr>
        <w:spacing w:after="120"/>
        <w:rPr>
          <w:rFonts w:cs="Times New Roman"/>
        </w:rPr>
      </w:pPr>
      <w:r w:rsidRPr="00743D81">
        <w:rPr>
          <w:rFonts w:cs="Times New Roman"/>
        </w:rPr>
        <w:t>[6] F. Ofli, F. Alam và M. Imran, “Analysis of Social Media Data using Multimodal Deep Learning for Disaster Response”, Proceedings of ISCRAM, 2020.</w:t>
      </w:r>
    </w:p>
    <w:p w14:paraId="76985E8F" w14:textId="77777777" w:rsidR="0023529E" w:rsidRPr="00743D81" w:rsidRDefault="00CC2E28">
      <w:pPr>
        <w:spacing w:after="120"/>
        <w:rPr>
          <w:rFonts w:cs="Times New Roman"/>
        </w:rPr>
      </w:pPr>
      <w:r w:rsidRPr="00743D81">
        <w:rPr>
          <w:rFonts w:cs="Times New Roman"/>
        </w:rPr>
        <w:t>[7] Y. Duan và cộng sự, “A New Lightweight Convolutional Neural Network for Multi-Scale Land Surface Water Extraction from GaoFen-1D Satellite Images”, Remote Sensing, tập 13, số 22, 2021.</w:t>
      </w:r>
    </w:p>
    <w:p w14:paraId="4E708F0E" w14:textId="77777777" w:rsidR="0023529E" w:rsidRPr="00743D81" w:rsidRDefault="00CC2E28">
      <w:pPr>
        <w:spacing w:after="120"/>
        <w:rPr>
          <w:rFonts w:cs="Times New Roman"/>
        </w:rPr>
      </w:pPr>
      <w:r w:rsidRPr="00743D81">
        <w:rPr>
          <w:rFonts w:cs="Times New Roman"/>
        </w:rPr>
        <w:t>[8] C. Kyrkou và T. Theocharides, “EmergencyNet: Efficient Aerial Image Classification for Drone-Based Emergency Monitoring Using Atrous Convolutional Feature Fusion”, IEEE Journal of Selected Topics in Applied Earth Observations and Remote Sensing, tập 13, tr. 1687–1699, 2020.</w:t>
      </w:r>
    </w:p>
    <w:p w14:paraId="4F2CF6B5" w14:textId="77777777" w:rsidR="0023529E" w:rsidRPr="00743D81" w:rsidRDefault="00CC2E28">
      <w:pPr>
        <w:spacing w:after="120"/>
        <w:rPr>
          <w:rFonts w:cs="Times New Roman"/>
        </w:rPr>
      </w:pPr>
      <w:r w:rsidRPr="00743D81">
        <w:rPr>
          <w:rFonts w:cs="Times New Roman"/>
        </w:rPr>
        <w:t>[9] A. Howard và cộng sự, “Searching for MobileNetV3”, Proceedings of the IEEE/CVF International Conference on Computer Vision, 2019.</w:t>
      </w:r>
    </w:p>
    <w:p w14:paraId="0B0169CE" w14:textId="77777777" w:rsidR="0023529E" w:rsidRPr="00743D81" w:rsidRDefault="00CC2E28">
      <w:pPr>
        <w:spacing w:after="120"/>
        <w:rPr>
          <w:rFonts w:cs="Times New Roman"/>
        </w:rPr>
      </w:pPr>
      <w:r w:rsidRPr="00743D81">
        <w:rPr>
          <w:rFonts w:cs="Times New Roman"/>
        </w:rPr>
        <w:t>[10] Flutter, “Flutter documentation”, https://docs.flutter.dev/.</w:t>
      </w:r>
    </w:p>
    <w:p w14:paraId="5044B477" w14:textId="77777777" w:rsidR="0023529E" w:rsidRPr="00743D81" w:rsidRDefault="00CC2E28">
      <w:pPr>
        <w:spacing w:after="120"/>
        <w:rPr>
          <w:rFonts w:cs="Times New Roman"/>
        </w:rPr>
      </w:pPr>
      <w:r w:rsidRPr="00743D81">
        <w:rPr>
          <w:rFonts w:cs="Times New Roman"/>
        </w:rPr>
        <w:t>[11] Microsoft, “ONNX Runtime documentation”, https://onnxruntime.ai/docs/.</w:t>
      </w:r>
    </w:p>
    <w:p w14:paraId="76CC0EA5" w14:textId="77777777" w:rsidR="0023529E" w:rsidRPr="00743D81" w:rsidRDefault="00CC2E28">
      <w:pPr>
        <w:spacing w:after="120"/>
        <w:rPr>
          <w:rFonts w:cs="Times New Roman"/>
        </w:rPr>
      </w:pPr>
      <w:r w:rsidRPr="00743D81">
        <w:rPr>
          <w:rFonts w:cs="Times New Roman"/>
        </w:rPr>
        <w:t>[12] PyTorch, “ExecuTorch documentation”, https://pytorch.org/executorch/.</w:t>
      </w:r>
    </w:p>
    <w:p w14:paraId="0D5AD2D8" w14:textId="77777777" w:rsidR="00782F6C" w:rsidRPr="00743D81" w:rsidRDefault="00CC2E28">
      <w:pPr>
        <w:pStyle w:val="Heading1"/>
        <w:spacing w:before="160" w:after="80"/>
        <w:rPr>
          <w:rFonts w:ascii="Times New Roman" w:hAnsi="Times New Roman" w:cs="Times New Roman"/>
        </w:rPr>
      </w:pPr>
      <w:bookmarkStart w:id="73" w:name="_Toc240725987"/>
      <w:r w:rsidRPr="00743D81">
        <w:rPr>
          <w:rFonts w:ascii="Times New Roman" w:eastAsia="Times New Roman" w:hAnsi="Times New Roman" w:cs="Times New Roman"/>
        </w:rPr>
        <w:t>PHỤ LỤC</w:t>
      </w:r>
      <w:bookmarkEnd w:id="73"/>
    </w:p>
    <w:p w14:paraId="70576888" w14:textId="77777777" w:rsidR="0023529E" w:rsidRPr="00743D81" w:rsidRDefault="00CC2E28">
      <w:pPr>
        <w:pStyle w:val="Heading2"/>
        <w:spacing w:after="120" w:line="312" w:lineRule="auto"/>
        <w:rPr>
          <w:rFonts w:ascii="Times New Roman" w:hAnsi="Times New Roman" w:cs="Times New Roman"/>
        </w:rPr>
      </w:pPr>
      <w:bookmarkStart w:id="74" w:name="_Toc240725988"/>
      <w:r w:rsidRPr="00743D81">
        <w:rPr>
          <w:rFonts w:ascii="Times New Roman" w:hAnsi="Times New Roman" w:cs="Times New Roman"/>
        </w:rPr>
        <w:t>Phụ lục A. Cấu trúc mã nguồn ứng dụng</w:t>
      </w:r>
      <w:bookmarkEnd w:id="74"/>
    </w:p>
    <w:p w14:paraId="64520EDB" w14:textId="77777777" w:rsidR="0023529E" w:rsidRPr="00743D81" w:rsidRDefault="00CC2E28">
      <w:pPr>
        <w:spacing w:after="120"/>
        <w:ind w:firstLine="709"/>
        <w:rPr>
          <w:rFonts w:cs="Times New Roman"/>
        </w:rPr>
      </w:pPr>
      <w:r w:rsidRPr="00743D81">
        <w:rPr>
          <w:rFonts w:cs="Times New Roman"/>
        </w:rPr>
        <w:t>Mã nguồn Flutter nằm tại fe/app. Thư mục lib/domain chứa entity, repository interface và use case; lib/data chứa data source và repository implementation; lib/presentation chứa controller, screens và widgets; android/app/src chứa cầu nối native cho SMS và ExecuTorch.</w:t>
      </w:r>
    </w:p>
    <w:p w14:paraId="3B10E5AA" w14:textId="77777777" w:rsidR="0023529E" w:rsidRPr="00743D81" w:rsidRDefault="00CC2E28">
      <w:pPr>
        <w:pStyle w:val="Heading2"/>
        <w:spacing w:after="120" w:line="312" w:lineRule="auto"/>
        <w:rPr>
          <w:rFonts w:ascii="Times New Roman" w:hAnsi="Times New Roman" w:cs="Times New Roman"/>
        </w:rPr>
      </w:pPr>
      <w:bookmarkStart w:id="75" w:name="_Toc240725989"/>
      <w:r w:rsidRPr="00743D81">
        <w:rPr>
          <w:rFonts w:ascii="Times New Roman" w:hAnsi="Times New Roman" w:cs="Times New Roman"/>
        </w:rPr>
        <w:t>Phụ lục B. Minh chứng mô hình</w:t>
      </w:r>
      <w:bookmarkEnd w:id="75"/>
    </w:p>
    <w:p w14:paraId="12477923" w14:textId="77777777" w:rsidR="0023529E" w:rsidRPr="00743D81" w:rsidRDefault="00CC2E28">
      <w:pPr>
        <w:spacing w:after="120"/>
        <w:ind w:firstLine="709"/>
        <w:rPr>
          <w:rFonts w:cs="Times New Roman"/>
        </w:rPr>
      </w:pPr>
      <w:r w:rsidRPr="00743D81">
        <w:rPr>
          <w:rFonts w:cs="Times New Roman"/>
        </w:rPr>
        <w:t xml:space="preserve">Minh chứng gồm notebook huấn luyện, checkpoint/mô hình chuyển đổi, labels.json, báo cáo so sánh PyTorch–ONNX, ma trận nhầm lẫn và các tệp dự đoán. </w:t>
      </w:r>
      <w:r w:rsidRPr="00743D81">
        <w:rPr>
          <w:rFonts w:cs="Times New Roman"/>
        </w:rPr>
        <w:lastRenderedPageBreak/>
        <w:t>Trước khi nộp cần chèn ảnh hoặc đường dẫn lưu trữ chính thức kèm checksum của mô hình.</w:t>
      </w:r>
    </w:p>
    <w:p w14:paraId="5AFEE70A" w14:textId="77777777" w:rsidR="007E4B46" w:rsidRPr="00743D81" w:rsidRDefault="00000000">
      <w:pPr>
        <w:pStyle w:val="Heading2"/>
        <w:spacing w:after="120" w:line="312" w:lineRule="auto"/>
        <w:rPr>
          <w:rFonts w:ascii="Times New Roman" w:hAnsi="Times New Roman" w:cs="Times New Roman"/>
        </w:rPr>
      </w:pPr>
      <w:bookmarkStart w:id="76" w:name="_Toc240725990"/>
      <w:r w:rsidRPr="00743D81">
        <w:rPr>
          <w:rFonts w:ascii="Times New Roman" w:hAnsi="Times New Roman" w:cs="Times New Roman"/>
        </w:rPr>
        <w:t>Phụ lục C. Minh chứng ứng dụng</w:t>
      </w:r>
      <w:bookmarkEnd w:id="76"/>
    </w:p>
    <w:p w14:paraId="7FF254BA" w14:textId="77777777" w:rsidR="007E4B46" w:rsidRPr="00743D81" w:rsidRDefault="00000000">
      <w:pPr>
        <w:spacing w:after="120"/>
        <w:rPr>
          <w:rFonts w:cs="Times New Roman"/>
        </w:rPr>
      </w:pPr>
      <w:r w:rsidRPr="00743D81">
        <w:rPr>
          <w:rFonts w:cs="Times New Roman"/>
          <w:i/>
          <w:iCs/>
        </w:rPr>
        <w:t>Cần bổ sung: ảnh cài đặt trên điện thoại; chuỗi màn hình gửi báo cáo; thử nghiệm ngoại tuyến; đồng bộ lại; log upload; SMS dự phòng; bảng cấu hình thiết bị và phiên bản phần mềm.</w:t>
      </w:r>
    </w:p>
    <w:p w14:paraId="0EA96B92" w14:textId="77777777" w:rsidR="007E4B46" w:rsidRPr="00743D81" w:rsidRDefault="00000000">
      <w:pPr>
        <w:pStyle w:val="Heading2"/>
        <w:spacing w:after="120" w:line="312" w:lineRule="auto"/>
        <w:rPr>
          <w:rFonts w:ascii="Times New Roman" w:hAnsi="Times New Roman" w:cs="Times New Roman"/>
        </w:rPr>
      </w:pPr>
      <w:bookmarkStart w:id="77" w:name="_Toc240725991"/>
      <w:r w:rsidRPr="00743D81">
        <w:rPr>
          <w:rFonts w:ascii="Times New Roman" w:hAnsi="Times New Roman" w:cs="Times New Roman"/>
        </w:rPr>
        <w:t>Phụ lục D. Nội dung chờ tích hợp</w:t>
      </w:r>
      <w:bookmarkEnd w:id="77"/>
    </w:p>
    <w:p w14:paraId="1490673B" w14:textId="77777777" w:rsidR="007E4B46" w:rsidRPr="00743D81" w:rsidRDefault="00000000">
      <w:pPr>
        <w:spacing w:after="120"/>
        <w:rPr>
          <w:rFonts w:cs="Times New Roman"/>
        </w:rPr>
      </w:pPr>
      <w:r w:rsidRPr="00743D81">
        <w:rPr>
          <w:rFonts w:cs="Times New Roman"/>
          <w:i/>
          <w:iCs/>
        </w:rPr>
        <w:t>Backend, cơ sở dữ liệu, dashboard bản đồ, thuật toán phân cụm chạy trong dịch vụ và kiểm thử đầu-cuối sẽ được bổ sung từ nhánh source tương ứng. Không sử dụng phần này làm bằng chứng hoàn thành trước khi mã nguồn và kết quả chạy được đưa vào hồ sơ.</w:t>
      </w:r>
    </w:p>
    <w:p w14:paraId="02D4F5D7" w14:textId="77777777" w:rsidR="00782F6C" w:rsidRPr="00743D81" w:rsidRDefault="00CC2E28">
      <w:pPr>
        <w:pStyle w:val="Heading1"/>
        <w:spacing w:before="160" w:after="80"/>
        <w:rPr>
          <w:rFonts w:ascii="Times New Roman" w:hAnsi="Times New Roman" w:cs="Times New Roman"/>
        </w:rPr>
      </w:pPr>
      <w:bookmarkStart w:id="78" w:name="_Toc240725992"/>
      <w:r w:rsidRPr="00743D81">
        <w:rPr>
          <w:rFonts w:ascii="Times New Roman" w:eastAsia="Times New Roman" w:hAnsi="Times New Roman" w:cs="Times New Roman"/>
        </w:rPr>
        <w:t>BẢN COPY THUYẾT MINH ĐỀ TÀI ĐÃ ĐƯỢC PHÊ DUYỆT</w:t>
      </w:r>
      <w:bookmarkEnd w:id="78"/>
    </w:p>
    <w:p w14:paraId="3EE7DD72" w14:textId="77777777" w:rsidR="00782F6C" w:rsidRPr="00743D81" w:rsidRDefault="00CC2E28">
      <w:pPr>
        <w:rPr>
          <w:rFonts w:cs="Times New Roman"/>
        </w:rPr>
      </w:pPr>
      <w:r w:rsidRPr="00743D81">
        <w:rPr>
          <w:rFonts w:cs="Times New Roman"/>
          <w:i/>
          <w:color w:val="666666"/>
        </w:rPr>
        <w:t>[CHÈN BẢN COPY/SCAN THUYẾT MINH ĐỀ TÀI CÓ KÝ TÊN, ĐÓNG DẤU KHI GỘP BẢN PDF/IN QUYỂN]</w:t>
      </w:r>
    </w:p>
    <w:p w14:paraId="60273BED" w14:textId="77777777" w:rsidR="00782F6C" w:rsidRPr="00743D81" w:rsidRDefault="00CC2E28">
      <w:pPr>
        <w:rPr>
          <w:rFonts w:cs="Times New Roman"/>
        </w:rPr>
      </w:pPr>
      <w:r w:rsidRPr="00743D81">
        <w:rPr>
          <w:rFonts w:cs="Times New Roman"/>
          <w:i/>
          <w:color w:val="666666"/>
        </w:rPr>
        <w:t>[CHÈN BẢN COPY/SCAN THUYẾT MINH ĐỀ TÀI CÓ KÝ TÊN, ĐÓNG DẤU KHI GỘP BẢN PDF/IN QUYỂN]</w:t>
      </w:r>
    </w:p>
    <w:p w14:paraId="5C32D7F3" w14:textId="77777777" w:rsidR="00782F6C" w:rsidRPr="00743D81" w:rsidRDefault="00CC2E28">
      <w:pPr>
        <w:rPr>
          <w:rFonts w:cs="Times New Roman"/>
        </w:rPr>
      </w:pPr>
      <w:r w:rsidRPr="00743D81">
        <w:rPr>
          <w:rFonts w:cs="Times New Roman"/>
          <w:i/>
          <w:color w:val="666666"/>
        </w:rPr>
        <w:t>[CHÈN BẢN COPY/SCAN THUYẾT MINH ĐỀ TÀI CÓ KÝ TÊN, ĐÓNG DẤU KHI GỘP BẢN PDF/IN QUYỂN]</w:t>
      </w:r>
    </w:p>
    <w:p w14:paraId="259371DA" w14:textId="77777777" w:rsidR="00782F6C" w:rsidRPr="00743D81" w:rsidRDefault="00CC2E28">
      <w:pPr>
        <w:rPr>
          <w:rFonts w:cs="Times New Roman"/>
        </w:rPr>
      </w:pPr>
      <w:r w:rsidRPr="00743D81">
        <w:rPr>
          <w:rFonts w:cs="Times New Roman"/>
        </w:rPr>
        <w:br w:type="page"/>
      </w:r>
    </w:p>
    <w:p w14:paraId="2483733E" w14:textId="77777777" w:rsidR="00782F6C" w:rsidRPr="00743D81" w:rsidRDefault="00CC2E28">
      <w:pPr>
        <w:pStyle w:val="Heading1"/>
        <w:spacing w:before="160" w:after="80"/>
        <w:rPr>
          <w:rFonts w:ascii="Times New Roman" w:hAnsi="Times New Roman" w:cs="Times New Roman"/>
        </w:rPr>
      </w:pPr>
      <w:bookmarkStart w:id="79" w:name="_Toc240725993"/>
      <w:r w:rsidRPr="00743D81">
        <w:rPr>
          <w:rFonts w:ascii="Times New Roman" w:eastAsia="Times New Roman" w:hAnsi="Times New Roman" w:cs="Times New Roman"/>
        </w:rPr>
        <w:lastRenderedPageBreak/>
        <w:t>MINH CHỨNG CÁC SẢN PHẨM ĐĂNG KÝ Ở MỤC I, II VÀ III THUỘC MỤC 16 CỦA THUYẾT MINH</w:t>
      </w:r>
      <w:bookmarkEnd w:id="79"/>
    </w:p>
    <w:p w14:paraId="61E8CA18" w14:textId="77777777" w:rsidR="00782F6C" w:rsidRPr="00743D81" w:rsidRDefault="00CC2E28">
      <w:pPr>
        <w:rPr>
          <w:rFonts w:cs="Times New Roman"/>
        </w:rPr>
      </w:pPr>
      <w:r w:rsidRPr="00743D81">
        <w:rPr>
          <w:rFonts w:cs="Times New Roman"/>
          <w:i/>
          <w:color w:val="666666"/>
        </w:rPr>
        <w:t>[CHÈN MINH CHỨNG CÁC SẢN PHẨM TƯƠNG ỨNG]</w:t>
      </w:r>
    </w:p>
    <w:p w14:paraId="3A9DD9E1" w14:textId="77777777" w:rsidR="00782F6C" w:rsidRPr="00743D81" w:rsidRDefault="00CC2E28">
      <w:pPr>
        <w:rPr>
          <w:rFonts w:cs="Times New Roman"/>
        </w:rPr>
      </w:pPr>
      <w:r w:rsidRPr="00743D81">
        <w:rPr>
          <w:rFonts w:cs="Times New Roman"/>
          <w:i/>
          <w:color w:val="666666"/>
        </w:rPr>
        <w:t>[CHÈN MINH CHỨNG CÁC SẢN PHẨM TƯƠNG ỨNG]</w:t>
      </w:r>
    </w:p>
    <w:p w14:paraId="54BC5A70" w14:textId="77777777" w:rsidR="00782F6C" w:rsidRPr="00743D81" w:rsidRDefault="00CC2E28">
      <w:pPr>
        <w:rPr>
          <w:rFonts w:cs="Times New Roman"/>
        </w:rPr>
      </w:pPr>
      <w:r w:rsidRPr="00743D81">
        <w:rPr>
          <w:rFonts w:cs="Times New Roman"/>
          <w:i/>
          <w:color w:val="666666"/>
        </w:rPr>
        <w:t>[CHÈN MINH CHỨNG CÁC SẢN PHẨM TƯƠNG ỨNG]</w:t>
      </w:r>
    </w:p>
    <w:p w14:paraId="58E66263" w14:textId="77777777" w:rsidR="00782F6C" w:rsidRPr="00743D81" w:rsidRDefault="00CC2E28">
      <w:pPr>
        <w:rPr>
          <w:rFonts w:cs="Times New Roman"/>
        </w:rPr>
      </w:pPr>
      <w:r w:rsidRPr="00743D81">
        <w:rPr>
          <w:rFonts w:cs="Times New Roman"/>
        </w:rPr>
        <w:br w:type="page"/>
      </w:r>
    </w:p>
    <w:p w14:paraId="195958CB" w14:textId="77777777" w:rsidR="00782F6C" w:rsidRPr="00743D81" w:rsidRDefault="00CC2E28">
      <w:pPr>
        <w:pStyle w:val="Heading1"/>
        <w:spacing w:before="160" w:after="80"/>
        <w:rPr>
          <w:rFonts w:ascii="Times New Roman" w:hAnsi="Times New Roman" w:cs="Times New Roman"/>
        </w:rPr>
      </w:pPr>
      <w:bookmarkStart w:id="80" w:name="_Toc240725994"/>
      <w:r w:rsidRPr="00743D81">
        <w:rPr>
          <w:rFonts w:ascii="Times New Roman" w:eastAsia="Times New Roman" w:hAnsi="Times New Roman" w:cs="Times New Roman"/>
        </w:rPr>
        <w:lastRenderedPageBreak/>
        <w:t>MINH CHỨNG CÁC SẢN PHẨM Ở MỤC IV THUỘC MỤC 16 CỦA THUYẾT MINH</w:t>
      </w:r>
      <w:bookmarkEnd w:id="80"/>
    </w:p>
    <w:p w14:paraId="13B01BA5" w14:textId="77777777" w:rsidR="00782F6C" w:rsidRPr="00743D81" w:rsidRDefault="00CC2E28">
      <w:pPr>
        <w:rPr>
          <w:rFonts w:cs="Times New Roman"/>
        </w:rPr>
      </w:pPr>
      <w:r w:rsidRPr="00743D81">
        <w:rPr>
          <w:rFonts w:cs="Times New Roman"/>
        </w:rPr>
        <w:t>Gồm: Bản tin tiếng Việt, Bản tin tiếng Anh, Báo cáo tóm tắt tiếng Việt, Báo cáo tóm tắt tiếng Anh.</w:t>
      </w:r>
    </w:p>
    <w:p w14:paraId="66214FBF" w14:textId="77777777" w:rsidR="00782F6C" w:rsidRPr="00743D81" w:rsidRDefault="00CC2E28">
      <w:pPr>
        <w:spacing w:before="40" w:after="40" w:line="240" w:lineRule="auto"/>
        <w:jc w:val="left"/>
        <w:rPr>
          <w:rFonts w:cs="Times New Roman"/>
        </w:rPr>
      </w:pPr>
      <w:r w:rsidRPr="00743D81">
        <w:rPr>
          <w:rFonts w:cs="Times New Roman"/>
          <w:i/>
          <w:color w:val="0000FF"/>
          <w:sz w:val="20"/>
        </w:rPr>
        <w:t>Theo hướng dẫn: sản phẩm Video clips không minh chứng trong quyển in/file PDF báo cáo tổng kết; file video được gửi riêng.</w:t>
      </w:r>
    </w:p>
    <w:p w14:paraId="26FD452E" w14:textId="77777777" w:rsidR="00782F6C" w:rsidRPr="00743D81" w:rsidRDefault="00CC2E28">
      <w:pPr>
        <w:rPr>
          <w:rFonts w:cs="Times New Roman"/>
        </w:rPr>
      </w:pPr>
      <w:r w:rsidRPr="00743D81">
        <w:rPr>
          <w:rFonts w:cs="Times New Roman"/>
        </w:rPr>
        <w:br w:type="page"/>
      </w:r>
    </w:p>
    <w:p w14:paraId="5D53B3AD" w14:textId="77777777" w:rsidR="00782F6C" w:rsidRPr="00743D81" w:rsidRDefault="00CC2E28">
      <w:pPr>
        <w:spacing w:after="40" w:line="240" w:lineRule="auto"/>
        <w:jc w:val="right"/>
        <w:rPr>
          <w:rFonts w:cs="Times New Roman"/>
        </w:rPr>
      </w:pPr>
      <w:r w:rsidRPr="00743D81">
        <w:rPr>
          <w:rFonts w:cs="Times New Roman"/>
          <w:i/>
          <w:color w:val="0000FF"/>
          <w:sz w:val="20"/>
        </w:rPr>
        <w:lastRenderedPageBreak/>
        <w:t>Mẫu sản phẩm: Bản tin tiếng Việt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134"/>
        <w:gridCol w:w="7937"/>
      </w:tblGrid>
      <w:tr w:rsidR="00782F6C" w:rsidRPr="00743D81" w14:paraId="0548E601" w14:textId="77777777">
        <w:trPr>
          <w:jc w:val="center"/>
        </w:trPr>
        <w:tc>
          <w:tcPr>
            <w:tcW w:w="1134" w:type="dxa"/>
          </w:tcPr>
          <w:p w14:paraId="6F20D600" w14:textId="77777777" w:rsidR="00782F6C" w:rsidRPr="00743D81" w:rsidRDefault="00CC2E28">
            <w:pPr>
              <w:jc w:val="center"/>
              <w:rPr>
                <w:rFonts w:cs="Times New Roman"/>
              </w:rPr>
            </w:pPr>
            <w:r w:rsidRPr="00743D81">
              <w:rPr>
                <w:rFonts w:cs="Times New Roman"/>
                <w:noProof/>
              </w:rPr>
              <w:drawing>
                <wp:inline distT="0" distB="0" distL="0" distR="0" wp14:anchorId="0E498C62" wp14:editId="369B388F">
                  <wp:extent cx="432000" cy="43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432000" cy="432000"/>
                          </a:xfrm>
                          <a:prstGeom prst="rect">
                            <a:avLst/>
                          </a:prstGeom>
                        </pic:spPr>
                      </pic:pic>
                    </a:graphicData>
                  </a:graphic>
                </wp:inline>
              </w:drawing>
            </w:r>
          </w:p>
        </w:tc>
        <w:tc>
          <w:tcPr>
            <w:tcW w:w="7937" w:type="dxa"/>
          </w:tcPr>
          <w:p w14:paraId="59BEBC41" w14:textId="77777777" w:rsidR="00782F6C" w:rsidRPr="00743D81" w:rsidRDefault="00CC2E28">
            <w:pPr>
              <w:jc w:val="left"/>
              <w:rPr>
                <w:rFonts w:cs="Times New Roman"/>
              </w:rPr>
            </w:pPr>
            <w:r w:rsidRPr="00743D81">
              <w:rPr>
                <w:rFonts w:cs="Times New Roman"/>
                <w:b/>
                <w:sz w:val="22"/>
              </w:rPr>
              <w:t>BỘ GIÁO DỤC VÀ ĐÀO TẠO</w:t>
            </w:r>
            <w:r w:rsidRPr="00743D81">
              <w:rPr>
                <w:rFonts w:cs="Times New Roman"/>
                <w:b/>
                <w:sz w:val="22"/>
              </w:rPr>
              <w:br/>
              <w:t>ĐẠI HỌC CẦN THƠ</w:t>
            </w:r>
          </w:p>
        </w:tc>
      </w:tr>
    </w:tbl>
    <w:p w14:paraId="58AC666A" w14:textId="77777777" w:rsidR="00782F6C" w:rsidRPr="00743D81" w:rsidRDefault="00CC2E28">
      <w:pPr>
        <w:keepNext/>
        <w:spacing w:after="120" w:line="240" w:lineRule="auto"/>
        <w:jc w:val="center"/>
        <w:rPr>
          <w:rFonts w:cs="Times New Roman"/>
        </w:rPr>
      </w:pPr>
      <w:r w:rsidRPr="00743D81">
        <w:rPr>
          <w:rFonts w:cs="Times New Roman"/>
          <w:b/>
        </w:rPr>
        <w:t>BẢN TIN ĐỀ TÀI</w:t>
      </w:r>
      <w:r w:rsidRPr="00743D81">
        <w:rPr>
          <w:rFonts w:cs="Times New Roman"/>
          <w:b/>
        </w:rPr>
        <w:br/>
        <w:t>NGHIÊN CỨU KHOA HỌC CỦA SINH VIÊN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953"/>
        <w:gridCol w:w="2835"/>
      </w:tblGrid>
      <w:tr w:rsidR="00782F6C" w:rsidRPr="00743D81" w14:paraId="590CA453" w14:textId="77777777">
        <w:trPr>
          <w:jc w:val="center"/>
        </w:trPr>
        <w:tc>
          <w:tcPr>
            <w:tcW w:w="5953" w:type="dxa"/>
          </w:tcPr>
          <w:p w14:paraId="68E1D73B" w14:textId="77777777" w:rsidR="00782F6C" w:rsidRPr="00743D81" w:rsidRDefault="00CC2E28">
            <w:pPr>
              <w:spacing w:after="20" w:line="240" w:lineRule="auto"/>
              <w:rPr>
                <w:rFonts w:cs="Times New Roman"/>
              </w:rPr>
            </w:pPr>
            <w:r w:rsidRPr="00743D81">
              <w:rPr>
                <w:rFonts w:cs="Times New Roman"/>
                <w:sz w:val="21"/>
              </w:rPr>
              <w:t>-  Mã số đề tài: [ ]</w:t>
            </w:r>
          </w:p>
          <w:p w14:paraId="3B0AF3C3" w14:textId="77777777" w:rsidR="00782F6C" w:rsidRPr="00743D81" w:rsidRDefault="00CC2E28">
            <w:pPr>
              <w:spacing w:after="20" w:line="240" w:lineRule="auto"/>
              <w:rPr>
                <w:rFonts w:cs="Times New Roman"/>
              </w:rPr>
            </w:pPr>
            <w:r w:rsidRPr="00743D81">
              <w:rPr>
                <w:rFonts w:cs="Times New Roman"/>
                <w:sz w:val="21"/>
              </w:rPr>
              <w:t>-  Tên đề tài: [ ]</w:t>
            </w:r>
          </w:p>
          <w:p w14:paraId="2E3646F3" w14:textId="77777777" w:rsidR="00782F6C" w:rsidRPr="00743D81" w:rsidRDefault="00CC2E28">
            <w:pPr>
              <w:spacing w:after="20" w:line="240" w:lineRule="auto"/>
              <w:rPr>
                <w:rFonts w:cs="Times New Roman"/>
              </w:rPr>
            </w:pPr>
            <w:r w:rsidRPr="00743D81">
              <w:rPr>
                <w:rFonts w:cs="Times New Roman"/>
                <w:sz w:val="21"/>
              </w:rPr>
              <w:t>-  Thời gian thực hiện: [ ]</w:t>
            </w:r>
          </w:p>
          <w:p w14:paraId="734C9A36" w14:textId="77777777" w:rsidR="00782F6C" w:rsidRPr="00743D81" w:rsidRDefault="00CC2E28">
            <w:pPr>
              <w:spacing w:after="20" w:line="240" w:lineRule="auto"/>
              <w:rPr>
                <w:rFonts w:cs="Times New Roman"/>
              </w:rPr>
            </w:pPr>
            <w:r w:rsidRPr="00743D81">
              <w:rPr>
                <w:rFonts w:cs="Times New Roman"/>
                <w:sz w:val="21"/>
              </w:rPr>
              <w:t>-  Tổng kinh phí: [ ] VNĐ</w:t>
            </w:r>
          </w:p>
          <w:p w14:paraId="5CC503D3" w14:textId="77777777" w:rsidR="00782F6C" w:rsidRPr="00743D81" w:rsidRDefault="00CC2E28">
            <w:pPr>
              <w:spacing w:after="20" w:line="240" w:lineRule="auto"/>
              <w:rPr>
                <w:rFonts w:cs="Times New Roman"/>
              </w:rPr>
            </w:pPr>
            <w:r w:rsidRPr="00743D81">
              <w:rPr>
                <w:rFonts w:cs="Times New Roman"/>
                <w:sz w:val="21"/>
              </w:rPr>
              <w:t>-  Chủ nhiệm đề tài: [ ] (số điện thoại)</w:t>
            </w:r>
          </w:p>
          <w:p w14:paraId="0D309963" w14:textId="77777777" w:rsidR="00782F6C" w:rsidRPr="00743D81" w:rsidRDefault="00CC2E28">
            <w:pPr>
              <w:spacing w:after="20" w:line="240" w:lineRule="auto"/>
              <w:rPr>
                <w:rFonts w:cs="Times New Roman"/>
              </w:rPr>
            </w:pPr>
            <w:r w:rsidRPr="00743D81">
              <w:rPr>
                <w:rFonts w:cs="Times New Roman"/>
                <w:sz w:val="21"/>
              </w:rPr>
              <w:t>-  Thành viên tham gia nghiên cứu: [ ]</w:t>
            </w:r>
          </w:p>
          <w:p w14:paraId="1C791560" w14:textId="77777777" w:rsidR="00782F6C" w:rsidRPr="00743D81" w:rsidRDefault="00CC2E28">
            <w:pPr>
              <w:spacing w:after="20" w:line="240" w:lineRule="auto"/>
              <w:rPr>
                <w:rFonts w:cs="Times New Roman"/>
              </w:rPr>
            </w:pPr>
            <w:r w:rsidRPr="00743D81">
              <w:rPr>
                <w:rFonts w:cs="Times New Roman"/>
                <w:sz w:val="21"/>
              </w:rPr>
              <w:t>-  Cán bộ hướng dẫn: [ ] (email)</w:t>
            </w:r>
          </w:p>
          <w:p w14:paraId="6C35D65E" w14:textId="77777777" w:rsidR="00782F6C" w:rsidRPr="00743D81" w:rsidRDefault="00CC2E28">
            <w:pPr>
              <w:spacing w:after="20" w:line="240" w:lineRule="auto"/>
              <w:rPr>
                <w:rFonts w:cs="Times New Roman"/>
              </w:rPr>
            </w:pPr>
            <w:r w:rsidRPr="00743D81">
              <w:rPr>
                <w:rFonts w:cs="Times New Roman"/>
                <w:sz w:val="21"/>
              </w:rPr>
              <w:t>-  Tính cấp thiết: [ ]</w:t>
            </w:r>
          </w:p>
          <w:p w14:paraId="686DD3D3" w14:textId="77777777" w:rsidR="00782F6C" w:rsidRPr="00743D81" w:rsidRDefault="00CC2E28">
            <w:pPr>
              <w:spacing w:after="20" w:line="240" w:lineRule="auto"/>
              <w:rPr>
                <w:rFonts w:cs="Times New Roman"/>
              </w:rPr>
            </w:pPr>
            <w:r w:rsidRPr="00743D81">
              <w:rPr>
                <w:rFonts w:cs="Times New Roman"/>
                <w:sz w:val="21"/>
              </w:rPr>
              <w:t>-  Mục tiêu: [ ]</w:t>
            </w:r>
          </w:p>
          <w:p w14:paraId="58643345" w14:textId="77777777" w:rsidR="00782F6C" w:rsidRPr="00743D81" w:rsidRDefault="00CC2E28">
            <w:pPr>
              <w:spacing w:after="20" w:line="240" w:lineRule="auto"/>
              <w:rPr>
                <w:rFonts w:cs="Times New Roman"/>
              </w:rPr>
            </w:pPr>
            <w:r w:rsidRPr="00743D81">
              <w:rPr>
                <w:rFonts w:cs="Times New Roman"/>
                <w:sz w:val="21"/>
              </w:rPr>
              <w:t>-  Phương pháp nghiên cứu: [ ]</w:t>
            </w:r>
          </w:p>
          <w:p w14:paraId="170FD44E" w14:textId="77777777" w:rsidR="00782F6C" w:rsidRPr="00743D81" w:rsidRDefault="00CC2E28">
            <w:pPr>
              <w:spacing w:after="20" w:line="240" w:lineRule="auto"/>
              <w:rPr>
                <w:rFonts w:cs="Times New Roman"/>
              </w:rPr>
            </w:pPr>
            <w:r w:rsidRPr="00743D81">
              <w:rPr>
                <w:rFonts w:cs="Times New Roman"/>
                <w:sz w:val="21"/>
              </w:rPr>
              <w:t>-  Nội dung nghiên cứu: [ ]</w:t>
            </w:r>
          </w:p>
          <w:p w14:paraId="55507FF0" w14:textId="77777777" w:rsidR="00782F6C" w:rsidRPr="00743D81" w:rsidRDefault="00CC2E28">
            <w:pPr>
              <w:spacing w:after="20" w:line="240" w:lineRule="auto"/>
              <w:rPr>
                <w:rFonts w:cs="Times New Roman"/>
              </w:rPr>
            </w:pPr>
            <w:r w:rsidRPr="00743D81">
              <w:rPr>
                <w:rFonts w:cs="Times New Roman"/>
                <w:sz w:val="21"/>
              </w:rPr>
              <w:t>-  Kết quả đạt được: [ ]</w:t>
            </w:r>
          </w:p>
          <w:p w14:paraId="0C48FE98" w14:textId="77777777" w:rsidR="00782F6C" w:rsidRPr="00743D81" w:rsidRDefault="00CC2E28">
            <w:pPr>
              <w:spacing w:after="20" w:line="240" w:lineRule="auto"/>
              <w:rPr>
                <w:rFonts w:cs="Times New Roman"/>
              </w:rPr>
            </w:pPr>
            <w:r w:rsidRPr="00743D81">
              <w:rPr>
                <w:rFonts w:cs="Times New Roman"/>
                <w:sz w:val="21"/>
              </w:rPr>
              <w:t>-  Ý nghĩa: [ ]</w:t>
            </w:r>
          </w:p>
          <w:p w14:paraId="675BCFFA" w14:textId="77777777" w:rsidR="00782F6C" w:rsidRPr="00743D81" w:rsidRDefault="00CC2E28">
            <w:pPr>
              <w:spacing w:after="20" w:line="240" w:lineRule="auto"/>
              <w:rPr>
                <w:rFonts w:cs="Times New Roman"/>
              </w:rPr>
            </w:pPr>
            <w:r w:rsidRPr="00743D81">
              <w:rPr>
                <w:rFonts w:cs="Times New Roman"/>
                <w:sz w:val="21"/>
              </w:rPr>
              <w:t>-  Khả năng ứng dụng: [ ]</w:t>
            </w:r>
          </w:p>
        </w:tc>
        <w:tc>
          <w:tcPr>
            <w:tcW w:w="2835" w:type="dxa"/>
            <w:tcBorders>
              <w:top w:val="single" w:sz="8" w:space="0" w:color="000000"/>
              <w:left w:val="single" w:sz="8" w:space="0" w:color="000000"/>
              <w:bottom w:val="single" w:sz="8" w:space="0" w:color="000000"/>
              <w:right w:val="single" w:sz="8" w:space="0" w:color="000000"/>
            </w:tcBorders>
            <w:vAlign w:val="center"/>
          </w:tcPr>
          <w:p w14:paraId="4846A3F4" w14:textId="77777777" w:rsidR="00782F6C" w:rsidRPr="00743D81" w:rsidRDefault="00CC2E28">
            <w:pPr>
              <w:jc w:val="center"/>
              <w:rPr>
                <w:rFonts w:cs="Times New Roman"/>
              </w:rPr>
            </w:pPr>
            <w:r w:rsidRPr="00743D81">
              <w:rPr>
                <w:rFonts w:cs="Times New Roman"/>
                <w:i/>
                <w:color w:val="666666"/>
                <w:sz w:val="21"/>
              </w:rPr>
              <w:br/>
            </w:r>
            <w:r w:rsidRPr="00743D81">
              <w:rPr>
                <w:rFonts w:cs="Times New Roman"/>
                <w:i/>
                <w:color w:val="666666"/>
                <w:sz w:val="21"/>
              </w:rPr>
              <w:br/>
              <w:t>01 ảnh đại diện/liên quan</w:t>
            </w:r>
            <w:r w:rsidRPr="00743D81">
              <w:rPr>
                <w:rFonts w:cs="Times New Roman"/>
                <w:i/>
                <w:color w:val="666666"/>
                <w:sz w:val="21"/>
              </w:rPr>
              <w:br/>
              <w:t>của nghiên cứu, lưu ý tác quyền</w:t>
            </w:r>
            <w:r w:rsidRPr="00743D81">
              <w:rPr>
                <w:rFonts w:cs="Times New Roman"/>
                <w:i/>
                <w:color w:val="666666"/>
                <w:sz w:val="21"/>
              </w:rPr>
              <w:br/>
            </w:r>
            <w:r w:rsidRPr="00743D81">
              <w:rPr>
                <w:rFonts w:cs="Times New Roman"/>
                <w:i/>
                <w:color w:val="666666"/>
                <w:sz w:val="21"/>
              </w:rPr>
              <w:br/>
              <w:t>Nếu không chọn được ảnh</w:t>
            </w:r>
            <w:r w:rsidRPr="00743D81">
              <w:rPr>
                <w:rFonts w:cs="Times New Roman"/>
                <w:i/>
                <w:color w:val="666666"/>
                <w:sz w:val="21"/>
              </w:rPr>
              <w:br/>
              <w:t>thì xóa khung này</w:t>
            </w:r>
            <w:r w:rsidRPr="00743D81">
              <w:rPr>
                <w:rFonts w:cs="Times New Roman"/>
                <w:i/>
                <w:color w:val="666666"/>
                <w:sz w:val="21"/>
              </w:rPr>
              <w:br/>
            </w:r>
            <w:r w:rsidRPr="00743D81">
              <w:rPr>
                <w:rFonts w:cs="Times New Roman"/>
                <w:i/>
                <w:color w:val="666666"/>
                <w:sz w:val="21"/>
              </w:rPr>
              <w:br/>
            </w:r>
          </w:p>
        </w:tc>
      </w:tr>
    </w:tbl>
    <w:p w14:paraId="5508F871" w14:textId="77777777" w:rsidR="00782F6C" w:rsidRPr="00743D81" w:rsidRDefault="00CC2E28">
      <w:pPr>
        <w:spacing w:before="40" w:after="40" w:line="240" w:lineRule="auto"/>
        <w:jc w:val="left"/>
        <w:rPr>
          <w:rFonts w:cs="Times New Roman"/>
        </w:rPr>
      </w:pPr>
      <w:r w:rsidRPr="00743D81">
        <w:rPr>
          <w:rFonts w:cs="Times New Roman"/>
          <w:i/>
          <w:color w:val="0000FF"/>
          <w:sz w:val="20"/>
        </w:rPr>
        <w:t>Ghi chú: Bản tin tối đa không quá 1 trang A4, xóa ghi chú này sau khi hoàn thành bản tin.</w:t>
      </w:r>
    </w:p>
    <w:p w14:paraId="542FDD4B" w14:textId="77777777" w:rsidR="00782F6C" w:rsidRPr="00743D81" w:rsidRDefault="00CC2E28">
      <w:pPr>
        <w:rPr>
          <w:rFonts w:cs="Times New Roman"/>
        </w:rPr>
      </w:pPr>
      <w:r w:rsidRPr="00743D81">
        <w:rPr>
          <w:rFonts w:cs="Times New Roman"/>
        </w:rPr>
        <w:br w:type="page"/>
      </w:r>
    </w:p>
    <w:p w14:paraId="4B4962B5" w14:textId="77777777" w:rsidR="00782F6C" w:rsidRPr="00743D81" w:rsidRDefault="00CC2E28">
      <w:pPr>
        <w:spacing w:after="40" w:line="240" w:lineRule="auto"/>
        <w:jc w:val="right"/>
        <w:rPr>
          <w:rFonts w:cs="Times New Roman"/>
        </w:rPr>
      </w:pPr>
      <w:r w:rsidRPr="00743D81">
        <w:rPr>
          <w:rFonts w:cs="Times New Roman"/>
          <w:i/>
          <w:color w:val="0000FF"/>
          <w:sz w:val="20"/>
        </w:rPr>
        <w:lastRenderedPageBreak/>
        <w:t>Mẫu sản phẩm: Bản tin tiếng Anh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134"/>
        <w:gridCol w:w="7937"/>
      </w:tblGrid>
      <w:tr w:rsidR="00782F6C" w:rsidRPr="00743D81" w14:paraId="4F3E4320" w14:textId="77777777">
        <w:trPr>
          <w:jc w:val="center"/>
        </w:trPr>
        <w:tc>
          <w:tcPr>
            <w:tcW w:w="1134" w:type="dxa"/>
          </w:tcPr>
          <w:p w14:paraId="595C9923" w14:textId="77777777" w:rsidR="00782F6C" w:rsidRPr="00743D81" w:rsidRDefault="00CC2E28">
            <w:pPr>
              <w:jc w:val="center"/>
              <w:rPr>
                <w:rFonts w:cs="Times New Roman"/>
              </w:rPr>
            </w:pPr>
            <w:r w:rsidRPr="00743D81">
              <w:rPr>
                <w:rFonts w:cs="Times New Roman"/>
                <w:noProof/>
              </w:rPr>
              <w:drawing>
                <wp:inline distT="0" distB="0" distL="0" distR="0" wp14:anchorId="7BD59F2F" wp14:editId="4D48DB17">
                  <wp:extent cx="432000" cy="43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432000" cy="432000"/>
                          </a:xfrm>
                          <a:prstGeom prst="rect">
                            <a:avLst/>
                          </a:prstGeom>
                        </pic:spPr>
                      </pic:pic>
                    </a:graphicData>
                  </a:graphic>
                </wp:inline>
              </w:drawing>
            </w:r>
          </w:p>
        </w:tc>
        <w:tc>
          <w:tcPr>
            <w:tcW w:w="7937" w:type="dxa"/>
          </w:tcPr>
          <w:p w14:paraId="506BB652" w14:textId="77777777" w:rsidR="00782F6C" w:rsidRPr="00743D81" w:rsidRDefault="00CC2E28">
            <w:pPr>
              <w:jc w:val="left"/>
              <w:rPr>
                <w:rFonts w:cs="Times New Roman"/>
              </w:rPr>
            </w:pPr>
            <w:r w:rsidRPr="00743D81">
              <w:rPr>
                <w:rFonts w:cs="Times New Roman"/>
                <w:b/>
                <w:sz w:val="22"/>
              </w:rPr>
              <w:t>MINISTRY OF EDUCATION AND TRAINING</w:t>
            </w:r>
            <w:r w:rsidRPr="00743D81">
              <w:rPr>
                <w:rFonts w:cs="Times New Roman"/>
                <w:b/>
                <w:sz w:val="22"/>
              </w:rPr>
              <w:br/>
              <w:t>CAN THO UNIVERSITY</w:t>
            </w:r>
          </w:p>
        </w:tc>
      </w:tr>
    </w:tbl>
    <w:p w14:paraId="22A20C93" w14:textId="77777777" w:rsidR="00782F6C" w:rsidRPr="00743D81" w:rsidRDefault="00CC2E28">
      <w:pPr>
        <w:keepNext/>
        <w:spacing w:after="120" w:line="240" w:lineRule="auto"/>
        <w:jc w:val="center"/>
        <w:rPr>
          <w:rFonts w:cs="Times New Roman"/>
        </w:rPr>
      </w:pPr>
      <w:r w:rsidRPr="00743D81">
        <w:rPr>
          <w:rFonts w:cs="Times New Roman"/>
          <w:b/>
        </w:rPr>
        <w:t>SUMMARY REPORT RESEARCH PROJECT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953"/>
        <w:gridCol w:w="2835"/>
      </w:tblGrid>
      <w:tr w:rsidR="00782F6C" w:rsidRPr="00743D81" w14:paraId="1C5C49FC" w14:textId="77777777">
        <w:trPr>
          <w:jc w:val="center"/>
        </w:trPr>
        <w:tc>
          <w:tcPr>
            <w:tcW w:w="5953" w:type="dxa"/>
          </w:tcPr>
          <w:p w14:paraId="3DC93719" w14:textId="77777777" w:rsidR="00782F6C" w:rsidRPr="00743D81" w:rsidRDefault="00CC2E28">
            <w:pPr>
              <w:spacing w:after="20" w:line="240" w:lineRule="auto"/>
              <w:rPr>
                <w:rFonts w:cs="Times New Roman"/>
              </w:rPr>
            </w:pPr>
            <w:r w:rsidRPr="00743D81">
              <w:rPr>
                <w:rFonts w:cs="Times New Roman"/>
                <w:sz w:val="21"/>
              </w:rPr>
              <w:t>-  Project code: [ ]</w:t>
            </w:r>
          </w:p>
          <w:p w14:paraId="6B538FCC" w14:textId="77777777" w:rsidR="00782F6C" w:rsidRPr="00743D81" w:rsidRDefault="00CC2E28">
            <w:pPr>
              <w:spacing w:after="20" w:line="240" w:lineRule="auto"/>
              <w:rPr>
                <w:rFonts w:cs="Times New Roman"/>
              </w:rPr>
            </w:pPr>
            <w:r w:rsidRPr="00743D81">
              <w:rPr>
                <w:rFonts w:cs="Times New Roman"/>
                <w:sz w:val="21"/>
              </w:rPr>
              <w:t>-  Project title: [ ]</w:t>
            </w:r>
          </w:p>
          <w:p w14:paraId="7FC07D84" w14:textId="77777777" w:rsidR="00782F6C" w:rsidRPr="00743D81" w:rsidRDefault="00CC2E28">
            <w:pPr>
              <w:spacing w:after="20" w:line="240" w:lineRule="auto"/>
              <w:rPr>
                <w:rFonts w:cs="Times New Roman"/>
              </w:rPr>
            </w:pPr>
            <w:r w:rsidRPr="00743D81">
              <w:rPr>
                <w:rFonts w:cs="Times New Roman"/>
                <w:sz w:val="21"/>
              </w:rPr>
              <w:t>-  Project period: [ ]</w:t>
            </w:r>
          </w:p>
          <w:p w14:paraId="169C2D43" w14:textId="77777777" w:rsidR="00782F6C" w:rsidRPr="00743D81" w:rsidRDefault="00CC2E28">
            <w:pPr>
              <w:spacing w:after="20" w:line="240" w:lineRule="auto"/>
              <w:rPr>
                <w:rFonts w:cs="Times New Roman"/>
              </w:rPr>
            </w:pPr>
            <w:r w:rsidRPr="00743D81">
              <w:rPr>
                <w:rFonts w:cs="Times New Roman"/>
                <w:sz w:val="21"/>
              </w:rPr>
              <w:t>-  Total cost: [ ] VND</w:t>
            </w:r>
          </w:p>
          <w:p w14:paraId="00812402" w14:textId="77777777" w:rsidR="00782F6C" w:rsidRPr="00743D81" w:rsidRDefault="00CC2E28">
            <w:pPr>
              <w:spacing w:after="20" w:line="240" w:lineRule="auto"/>
              <w:rPr>
                <w:rFonts w:cs="Times New Roman"/>
              </w:rPr>
            </w:pPr>
            <w:r w:rsidRPr="00743D81">
              <w:rPr>
                <w:rFonts w:cs="Times New Roman"/>
                <w:sz w:val="21"/>
              </w:rPr>
              <w:t>-  Project leader: [ ] (phone number)</w:t>
            </w:r>
          </w:p>
          <w:p w14:paraId="754F0AD5" w14:textId="77777777" w:rsidR="00782F6C" w:rsidRPr="00743D81" w:rsidRDefault="00CC2E28">
            <w:pPr>
              <w:spacing w:after="20" w:line="240" w:lineRule="auto"/>
              <w:rPr>
                <w:rFonts w:cs="Times New Roman"/>
              </w:rPr>
            </w:pPr>
            <w:r w:rsidRPr="00743D81">
              <w:rPr>
                <w:rFonts w:cs="Times New Roman"/>
                <w:sz w:val="21"/>
              </w:rPr>
              <w:t>-  Project members: [ ]</w:t>
            </w:r>
          </w:p>
          <w:p w14:paraId="745F90BA" w14:textId="77777777" w:rsidR="00782F6C" w:rsidRPr="00743D81" w:rsidRDefault="00CC2E28">
            <w:pPr>
              <w:spacing w:after="20" w:line="240" w:lineRule="auto"/>
              <w:rPr>
                <w:rFonts w:cs="Times New Roman"/>
              </w:rPr>
            </w:pPr>
            <w:r w:rsidRPr="00743D81">
              <w:rPr>
                <w:rFonts w:cs="Times New Roman"/>
                <w:sz w:val="21"/>
              </w:rPr>
              <w:t>-  Advisor: [ ] (email)</w:t>
            </w:r>
          </w:p>
          <w:p w14:paraId="114024FC" w14:textId="77777777" w:rsidR="00782F6C" w:rsidRPr="00743D81" w:rsidRDefault="00CC2E28">
            <w:pPr>
              <w:spacing w:after="20" w:line="240" w:lineRule="auto"/>
              <w:rPr>
                <w:rFonts w:cs="Times New Roman"/>
              </w:rPr>
            </w:pPr>
            <w:r w:rsidRPr="00743D81">
              <w:rPr>
                <w:rFonts w:cs="Times New Roman"/>
                <w:sz w:val="21"/>
              </w:rPr>
              <w:t>-  Necessity of the project: [ ]</w:t>
            </w:r>
          </w:p>
          <w:p w14:paraId="64D7A34C" w14:textId="77777777" w:rsidR="00782F6C" w:rsidRPr="00743D81" w:rsidRDefault="00CC2E28">
            <w:pPr>
              <w:spacing w:after="20" w:line="240" w:lineRule="auto"/>
              <w:rPr>
                <w:rFonts w:cs="Times New Roman"/>
              </w:rPr>
            </w:pPr>
            <w:r w:rsidRPr="00743D81">
              <w:rPr>
                <w:rFonts w:cs="Times New Roman"/>
                <w:sz w:val="21"/>
              </w:rPr>
              <w:t>-  Objectives: [ ]</w:t>
            </w:r>
          </w:p>
          <w:p w14:paraId="3FA08CF3" w14:textId="77777777" w:rsidR="00782F6C" w:rsidRPr="00743D81" w:rsidRDefault="00CC2E28">
            <w:pPr>
              <w:spacing w:after="20" w:line="240" w:lineRule="auto"/>
              <w:rPr>
                <w:rFonts w:cs="Times New Roman"/>
              </w:rPr>
            </w:pPr>
            <w:r w:rsidRPr="00743D81">
              <w:rPr>
                <w:rFonts w:cs="Times New Roman"/>
                <w:sz w:val="21"/>
              </w:rPr>
              <w:t>-  Methodology: [ ]</w:t>
            </w:r>
          </w:p>
          <w:p w14:paraId="0D4C272A" w14:textId="77777777" w:rsidR="00782F6C" w:rsidRPr="00743D81" w:rsidRDefault="00CC2E28">
            <w:pPr>
              <w:spacing w:after="20" w:line="240" w:lineRule="auto"/>
              <w:rPr>
                <w:rFonts w:cs="Times New Roman"/>
              </w:rPr>
            </w:pPr>
            <w:r w:rsidRPr="00743D81">
              <w:rPr>
                <w:rFonts w:cs="Times New Roman"/>
                <w:sz w:val="21"/>
              </w:rPr>
              <w:t>-  Project activities: [ ]</w:t>
            </w:r>
          </w:p>
          <w:p w14:paraId="3D87246A" w14:textId="77777777" w:rsidR="00782F6C" w:rsidRPr="00743D81" w:rsidRDefault="00CC2E28">
            <w:pPr>
              <w:spacing w:after="20" w:line="240" w:lineRule="auto"/>
              <w:rPr>
                <w:rFonts w:cs="Times New Roman"/>
              </w:rPr>
            </w:pPr>
            <w:r w:rsidRPr="00743D81">
              <w:rPr>
                <w:rFonts w:cs="Times New Roman"/>
                <w:sz w:val="21"/>
              </w:rPr>
              <w:t>-  Research results: [ ]</w:t>
            </w:r>
          </w:p>
          <w:p w14:paraId="048CCC28" w14:textId="77777777" w:rsidR="00782F6C" w:rsidRPr="00743D81" w:rsidRDefault="00CC2E28">
            <w:pPr>
              <w:spacing w:after="20" w:line="240" w:lineRule="auto"/>
              <w:rPr>
                <w:rFonts w:cs="Times New Roman"/>
              </w:rPr>
            </w:pPr>
            <w:r w:rsidRPr="00743D81">
              <w:rPr>
                <w:rFonts w:cs="Times New Roman"/>
                <w:sz w:val="21"/>
              </w:rPr>
              <w:t>-  Research new finding: [ ]</w:t>
            </w:r>
          </w:p>
          <w:p w14:paraId="2880BF3F" w14:textId="77777777" w:rsidR="00782F6C" w:rsidRPr="00743D81" w:rsidRDefault="00CC2E28">
            <w:pPr>
              <w:spacing w:after="20" w:line="240" w:lineRule="auto"/>
              <w:rPr>
                <w:rFonts w:cs="Times New Roman"/>
              </w:rPr>
            </w:pPr>
            <w:r w:rsidRPr="00743D81">
              <w:rPr>
                <w:rFonts w:cs="Times New Roman"/>
                <w:sz w:val="21"/>
              </w:rPr>
              <w:t>-  Application potentials: [ ]</w:t>
            </w:r>
          </w:p>
        </w:tc>
        <w:tc>
          <w:tcPr>
            <w:tcW w:w="2835" w:type="dxa"/>
            <w:tcBorders>
              <w:top w:val="single" w:sz="8" w:space="0" w:color="000000"/>
              <w:left w:val="single" w:sz="8" w:space="0" w:color="000000"/>
              <w:bottom w:val="single" w:sz="8" w:space="0" w:color="000000"/>
              <w:right w:val="single" w:sz="8" w:space="0" w:color="000000"/>
            </w:tcBorders>
            <w:vAlign w:val="center"/>
          </w:tcPr>
          <w:p w14:paraId="6E35ADE0" w14:textId="77777777" w:rsidR="00782F6C" w:rsidRPr="00743D81" w:rsidRDefault="00CC2E28">
            <w:pPr>
              <w:jc w:val="center"/>
              <w:rPr>
                <w:rFonts w:cs="Times New Roman"/>
              </w:rPr>
            </w:pPr>
            <w:r w:rsidRPr="00743D81">
              <w:rPr>
                <w:rFonts w:cs="Times New Roman"/>
                <w:i/>
                <w:color w:val="666666"/>
                <w:sz w:val="21"/>
              </w:rPr>
              <w:br/>
            </w:r>
            <w:r w:rsidRPr="00743D81">
              <w:rPr>
                <w:rFonts w:cs="Times New Roman"/>
                <w:i/>
                <w:color w:val="666666"/>
                <w:sz w:val="21"/>
              </w:rPr>
              <w:br/>
              <w:t>01 ảnh đại diện/liên quan</w:t>
            </w:r>
            <w:r w:rsidRPr="00743D81">
              <w:rPr>
                <w:rFonts w:cs="Times New Roman"/>
                <w:i/>
                <w:color w:val="666666"/>
                <w:sz w:val="21"/>
              </w:rPr>
              <w:br/>
              <w:t>của nghiên cứu, lưu ý tác quyền</w:t>
            </w:r>
            <w:r w:rsidRPr="00743D81">
              <w:rPr>
                <w:rFonts w:cs="Times New Roman"/>
                <w:i/>
                <w:color w:val="666666"/>
                <w:sz w:val="21"/>
              </w:rPr>
              <w:br/>
            </w:r>
            <w:r w:rsidRPr="00743D81">
              <w:rPr>
                <w:rFonts w:cs="Times New Roman"/>
                <w:i/>
                <w:color w:val="666666"/>
                <w:sz w:val="21"/>
              </w:rPr>
              <w:br/>
              <w:t>Nếu không chọn được ảnh</w:t>
            </w:r>
            <w:r w:rsidRPr="00743D81">
              <w:rPr>
                <w:rFonts w:cs="Times New Roman"/>
                <w:i/>
                <w:color w:val="666666"/>
                <w:sz w:val="21"/>
              </w:rPr>
              <w:br/>
              <w:t>thì xóa khung này</w:t>
            </w:r>
            <w:r w:rsidRPr="00743D81">
              <w:rPr>
                <w:rFonts w:cs="Times New Roman"/>
                <w:i/>
                <w:color w:val="666666"/>
                <w:sz w:val="21"/>
              </w:rPr>
              <w:br/>
            </w:r>
            <w:r w:rsidRPr="00743D81">
              <w:rPr>
                <w:rFonts w:cs="Times New Roman"/>
                <w:i/>
                <w:color w:val="666666"/>
                <w:sz w:val="21"/>
              </w:rPr>
              <w:br/>
            </w:r>
          </w:p>
        </w:tc>
      </w:tr>
    </w:tbl>
    <w:p w14:paraId="1B8F19B2" w14:textId="77777777" w:rsidR="00782F6C" w:rsidRPr="00743D81" w:rsidRDefault="00CC2E28">
      <w:pPr>
        <w:spacing w:before="40" w:after="40" w:line="240" w:lineRule="auto"/>
        <w:jc w:val="left"/>
        <w:rPr>
          <w:rFonts w:cs="Times New Roman"/>
        </w:rPr>
      </w:pPr>
      <w:r w:rsidRPr="00743D81">
        <w:rPr>
          <w:rFonts w:cs="Times New Roman"/>
          <w:i/>
          <w:color w:val="0000FF"/>
          <w:sz w:val="20"/>
        </w:rPr>
        <w:t>Note: Summary report maximum no more than 1 A4 page, please delete this note when completed.</w:t>
      </w:r>
    </w:p>
    <w:p w14:paraId="5BD990A3" w14:textId="77777777" w:rsidR="00782F6C" w:rsidRPr="00743D81" w:rsidRDefault="00CC2E28">
      <w:pPr>
        <w:rPr>
          <w:rFonts w:cs="Times New Roman"/>
        </w:rPr>
      </w:pPr>
      <w:r w:rsidRPr="00743D81">
        <w:rPr>
          <w:rFonts w:cs="Times New Roman"/>
        </w:rPr>
        <w:br w:type="page"/>
      </w:r>
    </w:p>
    <w:p w14:paraId="448EA84A" w14:textId="77777777" w:rsidR="00782F6C" w:rsidRPr="00743D81" w:rsidRDefault="00CC2E28">
      <w:pPr>
        <w:spacing w:after="40" w:line="240" w:lineRule="auto"/>
        <w:jc w:val="right"/>
        <w:rPr>
          <w:rFonts w:cs="Times New Roman"/>
        </w:rPr>
      </w:pPr>
      <w:r w:rsidRPr="00743D81">
        <w:rPr>
          <w:rFonts w:cs="Times New Roman"/>
          <w:i/>
          <w:color w:val="0000FF"/>
          <w:sz w:val="20"/>
        </w:rPr>
        <w:lastRenderedPageBreak/>
        <w:t>Mẫu sản phẩm: Báo cáo tóm tắt tiếng Việt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134"/>
        <w:gridCol w:w="7937"/>
      </w:tblGrid>
      <w:tr w:rsidR="00782F6C" w:rsidRPr="00743D81" w14:paraId="32132D83" w14:textId="77777777">
        <w:trPr>
          <w:jc w:val="center"/>
        </w:trPr>
        <w:tc>
          <w:tcPr>
            <w:tcW w:w="1134" w:type="dxa"/>
          </w:tcPr>
          <w:p w14:paraId="2FDAE804" w14:textId="77777777" w:rsidR="00782F6C" w:rsidRPr="00743D81" w:rsidRDefault="00CC2E28">
            <w:pPr>
              <w:jc w:val="center"/>
              <w:rPr>
                <w:rFonts w:cs="Times New Roman"/>
              </w:rPr>
            </w:pPr>
            <w:r w:rsidRPr="00743D81">
              <w:rPr>
                <w:rFonts w:cs="Times New Roman"/>
                <w:noProof/>
              </w:rPr>
              <w:drawing>
                <wp:inline distT="0" distB="0" distL="0" distR="0" wp14:anchorId="7F09D57F" wp14:editId="375068AA">
                  <wp:extent cx="432000" cy="43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432000" cy="432000"/>
                          </a:xfrm>
                          <a:prstGeom prst="rect">
                            <a:avLst/>
                          </a:prstGeom>
                        </pic:spPr>
                      </pic:pic>
                    </a:graphicData>
                  </a:graphic>
                </wp:inline>
              </w:drawing>
            </w:r>
          </w:p>
        </w:tc>
        <w:tc>
          <w:tcPr>
            <w:tcW w:w="7937" w:type="dxa"/>
          </w:tcPr>
          <w:p w14:paraId="7C039FB7" w14:textId="77777777" w:rsidR="00782F6C" w:rsidRPr="00743D81" w:rsidRDefault="00CC2E28">
            <w:pPr>
              <w:jc w:val="left"/>
              <w:rPr>
                <w:rFonts w:cs="Times New Roman"/>
              </w:rPr>
            </w:pPr>
            <w:r w:rsidRPr="00743D81">
              <w:rPr>
                <w:rFonts w:cs="Times New Roman"/>
                <w:b/>
                <w:sz w:val="22"/>
              </w:rPr>
              <w:t>BỘ GIÁO DỤC VÀ ĐÀO TẠO</w:t>
            </w:r>
            <w:r w:rsidRPr="00743D81">
              <w:rPr>
                <w:rFonts w:cs="Times New Roman"/>
                <w:b/>
                <w:sz w:val="22"/>
              </w:rPr>
              <w:br/>
              <w:t>ĐẠI HỌC CẦN THƠ</w:t>
            </w:r>
          </w:p>
        </w:tc>
      </w:tr>
    </w:tbl>
    <w:p w14:paraId="24C5C226" w14:textId="77777777" w:rsidR="00782F6C" w:rsidRPr="00743D81" w:rsidRDefault="00CC2E28">
      <w:pPr>
        <w:keepNext/>
        <w:spacing w:after="160" w:line="240" w:lineRule="auto"/>
        <w:jc w:val="center"/>
        <w:rPr>
          <w:rFonts w:cs="Times New Roman"/>
        </w:rPr>
      </w:pPr>
      <w:r w:rsidRPr="00743D81">
        <w:rPr>
          <w:rFonts w:cs="Times New Roman"/>
          <w:b/>
        </w:rPr>
        <w:t>BÁO CÁO TÓM TẮT</w:t>
      </w:r>
      <w:r w:rsidRPr="00743D81">
        <w:rPr>
          <w:rFonts w:cs="Times New Roman"/>
          <w:b/>
        </w:rPr>
        <w:br/>
        <w:t>ĐỀ TÀI NGHIÊN CỨU KHOA HỌC CỦA SINH VIÊN</w:t>
      </w:r>
    </w:p>
    <w:p w14:paraId="51B5F130" w14:textId="77777777" w:rsidR="00782F6C" w:rsidRPr="00743D81" w:rsidRDefault="00CC2E28">
      <w:pPr>
        <w:spacing w:after="20" w:line="240" w:lineRule="auto"/>
        <w:rPr>
          <w:rFonts w:cs="Times New Roman"/>
        </w:rPr>
      </w:pPr>
      <w:r w:rsidRPr="00743D81">
        <w:rPr>
          <w:rFonts w:cs="Times New Roman"/>
          <w:b/>
          <w:sz w:val="23"/>
        </w:rPr>
        <w:t>1. Thông tin chung:</w:t>
      </w:r>
    </w:p>
    <w:p w14:paraId="4BF29FEB" w14:textId="77777777" w:rsidR="00782F6C" w:rsidRPr="00743D81" w:rsidRDefault="00CC2E28">
      <w:pPr>
        <w:spacing w:after="20" w:line="240" w:lineRule="auto"/>
        <w:rPr>
          <w:rFonts w:cs="Times New Roman"/>
        </w:rPr>
      </w:pPr>
      <w:r w:rsidRPr="00743D81">
        <w:rPr>
          <w:rFonts w:cs="Times New Roman"/>
          <w:sz w:val="22"/>
        </w:rPr>
        <w:t>- Mã số đề tài: [ ]</w:t>
      </w:r>
    </w:p>
    <w:p w14:paraId="35EDE046" w14:textId="77777777" w:rsidR="00782F6C" w:rsidRPr="00743D81" w:rsidRDefault="00CC2E28">
      <w:pPr>
        <w:spacing w:after="20" w:line="240" w:lineRule="auto"/>
        <w:rPr>
          <w:rFonts w:cs="Times New Roman"/>
        </w:rPr>
      </w:pPr>
      <w:r w:rsidRPr="00743D81">
        <w:rPr>
          <w:rFonts w:cs="Times New Roman"/>
          <w:sz w:val="22"/>
        </w:rPr>
        <w:t>- Tên đề tài: [ ]</w:t>
      </w:r>
    </w:p>
    <w:p w14:paraId="01C1B879" w14:textId="77777777" w:rsidR="00782F6C" w:rsidRPr="00743D81" w:rsidRDefault="00CC2E28">
      <w:pPr>
        <w:spacing w:after="20" w:line="240" w:lineRule="auto"/>
        <w:rPr>
          <w:rFonts w:cs="Times New Roman"/>
        </w:rPr>
      </w:pPr>
      <w:r w:rsidRPr="00743D81">
        <w:rPr>
          <w:rFonts w:cs="Times New Roman"/>
          <w:sz w:val="22"/>
        </w:rPr>
        <w:t>- Sinh viên chủ nhiệm đề tài: [ ]</w:t>
      </w:r>
    </w:p>
    <w:p w14:paraId="7FCEA1AA" w14:textId="77777777" w:rsidR="00782F6C" w:rsidRPr="00743D81" w:rsidRDefault="00CC2E28">
      <w:pPr>
        <w:spacing w:after="20" w:line="240" w:lineRule="auto"/>
        <w:rPr>
          <w:rFonts w:cs="Times New Roman"/>
        </w:rPr>
      </w:pPr>
      <w:r w:rsidRPr="00743D81">
        <w:rPr>
          <w:rFonts w:cs="Times New Roman"/>
          <w:sz w:val="22"/>
        </w:rPr>
        <w:t>- Lớp: [ ]     Trường/Khoa/Viện: [ ]     Năm thứ: [ ]     Số năm đào tạo: [ ]</w:t>
      </w:r>
    </w:p>
    <w:p w14:paraId="351D014E" w14:textId="77777777" w:rsidR="00782F6C" w:rsidRPr="00743D81" w:rsidRDefault="00CC2E28">
      <w:pPr>
        <w:spacing w:after="20" w:line="240" w:lineRule="auto"/>
        <w:rPr>
          <w:rFonts w:cs="Times New Roman"/>
        </w:rPr>
      </w:pPr>
      <w:r w:rsidRPr="00743D81">
        <w:rPr>
          <w:rFonts w:cs="Times New Roman"/>
          <w:sz w:val="22"/>
        </w:rPr>
        <w:t>- Người hướng dẫn: [ ]</w:t>
      </w:r>
    </w:p>
    <w:p w14:paraId="34C7D232" w14:textId="77777777" w:rsidR="00782F6C" w:rsidRPr="00743D81" w:rsidRDefault="00CC2E28">
      <w:pPr>
        <w:spacing w:before="40" w:after="20" w:line="240" w:lineRule="auto"/>
        <w:rPr>
          <w:rFonts w:cs="Times New Roman"/>
        </w:rPr>
      </w:pPr>
      <w:r w:rsidRPr="00743D81">
        <w:rPr>
          <w:rFonts w:cs="Times New Roman"/>
          <w:b/>
          <w:sz w:val="23"/>
        </w:rPr>
        <w:t>2. Mục tiêu đề tài:</w:t>
      </w:r>
    </w:p>
    <w:p w14:paraId="70D79F3A" w14:textId="77777777" w:rsidR="00782F6C" w:rsidRPr="00743D81" w:rsidRDefault="00CC2E28">
      <w:pPr>
        <w:spacing w:after="20" w:line="240" w:lineRule="auto"/>
        <w:rPr>
          <w:rFonts w:cs="Times New Roman"/>
        </w:rPr>
      </w:pPr>
      <w:r w:rsidRPr="00743D81">
        <w:rPr>
          <w:rFonts w:cs="Times New Roman"/>
          <w:sz w:val="22"/>
        </w:rPr>
        <w:t>[ ]</w:t>
      </w:r>
    </w:p>
    <w:p w14:paraId="1B0476D3" w14:textId="77777777" w:rsidR="00782F6C" w:rsidRPr="00743D81" w:rsidRDefault="00CC2E28">
      <w:pPr>
        <w:spacing w:before="40" w:after="20" w:line="240" w:lineRule="auto"/>
        <w:rPr>
          <w:rFonts w:cs="Times New Roman"/>
        </w:rPr>
      </w:pPr>
      <w:r w:rsidRPr="00743D81">
        <w:rPr>
          <w:rFonts w:cs="Times New Roman"/>
          <w:b/>
          <w:sz w:val="23"/>
        </w:rPr>
        <w:t>3. Tính mới và sáng tạo:</w:t>
      </w:r>
    </w:p>
    <w:p w14:paraId="154F2EC8" w14:textId="77777777" w:rsidR="00782F6C" w:rsidRPr="00743D81" w:rsidRDefault="00CC2E28">
      <w:pPr>
        <w:spacing w:after="20" w:line="240" w:lineRule="auto"/>
        <w:rPr>
          <w:rFonts w:cs="Times New Roman"/>
        </w:rPr>
      </w:pPr>
      <w:r w:rsidRPr="00743D81">
        <w:rPr>
          <w:rFonts w:cs="Times New Roman"/>
          <w:sz w:val="22"/>
        </w:rPr>
        <w:t>[ ]</w:t>
      </w:r>
    </w:p>
    <w:p w14:paraId="19C275FE" w14:textId="77777777" w:rsidR="00782F6C" w:rsidRPr="00743D81" w:rsidRDefault="00CC2E28">
      <w:pPr>
        <w:spacing w:before="40" w:after="20" w:line="240" w:lineRule="auto"/>
        <w:rPr>
          <w:rFonts w:cs="Times New Roman"/>
        </w:rPr>
      </w:pPr>
      <w:r w:rsidRPr="00743D81">
        <w:rPr>
          <w:rFonts w:cs="Times New Roman"/>
          <w:b/>
          <w:sz w:val="23"/>
        </w:rPr>
        <w:t>4. Kết quả nghiên cứu:</w:t>
      </w:r>
    </w:p>
    <w:p w14:paraId="543541C0" w14:textId="77777777" w:rsidR="00782F6C" w:rsidRPr="00743D81" w:rsidRDefault="00CC2E28">
      <w:pPr>
        <w:spacing w:after="20" w:line="240" w:lineRule="auto"/>
        <w:rPr>
          <w:rFonts w:cs="Times New Roman"/>
        </w:rPr>
      </w:pPr>
      <w:r w:rsidRPr="00743D81">
        <w:rPr>
          <w:rFonts w:cs="Times New Roman"/>
          <w:sz w:val="22"/>
        </w:rPr>
        <w:t>[ ]</w:t>
      </w:r>
    </w:p>
    <w:p w14:paraId="1A285099" w14:textId="77777777" w:rsidR="00782F6C" w:rsidRPr="00743D81" w:rsidRDefault="00CC2E28">
      <w:pPr>
        <w:spacing w:before="40" w:after="20" w:line="240" w:lineRule="auto"/>
        <w:rPr>
          <w:rFonts w:cs="Times New Roman"/>
        </w:rPr>
      </w:pPr>
      <w:r w:rsidRPr="00743D81">
        <w:rPr>
          <w:rFonts w:cs="Times New Roman"/>
          <w:b/>
          <w:sz w:val="23"/>
        </w:rPr>
        <w:t>5. Sản phẩm:</w:t>
      </w:r>
    </w:p>
    <w:p w14:paraId="17A8BC00" w14:textId="77777777" w:rsidR="00782F6C" w:rsidRPr="00743D81" w:rsidRDefault="00CC2E28">
      <w:pPr>
        <w:spacing w:after="20" w:line="240" w:lineRule="auto"/>
        <w:rPr>
          <w:rFonts w:cs="Times New Roman"/>
        </w:rPr>
      </w:pPr>
      <w:r w:rsidRPr="00743D81">
        <w:rPr>
          <w:rFonts w:cs="Times New Roman"/>
          <w:sz w:val="22"/>
        </w:rPr>
        <w:t>[ ]</w:t>
      </w:r>
    </w:p>
    <w:p w14:paraId="3F410B3D" w14:textId="77777777" w:rsidR="00782F6C" w:rsidRPr="00743D81" w:rsidRDefault="00CC2E28">
      <w:pPr>
        <w:spacing w:before="40" w:after="20" w:line="240" w:lineRule="auto"/>
        <w:rPr>
          <w:rFonts w:cs="Times New Roman"/>
        </w:rPr>
      </w:pPr>
      <w:r w:rsidRPr="00743D81">
        <w:rPr>
          <w:rFonts w:cs="Times New Roman"/>
          <w:b/>
          <w:sz w:val="21"/>
        </w:rPr>
        <w:t>6. Công bố khoa học từ kết quả nghiên cứu của đề tài, hoặc nhận xét, đánh giá của cơ sở đã áp dụng các kết quả nghiên cứu (nếu có):</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12"/>
        <w:gridCol w:w="1512"/>
        <w:gridCol w:w="1512"/>
        <w:gridCol w:w="1512"/>
        <w:gridCol w:w="1512"/>
        <w:gridCol w:w="1512"/>
      </w:tblGrid>
      <w:tr w:rsidR="00782F6C" w:rsidRPr="00743D81" w14:paraId="68B8D557" w14:textId="77777777">
        <w:trPr>
          <w:jc w:val="center"/>
        </w:trPr>
        <w:tc>
          <w:tcPr>
            <w:tcW w:w="1512" w:type="dxa"/>
            <w:tcMar>
              <w:top w:w="80" w:type="dxa"/>
              <w:left w:w="80" w:type="dxa"/>
              <w:bottom w:w="80" w:type="dxa"/>
              <w:right w:w="80" w:type="dxa"/>
            </w:tcMar>
            <w:vAlign w:val="center"/>
          </w:tcPr>
          <w:p w14:paraId="3D5908B0" w14:textId="77777777" w:rsidR="00782F6C" w:rsidRPr="00743D81" w:rsidRDefault="00CC2E28">
            <w:pPr>
              <w:spacing w:line="240" w:lineRule="auto"/>
              <w:jc w:val="center"/>
              <w:rPr>
                <w:rFonts w:cs="Times New Roman"/>
              </w:rPr>
            </w:pPr>
            <w:r w:rsidRPr="00743D81">
              <w:rPr>
                <w:rFonts w:cs="Times New Roman"/>
                <w:b/>
                <w:sz w:val="17"/>
              </w:rPr>
              <w:t>Stt</w:t>
            </w:r>
          </w:p>
        </w:tc>
        <w:tc>
          <w:tcPr>
            <w:tcW w:w="1512" w:type="dxa"/>
            <w:tcMar>
              <w:top w:w="80" w:type="dxa"/>
              <w:left w:w="80" w:type="dxa"/>
              <w:bottom w:w="80" w:type="dxa"/>
              <w:right w:w="80" w:type="dxa"/>
            </w:tcMar>
            <w:vAlign w:val="center"/>
          </w:tcPr>
          <w:p w14:paraId="1BAF2680" w14:textId="77777777" w:rsidR="00782F6C" w:rsidRPr="00743D81" w:rsidRDefault="00CC2E28">
            <w:pPr>
              <w:spacing w:line="240" w:lineRule="auto"/>
              <w:jc w:val="center"/>
              <w:rPr>
                <w:rFonts w:cs="Times New Roman"/>
              </w:rPr>
            </w:pPr>
            <w:r w:rsidRPr="00743D81">
              <w:rPr>
                <w:rFonts w:cs="Times New Roman"/>
                <w:b/>
                <w:sz w:val="17"/>
              </w:rPr>
              <w:t>Tên bài báo</w:t>
            </w:r>
          </w:p>
        </w:tc>
        <w:tc>
          <w:tcPr>
            <w:tcW w:w="1512" w:type="dxa"/>
            <w:tcMar>
              <w:top w:w="80" w:type="dxa"/>
              <w:left w:w="80" w:type="dxa"/>
              <w:bottom w:w="80" w:type="dxa"/>
              <w:right w:w="80" w:type="dxa"/>
            </w:tcMar>
            <w:vAlign w:val="center"/>
          </w:tcPr>
          <w:p w14:paraId="2964B8D2" w14:textId="77777777" w:rsidR="00782F6C" w:rsidRPr="00743D81" w:rsidRDefault="00CC2E28">
            <w:pPr>
              <w:spacing w:line="240" w:lineRule="auto"/>
              <w:jc w:val="center"/>
              <w:rPr>
                <w:rFonts w:cs="Times New Roman"/>
              </w:rPr>
            </w:pPr>
            <w:r w:rsidRPr="00743D81">
              <w:rPr>
                <w:rFonts w:cs="Times New Roman"/>
                <w:b/>
                <w:sz w:val="17"/>
              </w:rPr>
              <w:t>Tác giả/</w:t>
            </w:r>
            <w:r w:rsidRPr="00743D81">
              <w:rPr>
                <w:rFonts w:cs="Times New Roman"/>
                <w:b/>
                <w:sz w:val="17"/>
              </w:rPr>
              <w:br/>
              <w:t>nhóm tác giả</w:t>
            </w:r>
          </w:p>
        </w:tc>
        <w:tc>
          <w:tcPr>
            <w:tcW w:w="1512" w:type="dxa"/>
            <w:tcMar>
              <w:top w:w="80" w:type="dxa"/>
              <w:left w:w="80" w:type="dxa"/>
              <w:bottom w:w="80" w:type="dxa"/>
              <w:right w:w="80" w:type="dxa"/>
            </w:tcMar>
            <w:vAlign w:val="center"/>
          </w:tcPr>
          <w:p w14:paraId="18130C3C" w14:textId="77777777" w:rsidR="00782F6C" w:rsidRPr="00743D81" w:rsidRDefault="00CC2E28">
            <w:pPr>
              <w:spacing w:line="240" w:lineRule="auto"/>
              <w:jc w:val="center"/>
              <w:rPr>
                <w:rFonts w:cs="Times New Roman"/>
              </w:rPr>
            </w:pPr>
            <w:r w:rsidRPr="00743D81">
              <w:rPr>
                <w:rFonts w:cs="Times New Roman"/>
                <w:b/>
                <w:sz w:val="17"/>
              </w:rPr>
              <w:t>Tên tạp chí</w:t>
            </w:r>
          </w:p>
        </w:tc>
        <w:tc>
          <w:tcPr>
            <w:tcW w:w="1512" w:type="dxa"/>
            <w:tcMar>
              <w:top w:w="80" w:type="dxa"/>
              <w:left w:w="80" w:type="dxa"/>
              <w:bottom w:w="80" w:type="dxa"/>
              <w:right w:w="80" w:type="dxa"/>
            </w:tcMar>
            <w:vAlign w:val="center"/>
          </w:tcPr>
          <w:p w14:paraId="2DC91943" w14:textId="77777777" w:rsidR="00782F6C" w:rsidRPr="00743D81" w:rsidRDefault="00CC2E28">
            <w:pPr>
              <w:spacing w:line="240" w:lineRule="auto"/>
              <w:jc w:val="center"/>
              <w:rPr>
                <w:rFonts w:cs="Times New Roman"/>
              </w:rPr>
            </w:pPr>
            <w:r w:rsidRPr="00743D81">
              <w:rPr>
                <w:rFonts w:cs="Times New Roman"/>
                <w:b/>
                <w:sz w:val="17"/>
              </w:rPr>
              <w:t>Số tạp chí</w:t>
            </w:r>
          </w:p>
        </w:tc>
        <w:tc>
          <w:tcPr>
            <w:tcW w:w="1512" w:type="dxa"/>
            <w:tcMar>
              <w:top w:w="80" w:type="dxa"/>
              <w:left w:w="80" w:type="dxa"/>
              <w:bottom w:w="80" w:type="dxa"/>
              <w:right w:w="80" w:type="dxa"/>
            </w:tcMar>
            <w:vAlign w:val="center"/>
          </w:tcPr>
          <w:p w14:paraId="16DAF36A" w14:textId="77777777" w:rsidR="00782F6C" w:rsidRPr="00743D81" w:rsidRDefault="00CC2E28">
            <w:pPr>
              <w:spacing w:line="240" w:lineRule="auto"/>
              <w:jc w:val="center"/>
              <w:rPr>
                <w:rFonts w:cs="Times New Roman"/>
              </w:rPr>
            </w:pPr>
            <w:r w:rsidRPr="00743D81">
              <w:rPr>
                <w:rFonts w:cs="Times New Roman"/>
                <w:b/>
                <w:sz w:val="17"/>
              </w:rPr>
              <w:t>Năm</w:t>
            </w:r>
            <w:r w:rsidRPr="00743D81">
              <w:rPr>
                <w:rFonts w:cs="Times New Roman"/>
                <w:b/>
                <w:sz w:val="17"/>
              </w:rPr>
              <w:br/>
              <w:t>xuất bản</w:t>
            </w:r>
          </w:p>
        </w:tc>
      </w:tr>
      <w:tr w:rsidR="00782F6C" w:rsidRPr="00743D81" w14:paraId="5D5395CF" w14:textId="77777777">
        <w:trPr>
          <w:jc w:val="center"/>
        </w:trPr>
        <w:tc>
          <w:tcPr>
            <w:tcW w:w="1512" w:type="dxa"/>
            <w:tcMar>
              <w:top w:w="80" w:type="dxa"/>
              <w:left w:w="80" w:type="dxa"/>
              <w:bottom w:w="80" w:type="dxa"/>
              <w:right w:w="80" w:type="dxa"/>
            </w:tcMar>
            <w:vAlign w:val="center"/>
          </w:tcPr>
          <w:p w14:paraId="15DD4E6A" w14:textId="77777777" w:rsidR="00782F6C" w:rsidRPr="00743D81" w:rsidRDefault="00CC2E28">
            <w:pPr>
              <w:spacing w:line="240" w:lineRule="auto"/>
              <w:jc w:val="center"/>
              <w:rPr>
                <w:rFonts w:cs="Times New Roman"/>
              </w:rPr>
            </w:pPr>
            <w:r w:rsidRPr="00743D81">
              <w:rPr>
                <w:rFonts w:cs="Times New Roman"/>
                <w:sz w:val="18"/>
              </w:rPr>
              <w:t>1.</w:t>
            </w:r>
          </w:p>
        </w:tc>
        <w:tc>
          <w:tcPr>
            <w:tcW w:w="1512" w:type="dxa"/>
            <w:tcMar>
              <w:top w:w="80" w:type="dxa"/>
              <w:left w:w="80" w:type="dxa"/>
              <w:bottom w:w="80" w:type="dxa"/>
              <w:right w:w="80" w:type="dxa"/>
            </w:tcMar>
            <w:vAlign w:val="center"/>
          </w:tcPr>
          <w:p w14:paraId="6615E9E2" w14:textId="77777777" w:rsidR="00782F6C" w:rsidRPr="00743D81" w:rsidRDefault="00782F6C">
            <w:pPr>
              <w:spacing w:line="240" w:lineRule="auto"/>
              <w:rPr>
                <w:rFonts w:cs="Times New Roman"/>
              </w:rPr>
            </w:pPr>
          </w:p>
        </w:tc>
        <w:tc>
          <w:tcPr>
            <w:tcW w:w="1512" w:type="dxa"/>
            <w:tcMar>
              <w:top w:w="80" w:type="dxa"/>
              <w:left w:w="80" w:type="dxa"/>
              <w:bottom w:w="80" w:type="dxa"/>
              <w:right w:w="80" w:type="dxa"/>
            </w:tcMar>
            <w:vAlign w:val="center"/>
          </w:tcPr>
          <w:p w14:paraId="71BA77D6" w14:textId="77777777" w:rsidR="00782F6C" w:rsidRPr="00743D81" w:rsidRDefault="00782F6C">
            <w:pPr>
              <w:spacing w:line="240" w:lineRule="auto"/>
              <w:rPr>
                <w:rFonts w:cs="Times New Roman"/>
              </w:rPr>
            </w:pPr>
          </w:p>
        </w:tc>
        <w:tc>
          <w:tcPr>
            <w:tcW w:w="1512" w:type="dxa"/>
            <w:tcMar>
              <w:top w:w="80" w:type="dxa"/>
              <w:left w:w="80" w:type="dxa"/>
              <w:bottom w:w="80" w:type="dxa"/>
              <w:right w:w="80" w:type="dxa"/>
            </w:tcMar>
            <w:vAlign w:val="center"/>
          </w:tcPr>
          <w:p w14:paraId="19944CCC" w14:textId="77777777" w:rsidR="00782F6C" w:rsidRPr="00743D81" w:rsidRDefault="00782F6C">
            <w:pPr>
              <w:spacing w:line="240" w:lineRule="auto"/>
              <w:rPr>
                <w:rFonts w:cs="Times New Roman"/>
              </w:rPr>
            </w:pPr>
          </w:p>
        </w:tc>
        <w:tc>
          <w:tcPr>
            <w:tcW w:w="1512" w:type="dxa"/>
            <w:tcMar>
              <w:top w:w="80" w:type="dxa"/>
              <w:left w:w="80" w:type="dxa"/>
              <w:bottom w:w="80" w:type="dxa"/>
              <w:right w:w="80" w:type="dxa"/>
            </w:tcMar>
            <w:vAlign w:val="center"/>
          </w:tcPr>
          <w:p w14:paraId="6952F1EB" w14:textId="77777777" w:rsidR="00782F6C" w:rsidRPr="00743D81" w:rsidRDefault="00782F6C">
            <w:pPr>
              <w:spacing w:line="240" w:lineRule="auto"/>
              <w:rPr>
                <w:rFonts w:cs="Times New Roman"/>
              </w:rPr>
            </w:pPr>
          </w:p>
        </w:tc>
        <w:tc>
          <w:tcPr>
            <w:tcW w:w="1512" w:type="dxa"/>
            <w:tcMar>
              <w:top w:w="80" w:type="dxa"/>
              <w:left w:w="80" w:type="dxa"/>
              <w:bottom w:w="80" w:type="dxa"/>
              <w:right w:w="80" w:type="dxa"/>
            </w:tcMar>
            <w:vAlign w:val="center"/>
          </w:tcPr>
          <w:p w14:paraId="2E17ACF9" w14:textId="77777777" w:rsidR="00782F6C" w:rsidRPr="00743D81" w:rsidRDefault="00782F6C">
            <w:pPr>
              <w:spacing w:line="240" w:lineRule="auto"/>
              <w:rPr>
                <w:rFonts w:cs="Times New Roman"/>
              </w:rPr>
            </w:pPr>
          </w:p>
        </w:tc>
      </w:tr>
      <w:tr w:rsidR="00782F6C" w:rsidRPr="00743D81" w14:paraId="22A5AA8F" w14:textId="77777777">
        <w:trPr>
          <w:jc w:val="center"/>
        </w:trPr>
        <w:tc>
          <w:tcPr>
            <w:tcW w:w="1512" w:type="dxa"/>
            <w:tcMar>
              <w:top w:w="80" w:type="dxa"/>
              <w:left w:w="80" w:type="dxa"/>
              <w:bottom w:w="80" w:type="dxa"/>
              <w:right w:w="80" w:type="dxa"/>
            </w:tcMar>
            <w:vAlign w:val="center"/>
          </w:tcPr>
          <w:p w14:paraId="6AA71FBB" w14:textId="77777777" w:rsidR="00782F6C" w:rsidRPr="00743D81" w:rsidRDefault="00CC2E28">
            <w:pPr>
              <w:spacing w:line="240" w:lineRule="auto"/>
              <w:jc w:val="center"/>
              <w:rPr>
                <w:rFonts w:cs="Times New Roman"/>
              </w:rPr>
            </w:pPr>
            <w:r w:rsidRPr="00743D81">
              <w:rPr>
                <w:rFonts w:cs="Times New Roman"/>
                <w:sz w:val="18"/>
              </w:rPr>
              <w:t>2.</w:t>
            </w:r>
          </w:p>
        </w:tc>
        <w:tc>
          <w:tcPr>
            <w:tcW w:w="1512" w:type="dxa"/>
            <w:tcMar>
              <w:top w:w="80" w:type="dxa"/>
              <w:left w:w="80" w:type="dxa"/>
              <w:bottom w:w="80" w:type="dxa"/>
              <w:right w:w="80" w:type="dxa"/>
            </w:tcMar>
            <w:vAlign w:val="center"/>
          </w:tcPr>
          <w:p w14:paraId="28793A9A" w14:textId="77777777" w:rsidR="00782F6C" w:rsidRPr="00743D81" w:rsidRDefault="00782F6C">
            <w:pPr>
              <w:spacing w:line="240" w:lineRule="auto"/>
              <w:rPr>
                <w:rFonts w:cs="Times New Roman"/>
              </w:rPr>
            </w:pPr>
          </w:p>
        </w:tc>
        <w:tc>
          <w:tcPr>
            <w:tcW w:w="1512" w:type="dxa"/>
            <w:tcMar>
              <w:top w:w="80" w:type="dxa"/>
              <w:left w:w="80" w:type="dxa"/>
              <w:bottom w:w="80" w:type="dxa"/>
              <w:right w:w="80" w:type="dxa"/>
            </w:tcMar>
            <w:vAlign w:val="center"/>
          </w:tcPr>
          <w:p w14:paraId="4DC9EE7A" w14:textId="77777777" w:rsidR="00782F6C" w:rsidRPr="00743D81" w:rsidRDefault="00782F6C">
            <w:pPr>
              <w:spacing w:line="240" w:lineRule="auto"/>
              <w:rPr>
                <w:rFonts w:cs="Times New Roman"/>
              </w:rPr>
            </w:pPr>
          </w:p>
        </w:tc>
        <w:tc>
          <w:tcPr>
            <w:tcW w:w="1512" w:type="dxa"/>
            <w:tcMar>
              <w:top w:w="80" w:type="dxa"/>
              <w:left w:w="80" w:type="dxa"/>
              <w:bottom w:w="80" w:type="dxa"/>
              <w:right w:w="80" w:type="dxa"/>
            </w:tcMar>
            <w:vAlign w:val="center"/>
          </w:tcPr>
          <w:p w14:paraId="56CE9191" w14:textId="77777777" w:rsidR="00782F6C" w:rsidRPr="00743D81" w:rsidRDefault="00782F6C">
            <w:pPr>
              <w:spacing w:line="240" w:lineRule="auto"/>
              <w:rPr>
                <w:rFonts w:cs="Times New Roman"/>
              </w:rPr>
            </w:pPr>
          </w:p>
        </w:tc>
        <w:tc>
          <w:tcPr>
            <w:tcW w:w="1512" w:type="dxa"/>
            <w:tcMar>
              <w:top w:w="80" w:type="dxa"/>
              <w:left w:w="80" w:type="dxa"/>
              <w:bottom w:w="80" w:type="dxa"/>
              <w:right w:w="80" w:type="dxa"/>
            </w:tcMar>
            <w:vAlign w:val="center"/>
          </w:tcPr>
          <w:p w14:paraId="4DB339F2" w14:textId="77777777" w:rsidR="00782F6C" w:rsidRPr="00743D81" w:rsidRDefault="00782F6C">
            <w:pPr>
              <w:spacing w:line="240" w:lineRule="auto"/>
              <w:rPr>
                <w:rFonts w:cs="Times New Roman"/>
              </w:rPr>
            </w:pPr>
          </w:p>
        </w:tc>
        <w:tc>
          <w:tcPr>
            <w:tcW w:w="1512" w:type="dxa"/>
            <w:tcMar>
              <w:top w:w="80" w:type="dxa"/>
              <w:left w:w="80" w:type="dxa"/>
              <w:bottom w:w="80" w:type="dxa"/>
              <w:right w:w="80" w:type="dxa"/>
            </w:tcMar>
            <w:vAlign w:val="center"/>
          </w:tcPr>
          <w:p w14:paraId="6FC2E3AF" w14:textId="77777777" w:rsidR="00782F6C" w:rsidRPr="00743D81" w:rsidRDefault="00782F6C">
            <w:pPr>
              <w:spacing w:line="240" w:lineRule="auto"/>
              <w:rPr>
                <w:rFonts w:cs="Times New Roman"/>
              </w:rPr>
            </w:pPr>
          </w:p>
        </w:tc>
      </w:tr>
    </w:tbl>
    <w:p w14:paraId="488CFEB3" w14:textId="77777777" w:rsidR="00782F6C" w:rsidRPr="00743D81" w:rsidRDefault="00CC2E28">
      <w:pPr>
        <w:spacing w:before="40" w:after="40" w:line="240" w:lineRule="auto"/>
        <w:jc w:val="left"/>
        <w:rPr>
          <w:rFonts w:cs="Times New Roman"/>
        </w:rPr>
      </w:pPr>
      <w:r w:rsidRPr="00743D81">
        <w:rPr>
          <w:rFonts w:cs="Times New Roman"/>
          <w:i/>
          <w:color w:val="0000FF"/>
          <w:sz w:val="20"/>
        </w:rPr>
        <w:t>Nếu không có bài báo đăng trên tạp chí thì ghi “Không” và xóa bảng này, xóa ghi chú này.</w:t>
      </w:r>
    </w:p>
    <w:p w14:paraId="6413EF31" w14:textId="77777777" w:rsidR="00782F6C" w:rsidRPr="00743D81" w:rsidRDefault="00CC2E28">
      <w:pPr>
        <w:spacing w:before="40" w:after="20" w:line="240" w:lineRule="auto"/>
        <w:rPr>
          <w:rFonts w:cs="Times New Roman"/>
        </w:rPr>
      </w:pPr>
      <w:r w:rsidRPr="00743D81">
        <w:rPr>
          <w:rFonts w:cs="Times New Roman"/>
          <w:b/>
          <w:sz w:val="21"/>
        </w:rPr>
        <w:t>7. Đóng góp về mặt kinh tế - xã hội, giáo dục và đào tạo, an ninh, quốc phòng và khả năng áp dụng của đề tài:</w:t>
      </w:r>
    </w:p>
    <w:p w14:paraId="6BCC26A8" w14:textId="77777777" w:rsidR="00782F6C" w:rsidRPr="00743D81" w:rsidRDefault="00CC2E28">
      <w:pPr>
        <w:spacing w:after="20" w:line="240" w:lineRule="auto"/>
        <w:rPr>
          <w:rFonts w:cs="Times New Roman"/>
        </w:rPr>
      </w:pPr>
      <w:r w:rsidRPr="00743D81">
        <w:rPr>
          <w:rFonts w:cs="Times New Roman"/>
          <w:sz w:val="21"/>
        </w:rPr>
        <w:t>[ ]</w:t>
      </w:r>
    </w:p>
    <w:p w14:paraId="11F3DE8A" w14:textId="77777777" w:rsidR="00782F6C" w:rsidRPr="00743D81" w:rsidRDefault="00CC2E28">
      <w:pPr>
        <w:spacing w:before="40" w:after="20" w:line="240" w:lineRule="auto"/>
        <w:rPr>
          <w:rFonts w:cs="Times New Roman"/>
        </w:rPr>
      </w:pPr>
      <w:r w:rsidRPr="00743D81">
        <w:rPr>
          <w:rFonts w:cs="Times New Roman"/>
          <w:b/>
          <w:sz w:val="21"/>
        </w:rPr>
        <w:t>8. Hiệu quả, phương thức chuyển giao kết quả nghiên cứu và khả năng áp dụng:</w:t>
      </w:r>
    </w:p>
    <w:p w14:paraId="53AD1000" w14:textId="77777777" w:rsidR="00782F6C" w:rsidRPr="00743D81" w:rsidRDefault="00CC2E28">
      <w:pPr>
        <w:spacing w:after="20" w:line="240" w:lineRule="auto"/>
        <w:rPr>
          <w:rFonts w:cs="Times New Roman"/>
        </w:rPr>
      </w:pPr>
      <w:r w:rsidRPr="00743D81">
        <w:rPr>
          <w:rFonts w:cs="Times New Roman"/>
          <w:sz w:val="21"/>
        </w:rPr>
        <w:t>[ ]</w:t>
      </w:r>
    </w:p>
    <w:p w14:paraId="314BAEDC" w14:textId="77777777" w:rsidR="00782F6C" w:rsidRPr="00743D81" w:rsidRDefault="00CC2E28">
      <w:pPr>
        <w:rPr>
          <w:rFonts w:cs="Times New Roman"/>
        </w:rPr>
      </w:pPr>
      <w:r w:rsidRPr="00743D81">
        <w:rPr>
          <w:rFonts w:cs="Times New Roman"/>
        </w:rPr>
        <w:br w:type="page"/>
      </w:r>
    </w:p>
    <w:p w14:paraId="3F80061D" w14:textId="77777777" w:rsidR="00782F6C" w:rsidRPr="00743D81" w:rsidRDefault="00CC2E28">
      <w:pPr>
        <w:spacing w:after="40" w:line="240" w:lineRule="auto"/>
        <w:jc w:val="right"/>
        <w:rPr>
          <w:rFonts w:cs="Times New Roman"/>
        </w:rPr>
      </w:pPr>
      <w:r w:rsidRPr="00743D81">
        <w:rPr>
          <w:rFonts w:cs="Times New Roman"/>
          <w:i/>
          <w:color w:val="0000FF"/>
          <w:sz w:val="20"/>
        </w:rPr>
        <w:lastRenderedPageBreak/>
        <w:t>Mẫu sản phẩm: Báo cáo tóm tắt tiếng Anh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134"/>
        <w:gridCol w:w="7937"/>
      </w:tblGrid>
      <w:tr w:rsidR="00782F6C" w:rsidRPr="00743D81" w14:paraId="5AE7D5F2" w14:textId="77777777">
        <w:trPr>
          <w:jc w:val="center"/>
        </w:trPr>
        <w:tc>
          <w:tcPr>
            <w:tcW w:w="1134" w:type="dxa"/>
          </w:tcPr>
          <w:p w14:paraId="2D77585C" w14:textId="77777777" w:rsidR="00782F6C" w:rsidRPr="00743D81" w:rsidRDefault="00CC2E28">
            <w:pPr>
              <w:jc w:val="center"/>
              <w:rPr>
                <w:rFonts w:cs="Times New Roman"/>
              </w:rPr>
            </w:pPr>
            <w:r w:rsidRPr="00743D81">
              <w:rPr>
                <w:rFonts w:cs="Times New Roman"/>
                <w:noProof/>
              </w:rPr>
              <w:drawing>
                <wp:inline distT="0" distB="0" distL="0" distR="0" wp14:anchorId="22CC2198" wp14:editId="0C3183E9">
                  <wp:extent cx="432000" cy="43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432000" cy="432000"/>
                          </a:xfrm>
                          <a:prstGeom prst="rect">
                            <a:avLst/>
                          </a:prstGeom>
                        </pic:spPr>
                      </pic:pic>
                    </a:graphicData>
                  </a:graphic>
                </wp:inline>
              </w:drawing>
            </w:r>
          </w:p>
        </w:tc>
        <w:tc>
          <w:tcPr>
            <w:tcW w:w="7937" w:type="dxa"/>
          </w:tcPr>
          <w:p w14:paraId="56858262" w14:textId="77777777" w:rsidR="00782F6C" w:rsidRPr="00743D81" w:rsidRDefault="00CC2E28">
            <w:pPr>
              <w:jc w:val="left"/>
              <w:rPr>
                <w:rFonts w:cs="Times New Roman"/>
              </w:rPr>
            </w:pPr>
            <w:r w:rsidRPr="00743D81">
              <w:rPr>
                <w:rFonts w:cs="Times New Roman"/>
                <w:b/>
                <w:sz w:val="22"/>
              </w:rPr>
              <w:t>MINISTRY OF EDUCATION AND TRAINING</w:t>
            </w:r>
            <w:r w:rsidRPr="00743D81">
              <w:rPr>
                <w:rFonts w:cs="Times New Roman"/>
                <w:b/>
                <w:sz w:val="22"/>
              </w:rPr>
              <w:br/>
              <w:t>CAN THO UNIVERSITY</w:t>
            </w:r>
          </w:p>
        </w:tc>
      </w:tr>
    </w:tbl>
    <w:p w14:paraId="0B0797C8" w14:textId="77777777" w:rsidR="00782F6C" w:rsidRPr="00743D81" w:rsidRDefault="00CC2E28">
      <w:pPr>
        <w:keepNext/>
        <w:spacing w:after="160" w:line="240" w:lineRule="auto"/>
        <w:jc w:val="center"/>
        <w:rPr>
          <w:rFonts w:cs="Times New Roman"/>
        </w:rPr>
      </w:pPr>
      <w:r w:rsidRPr="00743D81">
        <w:rPr>
          <w:rFonts w:cs="Times New Roman"/>
          <w:b/>
        </w:rPr>
        <w:t>INFORMATION ON RESEARCH RESULTS</w:t>
      </w:r>
    </w:p>
    <w:p w14:paraId="3D569897" w14:textId="77777777" w:rsidR="00782F6C" w:rsidRPr="00743D81" w:rsidRDefault="00CC2E28">
      <w:pPr>
        <w:spacing w:before="40" w:after="20" w:line="240" w:lineRule="auto"/>
        <w:rPr>
          <w:rFonts w:cs="Times New Roman"/>
        </w:rPr>
      </w:pPr>
      <w:r w:rsidRPr="00743D81">
        <w:rPr>
          <w:rFonts w:cs="Times New Roman"/>
          <w:b/>
          <w:sz w:val="23"/>
        </w:rPr>
        <w:t>1. General information:</w:t>
      </w:r>
    </w:p>
    <w:p w14:paraId="3E28B6E4" w14:textId="77777777" w:rsidR="00782F6C" w:rsidRPr="00743D81" w:rsidRDefault="00CC2E28">
      <w:pPr>
        <w:spacing w:after="20" w:line="240" w:lineRule="auto"/>
        <w:rPr>
          <w:rFonts w:cs="Times New Roman"/>
        </w:rPr>
      </w:pPr>
      <w:r w:rsidRPr="00743D81">
        <w:rPr>
          <w:rFonts w:cs="Times New Roman"/>
          <w:sz w:val="22"/>
        </w:rPr>
        <w:t>Project code: [ ]</w:t>
      </w:r>
    </w:p>
    <w:p w14:paraId="3AFD2118" w14:textId="77777777" w:rsidR="00782F6C" w:rsidRPr="00743D81" w:rsidRDefault="00CC2E28">
      <w:pPr>
        <w:spacing w:after="20" w:line="240" w:lineRule="auto"/>
        <w:rPr>
          <w:rFonts w:cs="Times New Roman"/>
        </w:rPr>
      </w:pPr>
      <w:r w:rsidRPr="00743D81">
        <w:rPr>
          <w:rFonts w:cs="Times New Roman"/>
          <w:sz w:val="22"/>
        </w:rPr>
        <w:t>Project title: [ ]</w:t>
      </w:r>
    </w:p>
    <w:p w14:paraId="1BEB6E83" w14:textId="77777777" w:rsidR="00782F6C" w:rsidRPr="00743D81" w:rsidRDefault="00CC2E28">
      <w:pPr>
        <w:spacing w:after="20" w:line="240" w:lineRule="auto"/>
        <w:rPr>
          <w:rFonts w:cs="Times New Roman"/>
        </w:rPr>
      </w:pPr>
      <w:r w:rsidRPr="00743D81">
        <w:rPr>
          <w:rFonts w:cs="Times New Roman"/>
          <w:sz w:val="22"/>
        </w:rPr>
        <w:t>Coordinator: [ ]</w:t>
      </w:r>
    </w:p>
    <w:p w14:paraId="31FB546F" w14:textId="77777777" w:rsidR="00782F6C" w:rsidRPr="00743D81" w:rsidRDefault="00CC2E28">
      <w:pPr>
        <w:spacing w:after="20" w:line="240" w:lineRule="auto"/>
        <w:rPr>
          <w:rFonts w:cs="Times New Roman"/>
        </w:rPr>
      </w:pPr>
      <w:r w:rsidRPr="00743D81">
        <w:rPr>
          <w:rFonts w:cs="Times New Roman"/>
          <w:sz w:val="22"/>
        </w:rPr>
        <w:t>Implementing institution: [ ]</w:t>
      </w:r>
    </w:p>
    <w:p w14:paraId="11E2ECAF" w14:textId="77777777" w:rsidR="00782F6C" w:rsidRPr="00743D81" w:rsidRDefault="00CC2E28">
      <w:pPr>
        <w:spacing w:after="20" w:line="240" w:lineRule="auto"/>
        <w:rPr>
          <w:rFonts w:cs="Times New Roman"/>
        </w:rPr>
      </w:pPr>
      <w:r w:rsidRPr="00743D81">
        <w:rPr>
          <w:rFonts w:cs="Times New Roman"/>
          <w:sz w:val="22"/>
        </w:rPr>
        <w:t>Duration: from [ ] to [ ]</w:t>
      </w:r>
    </w:p>
    <w:p w14:paraId="499EBE8E" w14:textId="77777777" w:rsidR="00782F6C" w:rsidRPr="00743D81" w:rsidRDefault="00CC2E28">
      <w:pPr>
        <w:spacing w:before="40" w:after="20" w:line="240" w:lineRule="auto"/>
        <w:rPr>
          <w:rFonts w:cs="Times New Roman"/>
        </w:rPr>
      </w:pPr>
      <w:r w:rsidRPr="00743D81">
        <w:rPr>
          <w:rFonts w:cs="Times New Roman"/>
          <w:b/>
          <w:sz w:val="23"/>
        </w:rPr>
        <w:t>2. Objective(s):</w:t>
      </w:r>
    </w:p>
    <w:p w14:paraId="6A012447" w14:textId="77777777" w:rsidR="00782F6C" w:rsidRPr="00743D81" w:rsidRDefault="00CC2E28">
      <w:pPr>
        <w:spacing w:after="20" w:line="240" w:lineRule="auto"/>
        <w:rPr>
          <w:rFonts w:cs="Times New Roman"/>
        </w:rPr>
      </w:pPr>
      <w:r w:rsidRPr="00743D81">
        <w:rPr>
          <w:rFonts w:cs="Times New Roman"/>
          <w:sz w:val="22"/>
        </w:rPr>
        <w:t>[ ]</w:t>
      </w:r>
    </w:p>
    <w:p w14:paraId="48D997B3" w14:textId="77777777" w:rsidR="00782F6C" w:rsidRPr="00743D81" w:rsidRDefault="00CC2E28">
      <w:pPr>
        <w:spacing w:before="40" w:after="20" w:line="240" w:lineRule="auto"/>
        <w:rPr>
          <w:rFonts w:cs="Times New Roman"/>
        </w:rPr>
      </w:pPr>
      <w:r w:rsidRPr="00743D81">
        <w:rPr>
          <w:rFonts w:cs="Times New Roman"/>
          <w:b/>
          <w:sz w:val="23"/>
        </w:rPr>
        <w:t>3. Creativeness and innovativeness:</w:t>
      </w:r>
    </w:p>
    <w:p w14:paraId="5E9D9B0C" w14:textId="77777777" w:rsidR="00782F6C" w:rsidRPr="00743D81" w:rsidRDefault="00CC2E28">
      <w:pPr>
        <w:spacing w:after="20" w:line="240" w:lineRule="auto"/>
        <w:rPr>
          <w:rFonts w:cs="Times New Roman"/>
        </w:rPr>
      </w:pPr>
      <w:r w:rsidRPr="00743D81">
        <w:rPr>
          <w:rFonts w:cs="Times New Roman"/>
          <w:sz w:val="22"/>
        </w:rPr>
        <w:t>[ ]</w:t>
      </w:r>
    </w:p>
    <w:p w14:paraId="5F520036" w14:textId="77777777" w:rsidR="00782F6C" w:rsidRPr="00743D81" w:rsidRDefault="00CC2E28">
      <w:pPr>
        <w:spacing w:before="40" w:after="20" w:line="240" w:lineRule="auto"/>
        <w:rPr>
          <w:rFonts w:cs="Times New Roman"/>
        </w:rPr>
      </w:pPr>
      <w:r w:rsidRPr="00743D81">
        <w:rPr>
          <w:rFonts w:cs="Times New Roman"/>
          <w:b/>
          <w:sz w:val="23"/>
        </w:rPr>
        <w:t>4. Research results:</w:t>
      </w:r>
    </w:p>
    <w:p w14:paraId="67DF0430" w14:textId="77777777" w:rsidR="00782F6C" w:rsidRPr="00743D81" w:rsidRDefault="00CC2E28">
      <w:pPr>
        <w:spacing w:after="20" w:line="240" w:lineRule="auto"/>
        <w:rPr>
          <w:rFonts w:cs="Times New Roman"/>
        </w:rPr>
      </w:pPr>
      <w:r w:rsidRPr="00743D81">
        <w:rPr>
          <w:rFonts w:cs="Times New Roman"/>
          <w:sz w:val="22"/>
        </w:rPr>
        <w:t>[ ]</w:t>
      </w:r>
    </w:p>
    <w:p w14:paraId="71B086D7" w14:textId="77777777" w:rsidR="00782F6C" w:rsidRPr="00743D81" w:rsidRDefault="00CC2E28">
      <w:pPr>
        <w:spacing w:before="40" w:after="20" w:line="240" w:lineRule="auto"/>
        <w:rPr>
          <w:rFonts w:cs="Times New Roman"/>
        </w:rPr>
      </w:pPr>
      <w:r w:rsidRPr="00743D81">
        <w:rPr>
          <w:rFonts w:cs="Times New Roman"/>
          <w:b/>
          <w:sz w:val="23"/>
        </w:rPr>
        <w:t>5. Products:</w:t>
      </w:r>
    </w:p>
    <w:p w14:paraId="1C31EB68" w14:textId="77777777" w:rsidR="00782F6C" w:rsidRPr="00743D81" w:rsidRDefault="00CC2E28">
      <w:pPr>
        <w:spacing w:after="20" w:line="240" w:lineRule="auto"/>
        <w:rPr>
          <w:rFonts w:cs="Times New Roman"/>
        </w:rPr>
      </w:pPr>
      <w:r w:rsidRPr="00743D81">
        <w:rPr>
          <w:rFonts w:cs="Times New Roman"/>
          <w:sz w:val="22"/>
        </w:rPr>
        <w:t>[ ]</w:t>
      </w:r>
    </w:p>
    <w:p w14:paraId="4220ADA7" w14:textId="77777777" w:rsidR="00782F6C" w:rsidRPr="00743D81" w:rsidRDefault="00CC2E28">
      <w:pPr>
        <w:spacing w:before="40" w:after="20" w:line="240" w:lineRule="auto"/>
        <w:rPr>
          <w:rFonts w:cs="Times New Roman"/>
        </w:rPr>
      </w:pPr>
      <w:r w:rsidRPr="00743D81">
        <w:rPr>
          <w:rFonts w:cs="Times New Roman"/>
          <w:b/>
          <w:sz w:val="23"/>
        </w:rPr>
        <w:t>6. Effects, technology transfer means and applicability:</w:t>
      </w:r>
    </w:p>
    <w:p w14:paraId="7AB2B455" w14:textId="77777777" w:rsidR="00782F6C" w:rsidRPr="00743D81" w:rsidRDefault="00CC2E28">
      <w:pPr>
        <w:spacing w:after="20" w:line="240" w:lineRule="auto"/>
        <w:rPr>
          <w:rFonts w:cs="Times New Roman"/>
        </w:rPr>
      </w:pPr>
      <w:r w:rsidRPr="00743D81">
        <w:rPr>
          <w:rFonts w:cs="Times New Roman"/>
          <w:sz w:val="22"/>
        </w:rPr>
        <w:t>[ ]</w:t>
      </w:r>
    </w:p>
    <w:sectPr w:rsidR="00782F6C" w:rsidRPr="00743D81" w:rsidSect="00034616">
      <w:headerReference w:type="default" r:id="rId12"/>
      <w:footerReference w:type="default" r:id="rId13"/>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1D738" w14:textId="77777777" w:rsidR="00521D8D" w:rsidRDefault="00521D8D">
      <w:pPr>
        <w:spacing w:line="240" w:lineRule="auto"/>
      </w:pPr>
      <w:r>
        <w:separator/>
      </w:r>
    </w:p>
  </w:endnote>
  <w:endnote w:type="continuationSeparator" w:id="0">
    <w:p w14:paraId="65DEB658" w14:textId="77777777" w:rsidR="00521D8D" w:rsidRDefault="00521D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4C9CF" w14:textId="77777777" w:rsidR="007E4B46" w:rsidRDefault="007E4B4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8384" w14:textId="77777777" w:rsidR="007E4B46" w:rsidRDefault="00000000">
    <w:pPr>
      <w:pStyle w:val="Footer"/>
      <w:jc w:val="center"/>
    </w:pPr>
    <w:r>
      <w:rPr>
        <w:sz w:val="22"/>
      </w:rPr>
      <w:fldChar w:fldCharType="begin"/>
    </w:r>
    <w:r>
      <w:rPr>
        <w:sz w:val="22"/>
      </w:rPr>
      <w:instrText xml:space="preserve"> PAGE </w:instrText>
    </w:r>
    <w:r>
      <w:rPr>
        <w:sz w:val="22"/>
      </w:rPr>
      <w:fldChar w:fldCharType="separate"/>
    </w:r>
    <w:r>
      <w:rPr>
        <w:sz w:val="22"/>
      </w:rPr>
      <w:t>i</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AF6B0" w14:textId="77777777" w:rsidR="007E4B46" w:rsidRDefault="00000000">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693EA" w14:textId="77777777" w:rsidR="00521D8D" w:rsidRDefault="00521D8D">
      <w:pPr>
        <w:spacing w:line="240" w:lineRule="auto"/>
      </w:pPr>
      <w:r>
        <w:separator/>
      </w:r>
    </w:p>
  </w:footnote>
  <w:footnote w:type="continuationSeparator" w:id="0">
    <w:p w14:paraId="36FA887A" w14:textId="77777777" w:rsidR="00521D8D" w:rsidRDefault="00521D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C4B96" w14:textId="77777777" w:rsidR="007E4B46" w:rsidRDefault="007E4B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3AE70" w14:textId="77777777" w:rsidR="007E4B46" w:rsidRDefault="007E4B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F7E3A7A"/>
    <w:multiLevelType w:val="hybridMultilevel"/>
    <w:tmpl w:val="CADAA29E"/>
    <w:lvl w:ilvl="0" w:tplc="CAB2A0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8168004">
    <w:abstractNumId w:val="8"/>
  </w:num>
  <w:num w:numId="2" w16cid:durableId="206768292">
    <w:abstractNumId w:val="6"/>
  </w:num>
  <w:num w:numId="3" w16cid:durableId="720061432">
    <w:abstractNumId w:val="5"/>
  </w:num>
  <w:num w:numId="4" w16cid:durableId="2137598795">
    <w:abstractNumId w:val="4"/>
  </w:num>
  <w:num w:numId="5" w16cid:durableId="1390378002">
    <w:abstractNumId w:val="7"/>
  </w:num>
  <w:num w:numId="6" w16cid:durableId="1745644728">
    <w:abstractNumId w:val="3"/>
  </w:num>
  <w:num w:numId="7" w16cid:durableId="3099724">
    <w:abstractNumId w:val="2"/>
  </w:num>
  <w:num w:numId="8" w16cid:durableId="463043971">
    <w:abstractNumId w:val="1"/>
  </w:num>
  <w:num w:numId="9" w16cid:durableId="1780486416">
    <w:abstractNumId w:val="0"/>
  </w:num>
  <w:num w:numId="10" w16cid:durableId="20216200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59C"/>
    <w:rsid w:val="0015074B"/>
    <w:rsid w:val="0022795E"/>
    <w:rsid w:val="0023529E"/>
    <w:rsid w:val="0029639D"/>
    <w:rsid w:val="002B114D"/>
    <w:rsid w:val="00326F90"/>
    <w:rsid w:val="0033158B"/>
    <w:rsid w:val="00521D8D"/>
    <w:rsid w:val="0073039F"/>
    <w:rsid w:val="00743D81"/>
    <w:rsid w:val="00774EB3"/>
    <w:rsid w:val="00782F6C"/>
    <w:rsid w:val="007E4B46"/>
    <w:rsid w:val="00AA1D8D"/>
    <w:rsid w:val="00B47730"/>
    <w:rsid w:val="00CB0664"/>
    <w:rsid w:val="00CC2E28"/>
    <w:rsid w:val="00DE117E"/>
    <w:rsid w:val="00E463C5"/>
    <w:rsid w:val="00F059A7"/>
    <w:rsid w:val="00F33C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E32319"/>
  <w14:defaultImageDpi w14:val="300"/>
  <w15:docId w15:val="{C34D8B86-A796-437E-AAFA-3B3310CBB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12"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120" w:after="60" w:line="276" w:lineRule="auto"/>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20" w:after="60" w:line="276" w:lineRule="auto"/>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after="60" w:line="276" w:lineRule="auto"/>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120" w:after="60"/>
      <w:ind w:left="369"/>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Title">
    <w:name w:val="Front Title"/>
    <w:pPr>
      <w:keepNext/>
      <w:spacing w:after="160"/>
      <w:jc w:val="center"/>
    </w:pPr>
    <w:rPr>
      <w:rFonts w:ascii="Times New Roman" w:eastAsia="Times New Roman" w:hAnsi="Times New Roman"/>
      <w:b/>
      <w:sz w:val="26"/>
    </w:rPr>
  </w:style>
  <w:style w:type="paragraph" w:styleId="TOC2">
    <w:name w:val="toc 2"/>
    <w:basedOn w:val="Normal"/>
    <w:next w:val="Normal"/>
    <w:autoRedefine/>
    <w:uiPriority w:val="39"/>
    <w:unhideWhenUsed/>
    <w:rsid w:val="00F059A7"/>
    <w:pPr>
      <w:spacing w:after="100"/>
      <w:ind w:left="260"/>
    </w:pPr>
  </w:style>
  <w:style w:type="paragraph" w:styleId="TOC1">
    <w:name w:val="toc 1"/>
    <w:basedOn w:val="Normal"/>
    <w:next w:val="Normal"/>
    <w:autoRedefine/>
    <w:uiPriority w:val="39"/>
    <w:unhideWhenUsed/>
    <w:rsid w:val="00F059A7"/>
    <w:pPr>
      <w:spacing w:after="100"/>
    </w:pPr>
  </w:style>
  <w:style w:type="paragraph" w:styleId="TOC3">
    <w:name w:val="toc 3"/>
    <w:basedOn w:val="Normal"/>
    <w:next w:val="Normal"/>
    <w:autoRedefine/>
    <w:uiPriority w:val="39"/>
    <w:unhideWhenUsed/>
    <w:rsid w:val="00F059A7"/>
    <w:pPr>
      <w:spacing w:after="100"/>
      <w:ind w:left="520"/>
    </w:pPr>
  </w:style>
  <w:style w:type="paragraph" w:styleId="TOC4">
    <w:name w:val="toc 4"/>
    <w:basedOn w:val="Normal"/>
    <w:next w:val="Normal"/>
    <w:autoRedefine/>
    <w:uiPriority w:val="39"/>
    <w:unhideWhenUsed/>
    <w:rsid w:val="00F059A7"/>
    <w:pPr>
      <w:spacing w:after="100" w:line="278" w:lineRule="auto"/>
      <w:ind w:left="72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F059A7"/>
    <w:pPr>
      <w:spacing w:after="100" w:line="278" w:lineRule="auto"/>
      <w:ind w:left="96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F059A7"/>
    <w:pPr>
      <w:spacing w:after="100" w:line="278" w:lineRule="auto"/>
      <w:ind w:left="120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F059A7"/>
    <w:pPr>
      <w:spacing w:after="100" w:line="278" w:lineRule="auto"/>
      <w:ind w:left="144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F059A7"/>
    <w:pPr>
      <w:spacing w:after="100" w:line="278" w:lineRule="auto"/>
      <w:ind w:left="168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F059A7"/>
    <w:pPr>
      <w:spacing w:after="100" w:line="278" w:lineRule="auto"/>
      <w:ind w:left="1920"/>
      <w:jc w:val="left"/>
    </w:pPr>
    <w:rPr>
      <w:rFonts w:asciiTheme="minorHAnsi" w:eastAsiaTheme="minorEastAsia" w:hAnsiTheme="minorHAnsi"/>
      <w:kern w:val="2"/>
      <w:sz w:val="24"/>
      <w:szCs w:val="24"/>
      <w14:ligatures w14:val="standardContextual"/>
    </w:rPr>
  </w:style>
  <w:style w:type="character" w:styleId="Hyperlink">
    <w:name w:val="Hyperlink"/>
    <w:basedOn w:val="DefaultParagraphFont"/>
    <w:uiPriority w:val="99"/>
    <w:unhideWhenUsed/>
    <w:rsid w:val="00F059A7"/>
    <w:rPr>
      <w:color w:val="0000FF" w:themeColor="hyperlink"/>
      <w:u w:val="single"/>
    </w:rPr>
  </w:style>
  <w:style w:type="character" w:styleId="UnresolvedMention">
    <w:name w:val="Unresolved Mention"/>
    <w:basedOn w:val="DefaultParagraphFont"/>
    <w:uiPriority w:val="99"/>
    <w:semiHidden/>
    <w:unhideWhenUsed/>
    <w:rsid w:val="00F059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38</Pages>
  <Words>7356</Words>
  <Characters>41935</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Báo cáo tổng kết đề tài NCKH sinh viên - Đại học Cần Thơ 2026</dc:title>
  <dc:subject>Cập nhật theo Biểu mẫu đề tài NCKH của SV ngày 26.5.2026</dc:subject>
  <dc:creator>OpenAI</dc:creator>
  <cp:keywords/>
  <dc:description>Template được hiệu chỉnh theo phần Hình thức báo cáo tổng kết và các biểu mẫu của Đại học Cần Thơ.</dc:description>
  <cp:lastModifiedBy>Quỳnh Nguyễn</cp:lastModifiedBy>
  <cp:revision>7</cp:revision>
  <dcterms:created xsi:type="dcterms:W3CDTF">2013-12-23T23:15:00Z</dcterms:created>
  <dcterms:modified xsi:type="dcterms:W3CDTF">2026-09-23T10:20:00Z</dcterms:modified>
  <cp:category/>
</cp:coreProperties>
</file>