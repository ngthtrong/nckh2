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line="276" w:lineRule="auto"/>
        <w:jc w:val="center"/>
        <w:rPr/>
      </w:pPr>
      <w:r w:rsidDel="00000000" w:rsidR="00000000" w:rsidRPr="00000000">
        <w:rPr>
          <w:rtl w:val="0"/>
        </w:rPr>
        <w:t xml:space="preserve">BỘ GIÁO DỤC VÀ ĐÀO TẠO</w:t>
      </w:r>
    </w:p>
    <w:p w:rsidR="00000000" w:rsidDel="00000000" w:rsidP="00000000" w:rsidRDefault="00000000" w:rsidRPr="00000000" w14:paraId="00000002">
      <w:pPr>
        <w:keepNext w:val="1"/>
        <w:spacing w:after="160" w:line="276" w:lineRule="auto"/>
        <w:jc w:val="center"/>
        <w:rPr/>
      </w:pPr>
      <w:r w:rsidDel="00000000" w:rsidR="00000000" w:rsidRPr="00000000">
        <w:rPr>
          <w:b w:val="1"/>
          <w:bCs w:val="1"/>
          <w:rtl w:val="0"/>
        </w:rPr>
        <w:t xml:space="preserve">ĐẠI HỌC CẦN THƠ</w:t>
      </w:r>
      <w:r w:rsidDel="00000000" w:rsidR="00000000" w:rsidRPr="00000000">
        <w:rPr>
          <w:rtl w:val="0"/>
        </w:rPr>
      </w:r>
    </w:p>
    <w:p w:rsidR="00000000" w:rsidDel="00000000" w:rsidP="00000000" w:rsidRDefault="00000000" w:rsidRPr="00000000" w14:paraId="00000003">
      <w:pPr>
        <w:spacing w:after="280" w:line="276" w:lineRule="auto"/>
        <w:jc w:val="center"/>
        <w:rPr/>
      </w:pPr>
      <w:r w:rsidDel="00000000" w:rsidR="00000000" w:rsidRPr="00000000">
        <w:rPr/>
        <w:drawing>
          <wp:inline distB="0" distT="0" distL="0" distR="0">
            <wp:extent cx="1373130" cy="1373130"/>
            <wp:effectExtent b="0" l="0" r="0" t="0"/>
            <wp:docPr id="8"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373130" cy="137313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1"/>
        <w:spacing w:after="80" w:before="200" w:line="276" w:lineRule="auto"/>
        <w:jc w:val="center"/>
        <w:rPr/>
      </w:pPr>
      <w:r w:rsidDel="00000000" w:rsidR="00000000" w:rsidRPr="00000000">
        <w:rPr>
          <w:b w:val="1"/>
          <w:bCs w:val="1"/>
          <w:rtl w:val="0"/>
        </w:rPr>
        <w:t xml:space="preserve">BÁO CÁO TỔNG KẾT</w:t>
      </w:r>
      <w:r w:rsidDel="00000000" w:rsidR="00000000" w:rsidRPr="00000000">
        <w:rPr>
          <w:rtl w:val="0"/>
        </w:rPr>
      </w:r>
    </w:p>
    <w:p w:rsidR="00000000" w:rsidDel="00000000" w:rsidP="00000000" w:rsidRDefault="00000000" w:rsidRPr="00000000" w14:paraId="00000005">
      <w:pPr>
        <w:keepNext w:val="1"/>
        <w:spacing w:after="400" w:line="276" w:lineRule="auto"/>
        <w:jc w:val="center"/>
        <w:rPr/>
      </w:pPr>
      <w:r w:rsidDel="00000000" w:rsidR="00000000" w:rsidRPr="00000000">
        <w:rPr>
          <w:b w:val="1"/>
          <w:bCs w:val="1"/>
          <w:rtl w:val="0"/>
        </w:rPr>
        <w:t xml:space="preserve">ĐỀ TÀI NGHIÊN CỨU KHOA HỌC CỦA SINH VIÊN</w:t>
      </w:r>
      <w:r w:rsidDel="00000000" w:rsidR="00000000" w:rsidRPr="00000000">
        <w:rPr>
          <w:rtl w:val="0"/>
        </w:rPr>
      </w:r>
    </w:p>
    <w:p w:rsidR="00000000" w:rsidDel="00000000" w:rsidP="00000000" w:rsidRDefault="00000000" w:rsidRPr="00000000" w14:paraId="00000006">
      <w:pPr>
        <w:keepNext w:val="1"/>
        <w:spacing w:after="160" w:line="276" w:lineRule="auto"/>
        <w:jc w:val="center"/>
        <w:rPr/>
      </w:pPr>
      <w:r w:rsidDel="00000000" w:rsidR="00000000" w:rsidRPr="00000000">
        <w:rPr>
          <w:b w:val="1"/>
          <w:bCs w:val="1"/>
          <w:rtl w:val="0"/>
        </w:rPr>
        <w:t xml:space="preserve">HỆ THỐNG PHÂN TÍCH ĐA PHƯƠNG THỨC VÀ PHÂN CỤM SỰ KIỆN CỨU HỘ BÃO LŨ DỰA TRÊN EDGE AI</w:t>
      </w:r>
      <w:r w:rsidDel="00000000" w:rsidR="00000000" w:rsidRPr="00000000">
        <w:rPr>
          <w:rtl w:val="0"/>
        </w:rPr>
      </w:r>
    </w:p>
    <w:p w:rsidR="00000000" w:rsidDel="00000000" w:rsidP="00000000" w:rsidRDefault="00000000" w:rsidRPr="00000000" w14:paraId="00000007">
      <w:pPr>
        <w:keepNext w:val="1"/>
        <w:spacing w:after="400" w:line="276" w:lineRule="auto"/>
        <w:jc w:val="center"/>
        <w:rPr>
          <w:b w:val="1"/>
          <w:bCs w:val="1"/>
        </w:rPr>
      </w:pPr>
      <w:r w:rsidDel="00000000" w:rsidR="00000000" w:rsidRPr="00000000">
        <w:rPr>
          <w:b w:val="1"/>
          <w:bCs w:val="1"/>
          <w:rtl w:val="0"/>
        </w:rPr>
        <w:t xml:space="preserve">Mã số đề tài: THS2026-68 </w:t>
      </w:r>
    </w:p>
    <w:p w:rsidR="00000000" w:rsidDel="00000000" w:rsidP="00000000" w:rsidRDefault="00000000" w:rsidRPr="00000000" w14:paraId="00000008">
      <w:pPr>
        <w:keepNext w:val="1"/>
        <w:spacing w:before="400" w:line="276" w:lineRule="auto"/>
        <w:jc w:val="center"/>
        <w:rPr>
          <w:b w:val="1"/>
          <w:bCs w:val="1"/>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keepNext w:val="1"/>
        <w:spacing w:before="400" w:line="276" w:lineRule="auto"/>
        <w:jc w:val="center"/>
        <w:rPr/>
      </w:pPr>
      <w:r w:rsidDel="00000000" w:rsidR="00000000" w:rsidRPr="00000000">
        <w:rPr>
          <w:b w:val="1"/>
          <w:bCs w:val="1"/>
          <w:rtl w:val="0"/>
        </w:rPr>
        <w:t xml:space="preserve">Chủ nhiệm đề tài: Sinh viên Lê Thị Ngọc Ảnh</w:t>
      </w: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keepNext w:val="1"/>
        <w:spacing w:before="160" w:line="276" w:lineRule="auto"/>
        <w:jc w:val="center"/>
        <w:rPr>
          <w:b w:val="1"/>
          <w:bCs w:val="1"/>
        </w:rPr>
      </w:pPr>
      <w:r w:rsidDel="00000000" w:rsidR="00000000" w:rsidRPr="00000000">
        <w:rPr>
          <w:rtl w:val="0"/>
        </w:rPr>
      </w:r>
    </w:p>
    <w:p w:rsidR="00000000" w:rsidDel="00000000" w:rsidP="00000000" w:rsidRDefault="00000000" w:rsidRPr="00000000" w14:paraId="00000010">
      <w:pPr>
        <w:keepNext w:val="1"/>
        <w:spacing w:before="160" w:line="276" w:lineRule="auto"/>
        <w:jc w:val="left"/>
        <w:rPr>
          <w:b w:val="1"/>
          <w:bCs w:val="1"/>
        </w:rPr>
      </w:pPr>
      <w:r w:rsidDel="00000000" w:rsidR="00000000" w:rsidRPr="00000000">
        <w:rPr>
          <w:rtl w:val="0"/>
        </w:rPr>
      </w:r>
    </w:p>
    <w:p w:rsidR="00000000" w:rsidDel="00000000" w:rsidP="00000000" w:rsidRDefault="00000000" w:rsidRPr="00000000" w14:paraId="00000011">
      <w:pPr>
        <w:keepNext w:val="1"/>
        <w:spacing w:before="160" w:line="276" w:lineRule="auto"/>
        <w:jc w:val="center"/>
        <w:rPr/>
      </w:pPr>
      <w:r w:rsidDel="00000000" w:rsidR="00000000" w:rsidRPr="00000000">
        <w:rPr>
          <w:b w:val="1"/>
          <w:bCs w:val="1"/>
          <w:rtl w:val="0"/>
        </w:rPr>
        <w:t xml:space="preserve">Cần Thơ, 09/2026</w:t>
      </w: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13">
      <w:pPr>
        <w:keepNext w:val="1"/>
        <w:spacing w:line="276" w:lineRule="auto"/>
        <w:jc w:val="center"/>
        <w:rPr/>
      </w:pPr>
      <w:r w:rsidDel="00000000" w:rsidR="00000000" w:rsidRPr="00000000">
        <w:rPr>
          <w:rtl w:val="0"/>
        </w:rPr>
        <w:t xml:space="preserve">BỘ GIÁO DỤC VÀ ĐÀO TẠO</w:t>
      </w:r>
    </w:p>
    <w:p w:rsidR="00000000" w:rsidDel="00000000" w:rsidP="00000000" w:rsidRDefault="00000000" w:rsidRPr="00000000" w14:paraId="00000014">
      <w:pPr>
        <w:keepNext w:val="1"/>
        <w:spacing w:after="160" w:line="276" w:lineRule="auto"/>
        <w:jc w:val="center"/>
        <w:rPr/>
      </w:pPr>
      <w:r w:rsidDel="00000000" w:rsidR="00000000" w:rsidRPr="00000000">
        <w:rPr>
          <w:b w:val="1"/>
          <w:bCs w:val="1"/>
          <w:rtl w:val="0"/>
        </w:rPr>
        <w:t xml:space="preserve">ĐẠI HỌC CẦN THƠ</w:t>
      </w:r>
      <w:r w:rsidDel="00000000" w:rsidR="00000000" w:rsidRPr="00000000">
        <w:rPr>
          <w:rtl w:val="0"/>
        </w:rPr>
      </w:r>
    </w:p>
    <w:p w:rsidR="00000000" w:rsidDel="00000000" w:rsidP="00000000" w:rsidRDefault="00000000" w:rsidRPr="00000000" w14:paraId="00000015">
      <w:pPr>
        <w:spacing w:after="280" w:line="276" w:lineRule="auto"/>
        <w:jc w:val="center"/>
        <w:rPr/>
      </w:pPr>
      <w:r w:rsidDel="00000000" w:rsidR="00000000" w:rsidRPr="00000000">
        <w:rPr/>
        <w:drawing>
          <wp:inline distB="0" distT="0" distL="0" distR="0">
            <wp:extent cx="1373130" cy="1373130"/>
            <wp:effectExtent b="0" l="0" r="0" t="0"/>
            <wp:docPr id="7"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373130" cy="137313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1"/>
        <w:spacing w:after="80" w:before="200" w:line="276" w:lineRule="auto"/>
        <w:jc w:val="center"/>
        <w:rPr/>
      </w:pPr>
      <w:r w:rsidDel="00000000" w:rsidR="00000000" w:rsidRPr="00000000">
        <w:rPr>
          <w:b w:val="1"/>
          <w:bCs w:val="1"/>
          <w:rtl w:val="0"/>
        </w:rPr>
        <w:t xml:space="preserve">BÁO CÁO TỔNG KẾT</w:t>
      </w:r>
      <w:r w:rsidDel="00000000" w:rsidR="00000000" w:rsidRPr="00000000">
        <w:rPr>
          <w:rtl w:val="0"/>
        </w:rPr>
      </w:r>
    </w:p>
    <w:p w:rsidR="00000000" w:rsidDel="00000000" w:rsidP="00000000" w:rsidRDefault="00000000" w:rsidRPr="00000000" w14:paraId="00000017">
      <w:pPr>
        <w:keepNext w:val="1"/>
        <w:spacing w:after="400" w:line="276" w:lineRule="auto"/>
        <w:jc w:val="center"/>
        <w:rPr/>
      </w:pPr>
      <w:r w:rsidDel="00000000" w:rsidR="00000000" w:rsidRPr="00000000">
        <w:rPr>
          <w:b w:val="1"/>
          <w:bCs w:val="1"/>
          <w:rtl w:val="0"/>
        </w:rPr>
        <w:t xml:space="preserve">ĐỀ TÀI NGHIÊN CỨU KHOA HỌC CỦA SINH VIÊN</w:t>
      </w:r>
      <w:r w:rsidDel="00000000" w:rsidR="00000000" w:rsidRPr="00000000">
        <w:rPr>
          <w:rtl w:val="0"/>
        </w:rPr>
      </w:r>
    </w:p>
    <w:p w:rsidR="00000000" w:rsidDel="00000000" w:rsidP="00000000" w:rsidRDefault="00000000" w:rsidRPr="00000000" w14:paraId="00000018">
      <w:pPr>
        <w:keepNext w:val="1"/>
        <w:spacing w:after="160" w:line="276" w:lineRule="auto"/>
        <w:jc w:val="center"/>
        <w:rPr/>
      </w:pPr>
      <w:r w:rsidDel="00000000" w:rsidR="00000000" w:rsidRPr="00000000">
        <w:rPr>
          <w:b w:val="1"/>
          <w:bCs w:val="1"/>
          <w:rtl w:val="0"/>
        </w:rPr>
        <w:t xml:space="preserve">HỆ THỐNG PHÂN TÍCH ĐA PHƯƠNG THỨC VÀ PHÂN CỤM SỰ KIỆN CỨU HỘ BÃO LŨ DỰA TRÊN EDGE AI</w:t>
      </w:r>
      <w:r w:rsidDel="00000000" w:rsidR="00000000" w:rsidRPr="00000000">
        <w:rPr>
          <w:rtl w:val="0"/>
        </w:rPr>
      </w:r>
    </w:p>
    <w:p w:rsidR="00000000" w:rsidDel="00000000" w:rsidP="00000000" w:rsidRDefault="00000000" w:rsidRPr="00000000" w14:paraId="00000019">
      <w:pPr>
        <w:keepNext w:val="1"/>
        <w:spacing w:after="400" w:line="276" w:lineRule="auto"/>
        <w:jc w:val="center"/>
        <w:rPr>
          <w:b w:val="1"/>
          <w:bCs w:val="1"/>
        </w:rPr>
      </w:pPr>
      <w:r w:rsidDel="00000000" w:rsidR="00000000" w:rsidRPr="00000000">
        <w:rPr>
          <w:b w:val="1"/>
          <w:bCs w:val="1"/>
          <w:rtl w:val="0"/>
        </w:rPr>
        <w:t xml:space="preserve">Mã số đề tài: THS2026-68</w:t>
      </w:r>
    </w:p>
    <w:p w:rsidR="00000000" w:rsidDel="00000000" w:rsidP="00000000" w:rsidRDefault="00000000" w:rsidRPr="00000000" w14:paraId="0000001A">
      <w:pPr>
        <w:keepNext w:val="1"/>
        <w:spacing w:after="400" w:line="276" w:lineRule="auto"/>
        <w:jc w:val="left"/>
        <w:rPr>
          <w:b w:val="1"/>
          <w:bCs w:val="1"/>
        </w:rPr>
      </w:pPr>
      <w:r w:rsidDel="00000000" w:rsidR="00000000" w:rsidRPr="00000000">
        <w:rPr>
          <w:rtl w:val="0"/>
        </w:rPr>
      </w:r>
    </w:p>
    <w:tbl>
      <w:tblPr>
        <w:tblStyle w:val="Table1"/>
        <w:tblW w:w="96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676.666666666668"/>
        <w:gridCol w:w="3953.333333333333"/>
        <w:tblGridChange w:id="0">
          <w:tblGrid>
            <w:gridCol w:w="5676.666666666668"/>
            <w:gridCol w:w="3953.333333333333"/>
          </w:tblGrid>
        </w:tblGridChange>
      </w:tblGrid>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1B">
            <w:pPr>
              <w:spacing w:after="20" w:line="276" w:lineRule="auto"/>
              <w:jc w:val="left"/>
              <w:rPr/>
            </w:pPr>
            <w:r w:rsidDel="00000000" w:rsidR="00000000" w:rsidRPr="00000000">
              <w:rPr>
                <w:rtl w:val="0"/>
              </w:rPr>
              <w:t xml:space="preserve">Sinh viên chủ nhiệm đề tài: Lê Thị Ngọc Ảnh</w:t>
            </w:r>
          </w:p>
        </w:tc>
        <w:tc>
          <w:tcPr>
            <w:tcMar>
              <w:top w:w="80.0" w:type="dxa"/>
              <w:left w:w="80.0" w:type="dxa"/>
              <w:bottom w:w="80.0" w:type="dxa"/>
              <w:right w:w="80.0" w:type="dxa"/>
            </w:tcMar>
            <w:vAlign w:val="center"/>
          </w:tcPr>
          <w:p w:rsidR="00000000" w:rsidDel="00000000" w:rsidP="00000000" w:rsidRDefault="00000000" w:rsidRPr="00000000" w14:paraId="0000001C">
            <w:pPr>
              <w:spacing w:after="20" w:line="276" w:lineRule="auto"/>
              <w:jc w:val="left"/>
              <w:rPr/>
            </w:pPr>
            <w:r w:rsidDel="00000000" w:rsidR="00000000" w:rsidRPr="00000000">
              <w:rPr>
                <w:rtl w:val="0"/>
              </w:rPr>
              <w:t xml:space="preserve">Nam, Nữ: Nữ</w:t>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1D">
            <w:pPr>
              <w:spacing w:after="20" w:line="276" w:lineRule="auto"/>
              <w:jc w:val="left"/>
              <w:rPr/>
            </w:pPr>
            <w:r w:rsidDel="00000000" w:rsidR="00000000" w:rsidRPr="00000000">
              <w:rPr>
                <w:rtl w:val="0"/>
              </w:rPr>
              <w:t xml:space="preserve">Dân tộc: Kinh</w:t>
            </w:r>
          </w:p>
        </w:tc>
        <w:tc>
          <w:tcPr>
            <w:tcMar>
              <w:top w:w="80.0" w:type="dxa"/>
              <w:left w:w="80.0" w:type="dxa"/>
              <w:bottom w:w="80.0" w:type="dxa"/>
              <w:right w:w="80.0" w:type="dxa"/>
            </w:tcMar>
            <w:vAlign w:val="center"/>
          </w:tcPr>
          <w:p w:rsidR="00000000" w:rsidDel="00000000" w:rsidP="00000000" w:rsidRDefault="00000000" w:rsidRPr="00000000" w14:paraId="0000001E">
            <w:pPr>
              <w:spacing w:after="20" w:line="276" w:lineRule="auto"/>
              <w:jc w:val="left"/>
              <w:rPr/>
            </w:pPr>
            <w:r w:rsidDel="00000000" w:rsidR="00000000" w:rsidRPr="00000000">
              <w:rPr>
                <w:rtl w:val="0"/>
              </w:rPr>
              <w:t xml:space="preserve">Năm thứ: 4</w:t>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1F">
            <w:pPr>
              <w:spacing w:after="20" w:line="276" w:lineRule="auto"/>
              <w:jc w:val="left"/>
              <w:rPr/>
            </w:pPr>
            <w:r w:rsidDel="00000000" w:rsidR="00000000" w:rsidRPr="00000000">
              <w:rPr>
                <w:rtl w:val="0"/>
              </w:rPr>
              <w:t xml:space="preserve">Lớp, khóa: DI2396F1 - K49 </w:t>
            </w:r>
          </w:p>
        </w:tc>
        <w:tc>
          <w:tcPr>
            <w:tcMar>
              <w:top w:w="80.0" w:type="dxa"/>
              <w:left w:w="80.0" w:type="dxa"/>
              <w:bottom w:w="80.0" w:type="dxa"/>
              <w:right w:w="80.0" w:type="dxa"/>
            </w:tcMar>
            <w:vAlign w:val="center"/>
          </w:tcPr>
          <w:p w:rsidR="00000000" w:rsidDel="00000000" w:rsidP="00000000" w:rsidRDefault="00000000" w:rsidRPr="00000000" w14:paraId="00000020">
            <w:pPr>
              <w:spacing w:after="20" w:line="276" w:lineRule="auto"/>
              <w:jc w:val="left"/>
              <w:rPr/>
            </w:pPr>
            <w:r w:rsidDel="00000000" w:rsidR="00000000" w:rsidRPr="00000000">
              <w:rPr>
                <w:rtl w:val="0"/>
              </w:rPr>
              <w:t xml:space="preserve">Số năm đào tạo: 4.5</w:t>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21">
            <w:pPr>
              <w:spacing w:after="20" w:line="276" w:lineRule="auto"/>
              <w:jc w:val="left"/>
              <w:rPr/>
            </w:pPr>
            <w:r w:rsidDel="00000000" w:rsidR="00000000" w:rsidRPr="00000000">
              <w:rPr>
                <w:rtl w:val="0"/>
              </w:rPr>
              <w:t xml:space="preserve">Ngành học: Kỹ thuật phần mềm (Chất lượng cao)</w:t>
            </w:r>
          </w:p>
        </w:tc>
        <w:tc>
          <w:tcPr>
            <w:tcMar>
              <w:top w:w="80.0" w:type="dxa"/>
              <w:left w:w="80.0" w:type="dxa"/>
              <w:bottom w:w="80.0" w:type="dxa"/>
              <w:right w:w="80.0" w:type="dxa"/>
            </w:tcMar>
            <w:vAlign w:val="center"/>
          </w:tcPr>
          <w:p w:rsidR="00000000" w:rsidDel="00000000" w:rsidP="00000000" w:rsidRDefault="00000000" w:rsidRPr="00000000" w14:paraId="00000022">
            <w:pPr>
              <w:spacing w:after="20" w:line="276" w:lineRule="auto"/>
              <w:jc w:val="left"/>
              <w:rPr/>
            </w:pP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23">
            <w:pPr>
              <w:spacing w:after="20" w:line="276" w:lineRule="auto"/>
              <w:jc w:val="left"/>
              <w:rPr/>
            </w:pPr>
            <w:r w:rsidDel="00000000" w:rsidR="00000000" w:rsidRPr="00000000">
              <w:rPr>
                <w:rtl w:val="0"/>
              </w:rPr>
              <w:t xml:space="preserve">Người hướng dẫn: TS. Nguyễn Thanh Khoa</w:t>
            </w:r>
          </w:p>
        </w:tc>
        <w:tc>
          <w:tcPr>
            <w:tcMar>
              <w:top w:w="80.0" w:type="dxa"/>
              <w:left w:w="80.0" w:type="dxa"/>
              <w:bottom w:w="80.0" w:type="dxa"/>
              <w:right w:w="80.0" w:type="dxa"/>
            </w:tcMar>
            <w:vAlign w:val="center"/>
          </w:tcPr>
          <w:p w:rsidR="00000000" w:rsidDel="00000000" w:rsidP="00000000" w:rsidRDefault="00000000" w:rsidRPr="00000000" w14:paraId="00000024">
            <w:pPr>
              <w:spacing w:after="20" w:line="276" w:lineRule="auto"/>
              <w:jc w:val="left"/>
              <w:rPr/>
            </w:pPr>
            <w:r w:rsidDel="00000000" w:rsidR="00000000" w:rsidRPr="00000000">
              <w:rPr>
                <w:rtl w:val="0"/>
              </w:rPr>
            </w:r>
          </w:p>
        </w:tc>
      </w:tr>
    </w:tbl>
    <w:p w:rsidR="00000000" w:rsidDel="00000000" w:rsidP="00000000" w:rsidRDefault="00000000" w:rsidRPr="00000000" w14:paraId="00000025">
      <w:pPr>
        <w:spacing w:line="276" w:lineRule="auto"/>
        <w:rPr/>
      </w:pPr>
      <w:r w:rsidDel="00000000" w:rsidR="00000000" w:rsidRPr="00000000">
        <w:rPr>
          <w:rtl w:val="0"/>
        </w:rPr>
      </w:r>
    </w:p>
    <w:p w:rsidR="00000000" w:rsidDel="00000000" w:rsidP="00000000" w:rsidRDefault="00000000" w:rsidRPr="00000000" w14:paraId="00000026">
      <w:pPr>
        <w:keepNext w:val="1"/>
        <w:spacing w:before="160" w:line="276" w:lineRule="auto"/>
        <w:jc w:val="center"/>
        <w:rPr>
          <w:b w:val="1"/>
          <w:bCs w:val="1"/>
        </w:rPr>
      </w:pPr>
      <w:r w:rsidDel="00000000" w:rsidR="00000000" w:rsidRPr="00000000">
        <w:rPr>
          <w:rtl w:val="0"/>
        </w:rPr>
      </w:r>
    </w:p>
    <w:p w:rsidR="00000000" w:rsidDel="00000000" w:rsidP="00000000" w:rsidRDefault="00000000" w:rsidRPr="00000000" w14:paraId="00000027">
      <w:pPr>
        <w:keepNext w:val="1"/>
        <w:spacing w:before="160" w:line="276" w:lineRule="auto"/>
        <w:jc w:val="center"/>
        <w:rPr/>
        <w:sectPr>
          <w:footerReference r:id="rId8" w:type="default"/>
          <w:pgSz w:h="16838" w:w="11906" w:orient="portrait"/>
          <w:pgMar w:bottom="1134" w:top="1134" w:left="1134" w:right="1134" w:header="567" w:footer="567"/>
          <w:pgNumType w:start="1"/>
        </w:sectPr>
      </w:pPr>
      <w:r w:rsidDel="00000000" w:rsidR="00000000" w:rsidRPr="00000000">
        <w:rPr>
          <w:b w:val="1"/>
          <w:bCs w:val="1"/>
          <w:rtl w:val="0"/>
        </w:rPr>
        <w:t xml:space="preserve">Cần Thơ, 09/2026</w:t>
      </w:r>
      <w:r w:rsidDel="00000000" w:rsidR="00000000" w:rsidRPr="00000000">
        <w:rPr>
          <w:rtl w:val="0"/>
        </w:rPr>
      </w:r>
    </w:p>
    <w:p w:rsidR="00000000" w:rsidDel="00000000" w:rsidP="00000000" w:rsidRDefault="00000000" w:rsidRPr="00000000" w14:paraId="00000028">
      <w:pPr>
        <w:keepNext w:val="1"/>
        <w:spacing w:after="160" w:line="276" w:lineRule="auto"/>
        <w:jc w:val="center"/>
        <w:rPr/>
      </w:pPr>
      <w:r w:rsidDel="00000000" w:rsidR="00000000" w:rsidRPr="00000000">
        <w:rPr>
          <w:b w:val="1"/>
          <w:bCs w:val="1"/>
          <w:rtl w:val="0"/>
        </w:rPr>
        <w:t xml:space="preserve">DANH SÁCH THÀNH VIÊN THAM GIA NGHIÊN CỨU ĐỀ TÀI</w:t>
      </w:r>
      <w:r w:rsidDel="00000000" w:rsidR="00000000" w:rsidRPr="00000000">
        <w:rPr>
          <w:rtl w:val="0"/>
        </w:rPr>
      </w:r>
    </w:p>
    <w:tbl>
      <w:tblPr>
        <w:tblStyle w:val="Table2"/>
        <w:tblW w:w="8978.33333333333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3525"/>
        <w:gridCol w:w="4673.333333333333"/>
        <w:tblGridChange w:id="0">
          <w:tblGrid>
            <w:gridCol w:w="780"/>
            <w:gridCol w:w="3525"/>
            <w:gridCol w:w="4673.333333333333"/>
          </w:tblGrid>
        </w:tblGridChange>
      </w:tblGrid>
      <w:tr>
        <w:trPr>
          <w:cantSplit w:val="0"/>
          <w:trHeight w:val="265" w:hRule="atLeast"/>
          <w:tblHeader w:val="0"/>
        </w:trPr>
        <w:tc>
          <w:tcPr>
            <w:tcMar>
              <w:top w:w="80.0" w:type="dxa"/>
              <w:left w:w="80.0" w:type="dxa"/>
              <w:bottom w:w="80.0" w:type="dxa"/>
              <w:right w:w="80.0" w:type="dxa"/>
            </w:tcMar>
            <w:vAlign w:val="center"/>
          </w:tcPr>
          <w:p w:rsidR="00000000" w:rsidDel="00000000" w:rsidP="00000000" w:rsidRDefault="00000000" w:rsidRPr="00000000" w14:paraId="00000029">
            <w:pPr>
              <w:spacing w:line="276" w:lineRule="auto"/>
              <w:jc w:val="center"/>
              <w:rPr/>
            </w:pPr>
            <w:r w:rsidDel="00000000" w:rsidR="00000000" w:rsidRPr="00000000">
              <w:rPr>
                <w:b w:val="1"/>
                <w:bCs w:val="1"/>
                <w:rtl w:val="0"/>
              </w:rPr>
              <w:t xml:space="preserve">STT</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A">
            <w:pPr>
              <w:spacing w:line="276" w:lineRule="auto"/>
              <w:jc w:val="center"/>
              <w:rPr/>
            </w:pPr>
            <w:r w:rsidDel="00000000" w:rsidR="00000000" w:rsidRPr="00000000">
              <w:rPr>
                <w:b w:val="1"/>
                <w:bCs w:val="1"/>
                <w:rtl w:val="0"/>
              </w:rPr>
              <w:t xml:space="preserve">Họ và tên</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B">
            <w:pPr>
              <w:spacing w:line="276" w:lineRule="auto"/>
              <w:jc w:val="center"/>
              <w:rPr/>
            </w:pPr>
            <w:r w:rsidDel="00000000" w:rsidR="00000000" w:rsidRPr="00000000">
              <w:rPr>
                <w:b w:val="1"/>
                <w:bCs w:val="1"/>
                <w:rtl w:val="0"/>
              </w:rPr>
              <w:t xml:space="preserve">Đơn vị</w:t>
            </w:r>
            <w:r w:rsidDel="00000000" w:rsidR="00000000" w:rsidRPr="00000000">
              <w:rPr>
                <w:rtl w:val="0"/>
              </w:rPr>
            </w:r>
          </w:p>
        </w:tc>
      </w:tr>
      <w:tr>
        <w:trPr>
          <w:cantSplit w:val="0"/>
          <w:trHeight w:val="543" w:hRule="atLeast"/>
          <w:tblHeader w:val="0"/>
        </w:trPr>
        <w:tc>
          <w:tcPr>
            <w:tcMar>
              <w:top w:w="80.0" w:type="dxa"/>
              <w:left w:w="80.0" w:type="dxa"/>
              <w:bottom w:w="80.0" w:type="dxa"/>
              <w:right w:w="80.0" w:type="dxa"/>
            </w:tcMar>
            <w:vAlign w:val="center"/>
          </w:tcPr>
          <w:p w:rsidR="00000000" w:rsidDel="00000000" w:rsidP="00000000" w:rsidRDefault="00000000" w:rsidRPr="00000000" w14:paraId="0000002C">
            <w:pPr>
              <w:spacing w:after="20" w:line="276" w:lineRule="auto"/>
              <w:jc w:val="center"/>
              <w:rPr/>
            </w:pPr>
            <w:r w:rsidDel="00000000" w:rsidR="00000000" w:rsidRPr="00000000">
              <w:rPr>
                <w:rtl w:val="0"/>
              </w:rPr>
              <w:t xml:space="preserve">1</w:t>
            </w:r>
          </w:p>
        </w:tc>
        <w:tc>
          <w:tcPr>
            <w:tcMar>
              <w:top w:w="80.0" w:type="dxa"/>
              <w:left w:w="80.0" w:type="dxa"/>
              <w:bottom w:w="80.0" w:type="dxa"/>
              <w:right w:w="80.0" w:type="dxa"/>
            </w:tcMar>
            <w:vAlign w:val="center"/>
          </w:tcPr>
          <w:p w:rsidR="00000000" w:rsidDel="00000000" w:rsidP="00000000" w:rsidRDefault="00000000" w:rsidRPr="00000000" w14:paraId="0000002D">
            <w:pPr>
              <w:spacing w:after="20" w:line="276" w:lineRule="auto"/>
              <w:jc w:val="left"/>
              <w:rPr/>
            </w:pPr>
            <w:r w:rsidDel="00000000" w:rsidR="00000000" w:rsidRPr="00000000">
              <w:rPr>
                <w:rtl w:val="0"/>
              </w:rPr>
              <w:t xml:space="preserve">Lê Thị Ngọc Ảnh</w:t>
            </w:r>
          </w:p>
        </w:tc>
        <w:tc>
          <w:tcPr>
            <w:tcMar>
              <w:top w:w="80.0" w:type="dxa"/>
              <w:left w:w="80.0" w:type="dxa"/>
              <w:bottom w:w="80.0" w:type="dxa"/>
              <w:right w:w="80.0" w:type="dxa"/>
            </w:tcMar>
            <w:vAlign w:val="center"/>
          </w:tcPr>
          <w:p w:rsidR="00000000" w:rsidDel="00000000" w:rsidP="00000000" w:rsidRDefault="00000000" w:rsidRPr="00000000" w14:paraId="0000002E">
            <w:pPr>
              <w:spacing w:after="20" w:line="276" w:lineRule="auto"/>
              <w:jc w:val="left"/>
              <w:rPr/>
            </w:pPr>
            <w:r w:rsidDel="00000000" w:rsidR="00000000" w:rsidRPr="00000000">
              <w:rPr>
                <w:rtl w:val="0"/>
              </w:rPr>
              <w:t xml:space="preserve">MSSV: B2303861</w:t>
            </w:r>
          </w:p>
          <w:p w:rsidR="00000000" w:rsidDel="00000000" w:rsidP="00000000" w:rsidRDefault="00000000" w:rsidRPr="00000000" w14:paraId="0000002F">
            <w:pPr>
              <w:spacing w:after="20" w:line="276" w:lineRule="auto"/>
              <w:jc w:val="left"/>
              <w:rPr/>
            </w:pPr>
            <w:r w:rsidDel="00000000" w:rsidR="00000000" w:rsidRPr="00000000">
              <w:rPr>
                <w:rtl w:val="0"/>
              </w:rPr>
              <w:t xml:space="preserve">Lớp: DI2396F1 - Khóa 49</w:t>
            </w:r>
          </w:p>
        </w:tc>
      </w:tr>
      <w:tr>
        <w:trPr>
          <w:cantSplit w:val="0"/>
          <w:trHeight w:val="543" w:hRule="atLeast"/>
          <w:tblHeader w:val="0"/>
        </w:trPr>
        <w:tc>
          <w:tcPr>
            <w:tcMar>
              <w:top w:w="80.0" w:type="dxa"/>
              <w:left w:w="80.0" w:type="dxa"/>
              <w:bottom w:w="80.0" w:type="dxa"/>
              <w:right w:w="80.0" w:type="dxa"/>
            </w:tcMar>
            <w:vAlign w:val="center"/>
          </w:tcPr>
          <w:p w:rsidR="00000000" w:rsidDel="00000000" w:rsidP="00000000" w:rsidRDefault="00000000" w:rsidRPr="00000000" w14:paraId="00000030">
            <w:pPr>
              <w:spacing w:after="20" w:line="276" w:lineRule="auto"/>
              <w:jc w:val="center"/>
              <w:rPr/>
            </w:pPr>
            <w:r w:rsidDel="00000000" w:rsidR="00000000" w:rsidRPr="00000000">
              <w:rPr>
                <w:rtl w:val="0"/>
              </w:rPr>
              <w:t xml:space="preserve">2</w:t>
            </w:r>
          </w:p>
        </w:tc>
        <w:tc>
          <w:tcPr>
            <w:tcMar>
              <w:top w:w="80.0" w:type="dxa"/>
              <w:left w:w="80.0" w:type="dxa"/>
              <w:bottom w:w="80.0" w:type="dxa"/>
              <w:right w:w="80.0" w:type="dxa"/>
            </w:tcMar>
            <w:vAlign w:val="center"/>
          </w:tcPr>
          <w:p w:rsidR="00000000" w:rsidDel="00000000" w:rsidP="00000000" w:rsidRDefault="00000000" w:rsidRPr="00000000" w14:paraId="00000031">
            <w:pPr>
              <w:spacing w:after="20" w:line="276" w:lineRule="auto"/>
              <w:jc w:val="left"/>
              <w:rPr/>
            </w:pPr>
            <w:r w:rsidDel="00000000" w:rsidR="00000000" w:rsidRPr="00000000">
              <w:rPr>
                <w:rtl w:val="0"/>
              </w:rPr>
              <w:t xml:space="preserve">Nguyễn Như Quỳnh</w:t>
            </w:r>
          </w:p>
        </w:tc>
        <w:tc>
          <w:tcPr>
            <w:tcMar>
              <w:top w:w="80.0" w:type="dxa"/>
              <w:left w:w="80.0" w:type="dxa"/>
              <w:bottom w:w="80.0" w:type="dxa"/>
              <w:right w:w="80.0" w:type="dxa"/>
            </w:tcMar>
            <w:vAlign w:val="center"/>
          </w:tcPr>
          <w:p w:rsidR="00000000" w:rsidDel="00000000" w:rsidP="00000000" w:rsidRDefault="00000000" w:rsidRPr="00000000" w14:paraId="00000032">
            <w:pPr>
              <w:spacing w:after="20" w:line="276" w:lineRule="auto"/>
              <w:jc w:val="left"/>
              <w:rPr/>
            </w:pPr>
            <w:r w:rsidDel="00000000" w:rsidR="00000000" w:rsidRPr="00000000">
              <w:rPr>
                <w:rtl w:val="0"/>
              </w:rPr>
              <w:t xml:space="preserve">MSSV: B2303777 </w:t>
            </w:r>
          </w:p>
          <w:p w:rsidR="00000000" w:rsidDel="00000000" w:rsidP="00000000" w:rsidRDefault="00000000" w:rsidRPr="00000000" w14:paraId="00000033">
            <w:pPr>
              <w:spacing w:after="20" w:line="276" w:lineRule="auto"/>
              <w:jc w:val="left"/>
              <w:rPr/>
            </w:pPr>
            <w:r w:rsidDel="00000000" w:rsidR="00000000" w:rsidRPr="00000000">
              <w:rPr>
                <w:rtl w:val="0"/>
              </w:rPr>
              <w:t xml:space="preserve">Lớp: DI2396F1 - Khóa 49</w:t>
            </w:r>
          </w:p>
        </w:tc>
      </w:tr>
      <w:tr>
        <w:trPr>
          <w:cantSplit w:val="0"/>
          <w:trHeight w:val="555" w:hRule="atLeast"/>
          <w:tblHeader w:val="0"/>
        </w:trPr>
        <w:tc>
          <w:tcPr>
            <w:tcMar>
              <w:top w:w="80.0" w:type="dxa"/>
              <w:left w:w="80.0" w:type="dxa"/>
              <w:bottom w:w="80.0" w:type="dxa"/>
              <w:right w:w="80.0" w:type="dxa"/>
            </w:tcMar>
            <w:vAlign w:val="center"/>
          </w:tcPr>
          <w:p w:rsidR="00000000" w:rsidDel="00000000" w:rsidP="00000000" w:rsidRDefault="00000000" w:rsidRPr="00000000" w14:paraId="00000034">
            <w:pPr>
              <w:spacing w:after="20" w:line="276" w:lineRule="auto"/>
              <w:jc w:val="center"/>
              <w:rPr/>
            </w:pPr>
            <w:r w:rsidDel="00000000" w:rsidR="00000000" w:rsidRPr="00000000">
              <w:rPr>
                <w:rtl w:val="0"/>
              </w:rPr>
              <w:t xml:space="preserve">3</w:t>
            </w:r>
          </w:p>
        </w:tc>
        <w:tc>
          <w:tcPr>
            <w:tcMar>
              <w:top w:w="80.0" w:type="dxa"/>
              <w:left w:w="80.0" w:type="dxa"/>
              <w:bottom w:w="80.0" w:type="dxa"/>
              <w:right w:w="80.0" w:type="dxa"/>
            </w:tcMar>
            <w:vAlign w:val="center"/>
          </w:tcPr>
          <w:p w:rsidR="00000000" w:rsidDel="00000000" w:rsidP="00000000" w:rsidRDefault="00000000" w:rsidRPr="00000000" w14:paraId="00000035">
            <w:pPr>
              <w:spacing w:after="20" w:line="276" w:lineRule="auto"/>
              <w:jc w:val="left"/>
              <w:rPr/>
            </w:pPr>
            <w:r w:rsidDel="00000000" w:rsidR="00000000" w:rsidRPr="00000000">
              <w:rPr>
                <w:rtl w:val="0"/>
              </w:rPr>
              <w:t xml:space="preserve">Nguyễn Thanh Trọng</w:t>
            </w:r>
          </w:p>
        </w:tc>
        <w:tc>
          <w:tcPr>
            <w:tcMar>
              <w:top w:w="80.0" w:type="dxa"/>
              <w:left w:w="80.0" w:type="dxa"/>
              <w:bottom w:w="80.0" w:type="dxa"/>
              <w:right w:w="80.0" w:type="dxa"/>
            </w:tcMar>
            <w:vAlign w:val="center"/>
          </w:tcPr>
          <w:p w:rsidR="00000000" w:rsidDel="00000000" w:rsidP="00000000" w:rsidRDefault="00000000" w:rsidRPr="00000000" w14:paraId="00000036">
            <w:pPr>
              <w:spacing w:after="20" w:line="276" w:lineRule="auto"/>
              <w:jc w:val="left"/>
              <w:rPr/>
            </w:pPr>
            <w:r w:rsidDel="00000000" w:rsidR="00000000" w:rsidRPr="00000000">
              <w:rPr>
                <w:rtl w:val="0"/>
              </w:rPr>
              <w:t xml:space="preserve">MSSV: B2305615 </w:t>
            </w:r>
          </w:p>
          <w:p w:rsidR="00000000" w:rsidDel="00000000" w:rsidP="00000000" w:rsidRDefault="00000000" w:rsidRPr="00000000" w14:paraId="00000037">
            <w:pPr>
              <w:spacing w:after="20" w:line="276" w:lineRule="auto"/>
              <w:jc w:val="left"/>
              <w:rPr/>
            </w:pPr>
            <w:r w:rsidDel="00000000" w:rsidR="00000000" w:rsidRPr="00000000">
              <w:rPr>
                <w:rtl w:val="0"/>
              </w:rPr>
              <w:t xml:space="preserve">Lớp: DI2396F1 - Khóa 49</w:t>
            </w:r>
          </w:p>
        </w:tc>
      </w:tr>
      <w:tr>
        <w:trPr>
          <w:cantSplit w:val="0"/>
          <w:trHeight w:val="543" w:hRule="atLeast"/>
          <w:tblHeader w:val="0"/>
        </w:trPr>
        <w:tc>
          <w:tcPr>
            <w:tcMar>
              <w:top w:w="80.0" w:type="dxa"/>
              <w:left w:w="80.0" w:type="dxa"/>
              <w:bottom w:w="80.0" w:type="dxa"/>
              <w:right w:w="80.0" w:type="dxa"/>
            </w:tcMar>
            <w:vAlign w:val="center"/>
          </w:tcPr>
          <w:p w:rsidR="00000000" w:rsidDel="00000000" w:rsidP="00000000" w:rsidRDefault="00000000" w:rsidRPr="00000000" w14:paraId="00000038">
            <w:pPr>
              <w:spacing w:after="20" w:line="276" w:lineRule="auto"/>
              <w:jc w:val="center"/>
              <w:rPr/>
            </w:pPr>
            <w:r w:rsidDel="00000000" w:rsidR="00000000" w:rsidRPr="00000000">
              <w:rPr>
                <w:rtl w:val="0"/>
              </w:rPr>
              <w:t xml:space="preserve">4</w:t>
            </w:r>
          </w:p>
        </w:tc>
        <w:tc>
          <w:tcPr>
            <w:tcMar>
              <w:top w:w="80.0" w:type="dxa"/>
              <w:left w:w="80.0" w:type="dxa"/>
              <w:bottom w:w="80.0" w:type="dxa"/>
              <w:right w:w="80.0" w:type="dxa"/>
            </w:tcMar>
            <w:vAlign w:val="center"/>
          </w:tcPr>
          <w:p w:rsidR="00000000" w:rsidDel="00000000" w:rsidP="00000000" w:rsidRDefault="00000000" w:rsidRPr="00000000" w14:paraId="00000039">
            <w:pPr>
              <w:spacing w:after="20" w:line="276" w:lineRule="auto"/>
              <w:jc w:val="left"/>
              <w:rPr/>
            </w:pPr>
            <w:r w:rsidDel="00000000" w:rsidR="00000000" w:rsidRPr="00000000">
              <w:rPr>
                <w:rtl w:val="0"/>
              </w:rPr>
              <w:t xml:space="preserve">Ngô Hưng Thịnh</w:t>
            </w:r>
          </w:p>
        </w:tc>
        <w:tc>
          <w:tcPr>
            <w:tcMar>
              <w:top w:w="80.0" w:type="dxa"/>
              <w:left w:w="80.0" w:type="dxa"/>
              <w:bottom w:w="80.0" w:type="dxa"/>
              <w:right w:w="80.0" w:type="dxa"/>
            </w:tcMar>
            <w:vAlign w:val="center"/>
          </w:tcPr>
          <w:p w:rsidR="00000000" w:rsidDel="00000000" w:rsidP="00000000" w:rsidRDefault="00000000" w:rsidRPr="00000000" w14:paraId="0000003A">
            <w:pPr>
              <w:spacing w:after="20" w:line="276" w:lineRule="auto"/>
              <w:jc w:val="left"/>
              <w:rPr/>
            </w:pPr>
            <w:r w:rsidDel="00000000" w:rsidR="00000000" w:rsidRPr="00000000">
              <w:rPr>
                <w:rtl w:val="0"/>
              </w:rPr>
              <w:t xml:space="preserve">MSSV: B2303904 </w:t>
            </w:r>
          </w:p>
          <w:p w:rsidR="00000000" w:rsidDel="00000000" w:rsidP="00000000" w:rsidRDefault="00000000" w:rsidRPr="00000000" w14:paraId="0000003B">
            <w:pPr>
              <w:spacing w:after="20" w:line="276" w:lineRule="auto"/>
              <w:jc w:val="left"/>
              <w:rPr/>
            </w:pPr>
            <w:r w:rsidDel="00000000" w:rsidR="00000000" w:rsidRPr="00000000">
              <w:rPr>
                <w:rtl w:val="0"/>
              </w:rPr>
              <w:t xml:space="preserve">Lớp: DI2396F2 - Khóa 49</w:t>
            </w:r>
          </w:p>
        </w:tc>
      </w:tr>
      <w:tr>
        <w:trPr>
          <w:cantSplit w:val="0"/>
          <w:trHeight w:val="543" w:hRule="atLeast"/>
          <w:tblHeader w:val="0"/>
        </w:trPr>
        <w:tc>
          <w:tcPr>
            <w:tcMar>
              <w:top w:w="80.0" w:type="dxa"/>
              <w:left w:w="80.0" w:type="dxa"/>
              <w:bottom w:w="80.0" w:type="dxa"/>
              <w:right w:w="80.0" w:type="dxa"/>
            </w:tcMar>
            <w:vAlign w:val="center"/>
          </w:tcPr>
          <w:p w:rsidR="00000000" w:rsidDel="00000000" w:rsidP="00000000" w:rsidRDefault="00000000" w:rsidRPr="00000000" w14:paraId="0000003C">
            <w:pPr>
              <w:spacing w:after="20" w:line="276" w:lineRule="auto"/>
              <w:jc w:val="center"/>
              <w:rPr/>
            </w:pPr>
            <w:r w:rsidDel="00000000" w:rsidR="00000000" w:rsidRPr="00000000">
              <w:rPr>
                <w:rtl w:val="0"/>
              </w:rPr>
              <w:t xml:space="preserve">5</w:t>
            </w:r>
          </w:p>
        </w:tc>
        <w:tc>
          <w:tcPr>
            <w:tcMar>
              <w:top w:w="80.0" w:type="dxa"/>
              <w:left w:w="80.0" w:type="dxa"/>
              <w:bottom w:w="80.0" w:type="dxa"/>
              <w:right w:w="80.0" w:type="dxa"/>
            </w:tcMar>
            <w:vAlign w:val="center"/>
          </w:tcPr>
          <w:p w:rsidR="00000000" w:rsidDel="00000000" w:rsidP="00000000" w:rsidRDefault="00000000" w:rsidRPr="00000000" w14:paraId="0000003D">
            <w:pPr>
              <w:spacing w:after="20" w:line="276" w:lineRule="auto"/>
              <w:jc w:val="left"/>
              <w:rPr/>
            </w:pPr>
            <w:r w:rsidDel="00000000" w:rsidR="00000000" w:rsidRPr="00000000">
              <w:rPr>
                <w:rtl w:val="0"/>
              </w:rPr>
              <w:t xml:space="preserve">Cao Tường Hưng</w:t>
            </w:r>
          </w:p>
        </w:tc>
        <w:tc>
          <w:tcPr>
            <w:tcMar>
              <w:top w:w="80.0" w:type="dxa"/>
              <w:left w:w="80.0" w:type="dxa"/>
              <w:bottom w:w="80.0" w:type="dxa"/>
              <w:right w:w="80.0" w:type="dxa"/>
            </w:tcMar>
            <w:vAlign w:val="center"/>
          </w:tcPr>
          <w:p w:rsidR="00000000" w:rsidDel="00000000" w:rsidP="00000000" w:rsidRDefault="00000000" w:rsidRPr="00000000" w14:paraId="0000003E">
            <w:pPr>
              <w:spacing w:after="20" w:line="276" w:lineRule="auto"/>
              <w:jc w:val="left"/>
              <w:rPr/>
            </w:pPr>
            <w:r w:rsidDel="00000000" w:rsidR="00000000" w:rsidRPr="00000000">
              <w:rPr>
                <w:rtl w:val="0"/>
              </w:rPr>
              <w:t xml:space="preserve">MSSV: B2303873 </w:t>
            </w:r>
          </w:p>
          <w:p w:rsidR="00000000" w:rsidDel="00000000" w:rsidP="00000000" w:rsidRDefault="00000000" w:rsidRPr="00000000" w14:paraId="0000003F">
            <w:pPr>
              <w:spacing w:after="20" w:line="276" w:lineRule="auto"/>
              <w:jc w:val="left"/>
              <w:rPr/>
            </w:pPr>
            <w:r w:rsidDel="00000000" w:rsidR="00000000" w:rsidRPr="00000000">
              <w:rPr>
                <w:rtl w:val="0"/>
              </w:rPr>
              <w:t xml:space="preserve">Lớp: DI2396F1 - Khóa 49</w:t>
            </w:r>
          </w:p>
        </w:tc>
      </w:tr>
    </w:tbl>
    <w:p w:rsidR="00000000" w:rsidDel="00000000" w:rsidP="00000000" w:rsidRDefault="00000000" w:rsidRPr="00000000" w14:paraId="00000040">
      <w:pPr>
        <w:spacing w:line="276" w:lineRule="auto"/>
        <w:rPr/>
      </w:pPr>
      <w:r w:rsidDel="00000000" w:rsidR="00000000" w:rsidRPr="00000000">
        <w:rPr>
          <w:rtl w:val="0"/>
        </w:rPr>
      </w:r>
    </w:p>
    <w:p w:rsidR="00000000" w:rsidDel="00000000" w:rsidP="00000000" w:rsidRDefault="00000000" w:rsidRPr="00000000" w14:paraId="00000041">
      <w:pPr>
        <w:spacing w:after="80" w:before="160" w:line="276" w:lineRule="auto"/>
        <w:rPr/>
      </w:pPr>
      <w:r w:rsidDel="00000000" w:rsidR="00000000" w:rsidRPr="00000000">
        <w:rPr>
          <w:b w:val="1"/>
          <w:bCs w:val="1"/>
          <w:rtl w:val="0"/>
        </w:rPr>
        <w:t xml:space="preserve">ĐƠN VỊ PHỐI HỢP CHÍNH</w:t>
      </w:r>
      <w:r w:rsidDel="00000000" w:rsidR="00000000" w:rsidRPr="00000000">
        <w:rPr>
          <w:rtl w:val="0"/>
        </w:rPr>
      </w:r>
    </w:p>
    <w:p w:rsidR="00000000" w:rsidDel="00000000" w:rsidP="00000000" w:rsidRDefault="00000000" w:rsidRPr="00000000" w14:paraId="00000042">
      <w:pPr>
        <w:spacing w:line="276" w:lineRule="auto"/>
        <w:jc w:val="left"/>
        <w:rPr/>
      </w:pPr>
      <w:r w:rsidDel="00000000" w:rsidR="00000000" w:rsidRPr="00000000">
        <w:rPr>
          <w:rtl w:val="0"/>
        </w:rPr>
        <w:t xml:space="preserve">Trường Công nghệ Thông tin &amp; Truyền thông - Đại học Cần Thơ  </w:t>
      </w:r>
    </w:p>
    <w:p w:rsidR="00000000" w:rsidDel="00000000" w:rsidP="00000000" w:rsidRDefault="00000000" w:rsidRPr="00000000" w14:paraId="00000043">
      <w:pPr>
        <w:spacing w:line="276" w:lineRule="auto"/>
        <w:jc w:val="left"/>
        <w:rPr/>
      </w:pPr>
      <w:r w:rsidDel="00000000" w:rsidR="00000000" w:rsidRPr="00000000">
        <w:rPr>
          <w:rtl w:val="0"/>
        </w:rPr>
        <w:t xml:space="preserve">Phòng Quản lý Khoa học – Đại học Cần Thơ </w:t>
      </w:r>
    </w:p>
    <w:p w:rsidR="00000000" w:rsidDel="00000000" w:rsidP="00000000" w:rsidRDefault="00000000" w:rsidRPr="00000000" w14:paraId="00000044">
      <w:pPr>
        <w:spacing w:line="276" w:lineRule="auto"/>
        <w:jc w:val="left"/>
        <w:rPr/>
      </w:pPr>
      <w:r w:rsidDel="00000000" w:rsidR="00000000" w:rsidRPr="00000000">
        <w:rPr>
          <w:rtl w:val="0"/>
        </w:rPr>
      </w:r>
    </w:p>
    <w:p w:rsidR="00000000" w:rsidDel="00000000" w:rsidP="00000000" w:rsidRDefault="00000000" w:rsidRPr="00000000" w14:paraId="00000045">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46">
      <w:pPr>
        <w:keepNext w:val="1"/>
        <w:spacing w:line="276" w:lineRule="auto"/>
        <w:jc w:val="center"/>
        <w:rPr/>
      </w:pPr>
      <w:r w:rsidDel="00000000" w:rsidR="00000000" w:rsidRPr="00000000">
        <w:rPr>
          <w:b w:val="1"/>
          <w:bCs w:val="1"/>
          <w:rtl w:val="0"/>
        </w:rPr>
        <w:t xml:space="preserve">BỘ GIÁO DỤC VÀ ĐÀO TẠO</w:t>
      </w:r>
      <w:r w:rsidDel="00000000" w:rsidR="00000000" w:rsidRPr="00000000">
        <w:rPr>
          <w:rtl w:val="0"/>
        </w:rPr>
      </w:r>
    </w:p>
    <w:p w:rsidR="00000000" w:rsidDel="00000000" w:rsidP="00000000" w:rsidRDefault="00000000" w:rsidRPr="00000000" w14:paraId="00000047">
      <w:pPr>
        <w:keepNext w:val="1"/>
        <w:spacing w:after="160" w:line="276" w:lineRule="auto"/>
        <w:jc w:val="center"/>
        <w:rPr/>
      </w:pPr>
      <w:r w:rsidDel="00000000" w:rsidR="00000000" w:rsidRPr="00000000">
        <w:rPr>
          <w:b w:val="1"/>
          <w:bCs w:val="1"/>
          <w:rtl w:val="0"/>
        </w:rPr>
        <w:t xml:space="preserve">ĐẠI HỌC CẦN THƠ</w:t>
      </w:r>
      <w:r w:rsidDel="00000000" w:rsidR="00000000" w:rsidRPr="00000000">
        <w:rPr>
          <w:rtl w:val="0"/>
        </w:rPr>
      </w:r>
    </w:p>
    <w:p w:rsidR="00000000" w:rsidDel="00000000" w:rsidP="00000000" w:rsidRDefault="00000000" w:rsidRPr="00000000" w14:paraId="00000048">
      <w:pPr>
        <w:keepNext w:val="1"/>
        <w:spacing w:after="160" w:line="276" w:lineRule="auto"/>
        <w:jc w:val="center"/>
        <w:rPr/>
      </w:pPr>
      <w:r w:rsidDel="00000000" w:rsidR="00000000" w:rsidRPr="00000000">
        <w:rPr>
          <w:b w:val="1"/>
          <w:bCs w:val="1"/>
          <w:rtl w:val="0"/>
        </w:rPr>
        <w:t xml:space="preserve">THÔNG TIN KẾT QUẢ NGHIÊN CỨU CỦA ĐỀ TÀI</w:t>
      </w:r>
      <w:r w:rsidDel="00000000" w:rsidR="00000000" w:rsidRPr="00000000">
        <w:rPr>
          <w:rtl w:val="0"/>
        </w:rPr>
      </w:r>
    </w:p>
    <w:p w:rsidR="00000000" w:rsidDel="00000000" w:rsidP="00000000" w:rsidRDefault="00000000" w:rsidRPr="00000000" w14:paraId="00000049">
      <w:pPr>
        <w:pStyle w:val="Heading2"/>
        <w:spacing w:after="80" w:before="80" w:line="276" w:lineRule="auto"/>
        <w:rPr>
          <w:rFonts w:ascii="Times New Roman" w:cs="Times New Roman" w:eastAsia="Times New Roman" w:hAnsi="Times New Roman"/>
        </w:rPr>
      </w:pPr>
      <w:bookmarkStart w:colFirst="0" w:colLast="0" w:name="_heading=h.mtyvspfr2x3t" w:id="0"/>
      <w:bookmarkEnd w:id="0"/>
      <w:r w:rsidDel="00000000" w:rsidR="00000000" w:rsidRPr="00000000">
        <w:rPr>
          <w:rFonts w:ascii="Times New Roman" w:cs="Times New Roman" w:eastAsia="Times New Roman" w:hAnsi="Times New Roman"/>
          <w:rtl w:val="0"/>
        </w:rPr>
        <w:t xml:space="preserve">1. Thông tin chung:</w:t>
      </w:r>
    </w:p>
    <w:p w:rsidR="00000000" w:rsidDel="00000000" w:rsidP="00000000" w:rsidRDefault="00000000" w:rsidRPr="00000000" w14:paraId="0000004A">
      <w:pPr>
        <w:spacing w:after="20" w:line="276" w:lineRule="auto"/>
        <w:rPr>
          <w:b w:val="1"/>
          <w:bCs w:val="1"/>
        </w:rPr>
      </w:pPr>
      <w:r w:rsidDel="00000000" w:rsidR="00000000" w:rsidRPr="00000000">
        <w:rPr>
          <w:rtl w:val="0"/>
        </w:rPr>
        <w:t xml:space="preserve">- Mã số đề tài: </w:t>
      </w:r>
      <w:r w:rsidDel="00000000" w:rsidR="00000000" w:rsidRPr="00000000">
        <w:rPr>
          <w:b w:val="1"/>
          <w:bCs w:val="1"/>
          <w:rtl w:val="0"/>
        </w:rPr>
        <w:t xml:space="preserve">THS2026-68 </w:t>
      </w:r>
    </w:p>
    <w:p w:rsidR="00000000" w:rsidDel="00000000" w:rsidP="00000000" w:rsidRDefault="00000000" w:rsidRPr="00000000" w14:paraId="0000004B">
      <w:pPr>
        <w:spacing w:after="20" w:line="276" w:lineRule="auto"/>
        <w:ind w:left="0" w:firstLine="0"/>
        <w:rPr>
          <w:b w:val="1"/>
          <w:bCs w:val="1"/>
        </w:rPr>
      </w:pPr>
      <w:r w:rsidDel="00000000" w:rsidR="00000000" w:rsidRPr="00000000">
        <w:rPr>
          <w:rtl w:val="0"/>
        </w:rPr>
        <w:t xml:space="preserve">- Tên đề tài: </w:t>
      </w:r>
      <w:r w:rsidDel="00000000" w:rsidR="00000000" w:rsidRPr="00000000">
        <w:rPr>
          <w:b w:val="1"/>
          <w:bCs w:val="1"/>
          <w:rtl w:val="0"/>
        </w:rPr>
        <w:t xml:space="preserve">Hệ Thống Phân Tích Đa Phương Thức Và Phân Cụm Sự Kiện Cứu Hộ Bão Lũ Dựa Trên Edge AI</w:t>
      </w:r>
    </w:p>
    <w:p w:rsidR="00000000" w:rsidDel="00000000" w:rsidP="00000000" w:rsidRDefault="00000000" w:rsidRPr="00000000" w14:paraId="0000004C">
      <w:pPr>
        <w:spacing w:after="20" w:line="276" w:lineRule="auto"/>
        <w:rPr>
          <w:b w:val="1"/>
          <w:bCs w:val="1"/>
        </w:rPr>
      </w:pPr>
      <w:r w:rsidDel="00000000" w:rsidR="00000000" w:rsidRPr="00000000">
        <w:rPr>
          <w:rtl w:val="0"/>
        </w:rPr>
        <w:t xml:space="preserve">- Sinh viên chủ nhiệm đề tài: </w:t>
      </w:r>
      <w:r w:rsidDel="00000000" w:rsidR="00000000" w:rsidRPr="00000000">
        <w:rPr>
          <w:b w:val="1"/>
          <w:bCs w:val="1"/>
          <w:rtl w:val="0"/>
        </w:rPr>
        <w:t xml:space="preserve">Lê Thị Ngọc Ảnh</w:t>
      </w:r>
    </w:p>
    <w:p w:rsidR="00000000" w:rsidDel="00000000" w:rsidP="00000000" w:rsidRDefault="00000000" w:rsidRPr="00000000" w14:paraId="0000004D">
      <w:pPr>
        <w:spacing w:after="20" w:line="276" w:lineRule="auto"/>
        <w:rPr/>
      </w:pPr>
      <w:r w:rsidDel="00000000" w:rsidR="00000000" w:rsidRPr="00000000">
        <w:rPr>
          <w:rtl w:val="0"/>
        </w:rPr>
        <w:t xml:space="preserve">- Lớp: </w:t>
      </w:r>
      <w:r w:rsidDel="00000000" w:rsidR="00000000" w:rsidRPr="00000000">
        <w:rPr>
          <w:b w:val="1"/>
          <w:bCs w:val="1"/>
          <w:rtl w:val="0"/>
        </w:rPr>
        <w:t xml:space="preserve">DI2396F1</w:t>
      </w:r>
      <w:r w:rsidDel="00000000" w:rsidR="00000000" w:rsidRPr="00000000">
        <w:rPr>
          <w:rtl w:val="0"/>
        </w:rPr>
        <w:t xml:space="preserve">     </w:t>
      </w:r>
    </w:p>
    <w:p w:rsidR="00000000" w:rsidDel="00000000" w:rsidP="00000000" w:rsidRDefault="00000000" w:rsidRPr="00000000" w14:paraId="0000004E">
      <w:pPr>
        <w:spacing w:after="20" w:line="276" w:lineRule="auto"/>
        <w:rPr>
          <w:b w:val="1"/>
          <w:bCs w:val="1"/>
        </w:rPr>
      </w:pPr>
      <w:r w:rsidDel="00000000" w:rsidR="00000000" w:rsidRPr="00000000">
        <w:rPr>
          <w:rtl w:val="0"/>
        </w:rPr>
        <w:t xml:space="preserve">- Trường/Khoa/Viện: </w:t>
      </w:r>
      <w:r w:rsidDel="00000000" w:rsidR="00000000" w:rsidRPr="00000000">
        <w:rPr>
          <w:b w:val="1"/>
          <w:bCs w:val="1"/>
          <w:rtl w:val="0"/>
        </w:rPr>
        <w:t xml:space="preserve">Trường Công nghệ Thông tin và Truyền thông     </w:t>
      </w:r>
    </w:p>
    <w:p w:rsidR="00000000" w:rsidDel="00000000" w:rsidP="00000000" w:rsidRDefault="00000000" w:rsidRPr="00000000" w14:paraId="0000004F">
      <w:pPr>
        <w:spacing w:after="20" w:line="276" w:lineRule="auto"/>
        <w:rPr/>
      </w:pPr>
      <w:r w:rsidDel="00000000" w:rsidR="00000000" w:rsidRPr="00000000">
        <w:rPr>
          <w:rtl w:val="0"/>
        </w:rPr>
        <w:t xml:space="preserve">- Năm thứ:</w:t>
      </w:r>
      <w:r w:rsidDel="00000000" w:rsidR="00000000" w:rsidRPr="00000000">
        <w:rPr>
          <w:b w:val="1"/>
          <w:bCs w:val="1"/>
          <w:rtl w:val="0"/>
        </w:rPr>
        <w:t xml:space="preserve"> 4 </w:t>
      </w:r>
      <w:r w:rsidDel="00000000" w:rsidR="00000000" w:rsidRPr="00000000">
        <w:rPr>
          <w:rtl w:val="0"/>
        </w:rPr>
        <w:t xml:space="preserve">   </w:t>
      </w:r>
    </w:p>
    <w:p w:rsidR="00000000" w:rsidDel="00000000" w:rsidP="00000000" w:rsidRDefault="00000000" w:rsidRPr="00000000" w14:paraId="00000050">
      <w:pPr>
        <w:spacing w:after="20" w:line="276" w:lineRule="auto"/>
        <w:rPr>
          <w:b w:val="1"/>
          <w:bCs w:val="1"/>
        </w:rPr>
      </w:pPr>
      <w:r w:rsidDel="00000000" w:rsidR="00000000" w:rsidRPr="00000000">
        <w:rPr>
          <w:rtl w:val="0"/>
        </w:rPr>
        <w:t xml:space="preserve">- Số năm đào tạo:</w:t>
      </w:r>
      <w:r w:rsidDel="00000000" w:rsidR="00000000" w:rsidRPr="00000000">
        <w:rPr>
          <w:b w:val="1"/>
          <w:bCs w:val="1"/>
          <w:rtl w:val="0"/>
        </w:rPr>
        <w:t xml:space="preserve"> 4.5</w:t>
      </w:r>
    </w:p>
    <w:p w:rsidR="00000000" w:rsidDel="00000000" w:rsidP="00000000" w:rsidRDefault="00000000" w:rsidRPr="00000000" w14:paraId="00000051">
      <w:pPr>
        <w:spacing w:after="20" w:line="276" w:lineRule="auto"/>
        <w:rPr>
          <w:b w:val="1"/>
          <w:bCs w:val="1"/>
        </w:rPr>
      </w:pPr>
      <w:r w:rsidDel="00000000" w:rsidR="00000000" w:rsidRPr="00000000">
        <w:rPr>
          <w:rtl w:val="0"/>
        </w:rPr>
        <w:t xml:space="preserve">- Người hướng dẫn: </w:t>
      </w:r>
      <w:r w:rsidDel="00000000" w:rsidR="00000000" w:rsidRPr="00000000">
        <w:rPr>
          <w:b w:val="1"/>
          <w:bCs w:val="1"/>
          <w:rtl w:val="0"/>
        </w:rPr>
        <w:t xml:space="preserve">TS. Nguyễn Thanh Khoa</w:t>
      </w:r>
    </w:p>
    <w:p w:rsidR="00000000" w:rsidDel="00000000" w:rsidP="00000000" w:rsidRDefault="00000000" w:rsidRPr="00000000" w14:paraId="00000052">
      <w:pPr>
        <w:pStyle w:val="Heading2"/>
        <w:spacing w:after="80" w:before="80" w:line="276" w:lineRule="auto"/>
        <w:rPr>
          <w:rFonts w:ascii="Times New Roman" w:cs="Times New Roman" w:eastAsia="Times New Roman" w:hAnsi="Times New Roman"/>
        </w:rPr>
      </w:pPr>
      <w:bookmarkStart w:colFirst="0" w:colLast="0" w:name="_heading=h.g0kl7zj4ovhr" w:id="1"/>
      <w:bookmarkEnd w:id="1"/>
      <w:r w:rsidDel="00000000" w:rsidR="00000000" w:rsidRPr="00000000">
        <w:rPr>
          <w:rFonts w:ascii="Times New Roman" w:cs="Times New Roman" w:eastAsia="Times New Roman" w:hAnsi="Times New Roman"/>
          <w:rtl w:val="0"/>
        </w:rPr>
        <w:t xml:space="preserve">2. Mục tiêu đề tài:</w:t>
      </w:r>
    </w:p>
    <w:p w:rsidR="00000000" w:rsidDel="00000000" w:rsidP="00000000" w:rsidRDefault="00000000" w:rsidRPr="00000000" w14:paraId="00000053">
      <w:pPr>
        <w:spacing w:line="276" w:lineRule="auto"/>
        <w:rPr>
          <w:i w:val="1"/>
          <w:iCs w:val="1"/>
          <w:color w:val="666666"/>
        </w:rPr>
      </w:pPr>
      <w:r w:rsidDel="00000000" w:rsidR="00000000" w:rsidRPr="00000000">
        <w:rPr>
          <w:i w:val="1"/>
          <w:iCs w:val="1"/>
          <w:color w:val="666666"/>
          <w:rtl w:val="0"/>
        </w:rPr>
        <w:t xml:space="preserve">Nghiên cứu và xây dựng hệ thống hỗ trợ thu thập, phân tích và tổ chức thông tin cứu hộ bão lũ trong điều kiện kết nối không ổn định. Ở phía thiết bị người dùng, đề tài phát triển ứng dụng di động có khả năng nhận ảnh hiện trường, định vị GPS, thực hiện suy luận AI tại biên, lưu báo cáo cục bộ và gửi dữ liệu cầu cứu theo khả năng kết nối. Kết quả của ứng dụng là nguồn dữ liệu đầu vào cho mô-đun hợp nhất, phân cụm và điều phối được phát triển ở giai đoạn tích hợp hệ thống.</w:t>
      </w:r>
    </w:p>
    <w:p w:rsidR="00000000" w:rsidDel="00000000" w:rsidP="00000000" w:rsidRDefault="00000000" w:rsidRPr="00000000" w14:paraId="00000054">
      <w:pPr>
        <w:spacing w:line="276" w:lineRule="auto"/>
        <w:rPr>
          <w:b w:val="1"/>
          <w:bCs w:val="1"/>
          <w:i w:val="1"/>
          <w:iCs w:val="1"/>
          <w:color w:val="666666"/>
        </w:rPr>
      </w:pPr>
      <w:r w:rsidDel="00000000" w:rsidR="00000000" w:rsidRPr="00000000">
        <w:rPr>
          <w:b w:val="1"/>
          <w:bCs w:val="1"/>
          <w:i w:val="1"/>
          <w:iCs w:val="1"/>
          <w:color w:val="666666"/>
          <w:rtl w:val="0"/>
        </w:rPr>
        <w:t xml:space="preserve">Ghi rõ mục tiêu tổng quát và cụ thể</w:t>
      </w:r>
    </w:p>
    <w:p w:rsidR="00000000" w:rsidDel="00000000" w:rsidP="00000000" w:rsidRDefault="00000000" w:rsidRPr="00000000" w14:paraId="00000055">
      <w:pPr>
        <w:pStyle w:val="Heading2"/>
        <w:spacing w:after="80" w:before="80" w:line="276" w:lineRule="auto"/>
        <w:rPr>
          <w:rFonts w:ascii="Times New Roman" w:cs="Times New Roman" w:eastAsia="Times New Roman" w:hAnsi="Times New Roman"/>
        </w:rPr>
      </w:pPr>
      <w:bookmarkStart w:colFirst="0" w:colLast="0" w:name="_heading=h.torlj75nqc31" w:id="2"/>
      <w:bookmarkEnd w:id="2"/>
      <w:r w:rsidDel="00000000" w:rsidR="00000000" w:rsidRPr="00000000">
        <w:rPr>
          <w:rFonts w:ascii="Times New Roman" w:cs="Times New Roman" w:eastAsia="Times New Roman" w:hAnsi="Times New Roman"/>
          <w:rtl w:val="0"/>
        </w:rPr>
        <w:t xml:space="preserve">3. Tính mới và sáng tạo</w:t>
      </w:r>
    </w:p>
    <w:p w:rsidR="00000000" w:rsidDel="00000000" w:rsidP="00000000" w:rsidRDefault="00000000" w:rsidRPr="00000000" w14:paraId="00000056">
      <w:pPr>
        <w:spacing w:line="276" w:lineRule="auto"/>
        <w:rPr/>
      </w:pPr>
      <w:r w:rsidDel="00000000" w:rsidR="00000000" w:rsidRPr="00000000">
        <w:rPr>
          <w:i w:val="1"/>
          <w:iCs w:val="1"/>
          <w:color w:val="666666"/>
          <w:rtl w:val="0"/>
        </w:rPr>
        <w:t xml:space="preserve">Đề tài kết hợp xử lý AI tại thiết bị với kiến trúc offline-first cho bài toán cứu hộ. Ảnh hiện trường được phân loại trên thiết bị thay vì phụ thuộc hoàn toàn vào máy chủ; báo cáo có cấu trúc gồm vị trí, số người mắc kẹt, số người bị thương, nhóm dễ tổn thương và nhãn AI. Cách tiếp cận này tạo tiền đề giảm lượng dữ liệu phải truyền, duy trì khả năng ghi nhận thông tin khi mạng gián đoạn và hỗ trợ phân cụm sự kiện trùng lặp ở phía trung tâm.</w:t>
      </w:r>
      <w:r w:rsidDel="00000000" w:rsidR="00000000" w:rsidRPr="00000000">
        <w:rPr>
          <w:rtl w:val="0"/>
        </w:rPr>
      </w:r>
    </w:p>
    <w:p w:rsidR="00000000" w:rsidDel="00000000" w:rsidP="00000000" w:rsidRDefault="00000000" w:rsidRPr="00000000" w14:paraId="00000057">
      <w:pPr>
        <w:pStyle w:val="Heading2"/>
        <w:spacing w:after="80" w:before="80" w:line="276" w:lineRule="auto"/>
        <w:rPr>
          <w:rFonts w:ascii="Times New Roman" w:cs="Times New Roman" w:eastAsia="Times New Roman" w:hAnsi="Times New Roman"/>
        </w:rPr>
      </w:pPr>
      <w:bookmarkStart w:colFirst="0" w:colLast="0" w:name="_heading=h.5gkmigtdgn7j" w:id="3"/>
      <w:bookmarkEnd w:id="3"/>
      <w:r w:rsidDel="00000000" w:rsidR="00000000" w:rsidRPr="00000000">
        <w:rPr>
          <w:rFonts w:ascii="Times New Roman" w:cs="Times New Roman" w:eastAsia="Times New Roman" w:hAnsi="Times New Roman"/>
          <w:rtl w:val="0"/>
        </w:rPr>
        <w:t xml:space="preserve">4. Kết quả nghiên cứu</w:t>
      </w:r>
    </w:p>
    <w:p w:rsidR="00000000" w:rsidDel="00000000" w:rsidP="00000000" w:rsidRDefault="00000000" w:rsidRPr="00000000" w14:paraId="00000058">
      <w:pPr>
        <w:spacing w:line="276" w:lineRule="auto"/>
        <w:rPr/>
      </w:pPr>
      <w:r w:rsidDel="00000000" w:rsidR="00000000" w:rsidRPr="00000000">
        <w:rPr>
          <w:i w:val="1"/>
          <w:iCs w:val="1"/>
          <w:color w:val="666666"/>
          <w:rtl w:val="0"/>
        </w:rPr>
        <w:t xml:space="preserve">Đã xây dựng nguyên mẫu ứng dụng Flutter gồm luồng đăng nhập/khách, nút SOS, tạo báo cáo cứu hộ có ảnh, lấy vị trí GPS, suy luận ảnh bằng ONNX Runtime và ExecuTorch, lưu dữ liệu bằng Hive, lịch sử báo cáo, đồng bộ khi có kết nối và SMS dự phòng. Mô hình ảnh gồm bốn lớp low, medium, high và non_flood. Trên tập kiểm thử 1.625 ảnh, bản PyTorch và bản ONNX đồng thuận 100% về nhãn; Accuracy đạt 86,58%, Balanced Accuracy 85,29% và Macro F1 85,46%. Phần server, dashboard và bản đồ phân cụm sẽ được cập nhật sau khi hoàn thành nhánh tích hợp.</w:t>
      </w:r>
      <w:r w:rsidDel="00000000" w:rsidR="00000000" w:rsidRPr="00000000">
        <w:rPr>
          <w:rtl w:val="0"/>
        </w:rPr>
      </w:r>
    </w:p>
    <w:p w:rsidR="00000000" w:rsidDel="00000000" w:rsidP="00000000" w:rsidRDefault="00000000" w:rsidRPr="00000000" w14:paraId="00000059">
      <w:pPr>
        <w:pStyle w:val="Heading2"/>
        <w:spacing w:after="80" w:before="80" w:line="276" w:lineRule="auto"/>
        <w:rPr>
          <w:rFonts w:ascii="Times New Roman" w:cs="Times New Roman" w:eastAsia="Times New Roman" w:hAnsi="Times New Roman"/>
        </w:rPr>
      </w:pPr>
      <w:bookmarkStart w:colFirst="0" w:colLast="0" w:name="_heading=h.57c4k3b4k5pr" w:id="4"/>
      <w:bookmarkEnd w:id="4"/>
      <w:r w:rsidDel="00000000" w:rsidR="00000000" w:rsidRPr="00000000">
        <w:rPr>
          <w:rFonts w:ascii="Times New Roman" w:cs="Times New Roman" w:eastAsia="Times New Roman" w:hAnsi="Times New Roman"/>
          <w:rtl w:val="0"/>
        </w:rPr>
        <w:t xml:space="preserve">5. Sản phẩm</w:t>
      </w:r>
    </w:p>
    <w:p w:rsidR="00000000" w:rsidDel="00000000" w:rsidP="00000000" w:rsidRDefault="00000000" w:rsidRPr="00000000" w14:paraId="0000005A">
      <w:pPr>
        <w:pStyle w:val="Heading2"/>
        <w:spacing w:after="80" w:before="80" w:line="276" w:lineRule="auto"/>
        <w:rPr/>
      </w:pPr>
      <w:bookmarkStart w:colFirst="0" w:colLast="0" w:name="_heading=h.s6ur5p4uju88" w:id="5"/>
      <w:bookmarkEnd w:id="5"/>
      <w:r w:rsidDel="00000000" w:rsidR="00000000" w:rsidRPr="00000000">
        <w:rPr>
          <w:i w:val="1"/>
          <w:iCs w:val="1"/>
          <w:color w:val="666666"/>
          <w:rtl w:val="0"/>
        </w:rPr>
        <w:t xml:space="preserve">Sản phẩm đã có bằng chứng ở giai đoạn hiện tại: (1) nguyên mẫu ứng dụng di động hỗ trợ gửi yêu cầu cứu hộ; (2) mô hình phân loại ảnh ngập và các bản chuyển đổi phục vụ thiết bị biên; (3) mã nguồn, dữ liệu kiểm thử và báo cáo đánh giá mô hình. Sản phẩm website quản lý, bản đồ và phân cụm thời gian thực chưa được xác nhận trong nhánh source hiện tại và sẽ bổ sung sau.</w:t>
      </w:r>
      <w:r w:rsidDel="00000000" w:rsidR="00000000" w:rsidRPr="00000000">
        <w:rPr>
          <w:rtl w:val="0"/>
        </w:rPr>
      </w:r>
    </w:p>
    <w:p w:rsidR="00000000" w:rsidDel="00000000" w:rsidP="00000000" w:rsidRDefault="00000000" w:rsidRPr="00000000" w14:paraId="0000005B">
      <w:pPr>
        <w:pStyle w:val="Heading2"/>
        <w:spacing w:after="80" w:before="80" w:line="276" w:lineRule="auto"/>
        <w:rPr>
          <w:rFonts w:ascii="Times New Roman" w:cs="Times New Roman" w:eastAsia="Times New Roman" w:hAnsi="Times New Roman"/>
        </w:rPr>
      </w:pPr>
      <w:bookmarkStart w:colFirst="0" w:colLast="0" w:name="_heading=h.1g77jhltwf7w" w:id="6"/>
      <w:bookmarkEnd w:id="6"/>
      <w:r w:rsidDel="00000000" w:rsidR="00000000" w:rsidRPr="00000000">
        <w:rPr>
          <w:rFonts w:ascii="Times New Roman" w:cs="Times New Roman" w:eastAsia="Times New Roman" w:hAnsi="Times New Roman"/>
          <w:rtl w:val="0"/>
        </w:rPr>
        <w:t xml:space="preserve">6. Công bố khoa học từ kết quả nghiên cứu của đề tài, hoặc nhận xét, đánh giá của cơ sở đã áp dụng các kết quả nghiên cứu (nếu có):</w:t>
      </w:r>
    </w:p>
    <w:p w:rsidR="00000000" w:rsidDel="00000000" w:rsidP="00000000" w:rsidRDefault="00000000" w:rsidRPr="00000000" w14:paraId="0000005C">
      <w:pPr>
        <w:spacing w:line="276" w:lineRule="auto"/>
        <w:rPr/>
      </w:pPr>
      <w:r w:rsidDel="00000000" w:rsidR="00000000" w:rsidRPr="00000000">
        <w:rPr>
          <w:rtl w:val="0"/>
        </w:rPr>
      </w:r>
    </w:p>
    <w:sdt>
      <w:sdtPr>
        <w:lock w:val="contentLocked"/>
        <w:id w:val="335556911"/>
        <w:tag w:val="goog_rdk_0"/>
      </w:sdtPr>
      <w:sdtContent>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808.333333333333"/>
            <w:gridCol w:w="2016.666666666667"/>
            <w:gridCol w:w="1500"/>
            <w:gridCol w:w="1500"/>
            <w:gridCol w:w="1500"/>
            <w:tblGridChange w:id="0">
              <w:tblGrid>
                <w:gridCol w:w="675"/>
                <w:gridCol w:w="1808.333333333333"/>
                <w:gridCol w:w="2016.666666666667"/>
                <w:gridCol w:w="1500"/>
                <w:gridCol w:w="1500"/>
                <w:gridCol w:w="1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STT</w:t>
                </w:r>
              </w:p>
            </w:tc>
            <w:tc>
              <w:tcPr>
                <w:tcMar>
                  <w:top w:w="80.0" w:type="dxa"/>
                  <w:left w:w="80.0" w:type="dxa"/>
                  <w:bottom w:w="80.0" w:type="dxa"/>
                  <w:right w:w="80.0" w:type="dxa"/>
                </w:tcMar>
                <w:vAlign w:val="center"/>
              </w:tcPr>
              <w:p w:rsidR="00000000" w:rsidDel="00000000" w:rsidP="00000000" w:rsidRDefault="00000000" w:rsidRPr="00000000" w14:paraId="0000005E">
                <w:pPr>
                  <w:spacing w:line="276" w:lineRule="auto"/>
                  <w:jc w:val="center"/>
                  <w:rPr>
                    <w:b w:val="1"/>
                    <w:bCs w:val="1"/>
                  </w:rPr>
                </w:pPr>
                <w:r w:rsidDel="00000000" w:rsidR="00000000" w:rsidRPr="00000000">
                  <w:rPr>
                    <w:b w:val="1"/>
                    <w:bCs w:val="1"/>
                    <w:rtl w:val="0"/>
                  </w:rPr>
                  <w:t xml:space="preserve">Tên bài báo</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5F">
                <w:pPr>
                  <w:spacing w:line="276" w:lineRule="auto"/>
                  <w:jc w:val="center"/>
                  <w:rPr>
                    <w:b w:val="1"/>
                    <w:bCs w:val="1"/>
                  </w:rPr>
                </w:pPr>
                <w:r w:rsidDel="00000000" w:rsidR="00000000" w:rsidRPr="00000000">
                  <w:rPr>
                    <w:b w:val="1"/>
                    <w:bCs w:val="1"/>
                    <w:rtl w:val="0"/>
                  </w:rPr>
                  <w:t xml:space="preserve">Tác giả/</w:t>
                  <w:br w:type="textWrapping"/>
                  <w:t xml:space="preserve">nhóm tác giả</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60">
                <w:pPr>
                  <w:spacing w:line="276" w:lineRule="auto"/>
                  <w:jc w:val="center"/>
                  <w:rPr>
                    <w:b w:val="1"/>
                    <w:bCs w:val="1"/>
                  </w:rPr>
                </w:pPr>
                <w:r w:rsidDel="00000000" w:rsidR="00000000" w:rsidRPr="00000000">
                  <w:rPr>
                    <w:b w:val="1"/>
                    <w:bCs w:val="1"/>
                    <w:rtl w:val="0"/>
                  </w:rPr>
                  <w:t xml:space="preserve">Tên tạp chí</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61">
                <w:pPr>
                  <w:spacing w:line="276" w:lineRule="auto"/>
                  <w:jc w:val="center"/>
                  <w:rPr>
                    <w:b w:val="1"/>
                    <w:bCs w:val="1"/>
                  </w:rPr>
                </w:pPr>
                <w:r w:rsidDel="00000000" w:rsidR="00000000" w:rsidRPr="00000000">
                  <w:rPr>
                    <w:b w:val="1"/>
                    <w:bCs w:val="1"/>
                    <w:rtl w:val="0"/>
                  </w:rPr>
                  <w:t xml:space="preserve">Số tạp chí</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62">
                <w:pPr>
                  <w:spacing w:line="276" w:lineRule="auto"/>
                  <w:jc w:val="center"/>
                  <w:rPr>
                    <w:b w:val="1"/>
                    <w:bCs w:val="1"/>
                  </w:rPr>
                </w:pPr>
                <w:r w:rsidDel="00000000" w:rsidR="00000000" w:rsidRPr="00000000">
                  <w:rPr>
                    <w:b w:val="1"/>
                    <w:bCs w:val="1"/>
                    <w:rtl w:val="0"/>
                  </w:rPr>
                  <w:t xml:space="preserve">Năm</w:t>
                  <w:br w:type="textWrapping"/>
                  <w:t xml:space="preserve">xuất bản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69">
      <w:pPr>
        <w:spacing w:line="276" w:lineRule="auto"/>
        <w:rPr/>
      </w:pPr>
      <w:r w:rsidDel="00000000" w:rsidR="00000000" w:rsidRPr="00000000">
        <w:rPr>
          <w:rtl w:val="0"/>
        </w:rPr>
      </w:r>
    </w:p>
    <w:p w:rsidR="00000000" w:rsidDel="00000000" w:rsidP="00000000" w:rsidRDefault="00000000" w:rsidRPr="00000000" w14:paraId="0000006A">
      <w:pPr>
        <w:pStyle w:val="Heading2"/>
        <w:spacing w:after="80" w:before="80" w:line="276" w:lineRule="auto"/>
        <w:rPr>
          <w:rFonts w:ascii="Times New Roman" w:cs="Times New Roman" w:eastAsia="Times New Roman" w:hAnsi="Times New Roman"/>
        </w:rPr>
      </w:pPr>
      <w:bookmarkStart w:colFirst="0" w:colLast="0" w:name="_heading=h.8tytomiq1jht" w:id="7"/>
      <w:bookmarkEnd w:id="7"/>
      <w:r w:rsidDel="00000000" w:rsidR="00000000" w:rsidRPr="00000000">
        <w:rPr>
          <w:rFonts w:ascii="Times New Roman" w:cs="Times New Roman" w:eastAsia="Times New Roman" w:hAnsi="Times New Roman"/>
          <w:rtl w:val="0"/>
        </w:rPr>
        <w:t xml:space="preserve">7. Đóng góp về mặt kinh tế - xã hội, giáo dục và đào tạo, an ninh, quốc phòng và khả năng áp dụng của đề tài:</w:t>
      </w:r>
    </w:p>
    <w:p w:rsidR="00000000" w:rsidDel="00000000" w:rsidP="00000000" w:rsidRDefault="00000000" w:rsidRPr="00000000" w14:paraId="0000006B">
      <w:pPr>
        <w:spacing w:line="276" w:lineRule="auto"/>
        <w:rPr/>
      </w:pPr>
      <w:r w:rsidDel="00000000" w:rsidR="00000000" w:rsidRPr="00000000">
        <w:rPr>
          <w:i w:val="1"/>
          <w:iCs w:val="1"/>
          <w:color w:val="666666"/>
          <w:rtl w:val="0"/>
        </w:rPr>
        <w:t xml:space="preserve">Ứng dụng minh họa khả năng áp dụng Edge AI và thiết kế offline-first trong thu thập thông tin thiên tai. Kết quả có thể dùng làm tài liệu học tập, thực nghiệm về triển khai mô hình học sâu trên thiết bị di động và làm nền tảng phát triển hệ thống điều phối cứu hộ cho khu vực thường xuyên chịu ảnh hưởng của bão lũ.</w:t>
      </w:r>
      <w:r w:rsidDel="00000000" w:rsidR="00000000" w:rsidRPr="00000000">
        <w:rPr>
          <w:rtl w:val="0"/>
        </w:rPr>
      </w:r>
    </w:p>
    <w:p w:rsidR="00000000" w:rsidDel="00000000" w:rsidP="00000000" w:rsidRDefault="00000000" w:rsidRPr="00000000" w14:paraId="0000006C">
      <w:pPr>
        <w:pStyle w:val="Heading2"/>
        <w:spacing w:after="80" w:before="80" w:line="276" w:lineRule="auto"/>
        <w:rPr>
          <w:rFonts w:ascii="Times New Roman" w:cs="Times New Roman" w:eastAsia="Times New Roman" w:hAnsi="Times New Roman"/>
        </w:rPr>
      </w:pPr>
      <w:bookmarkStart w:colFirst="0" w:colLast="0" w:name="_heading=h.ihsfy747wrd5" w:id="8"/>
      <w:bookmarkEnd w:id="8"/>
      <w:r w:rsidDel="00000000" w:rsidR="00000000" w:rsidRPr="00000000">
        <w:rPr>
          <w:rFonts w:ascii="Times New Roman" w:cs="Times New Roman" w:eastAsia="Times New Roman" w:hAnsi="Times New Roman"/>
          <w:rtl w:val="0"/>
        </w:rPr>
        <w:t xml:space="preserve">8. Hiệu quả, phương thức chuyển giao kết quả nghiên cứu và khả năng áp dụng:</w:t>
      </w:r>
    </w:p>
    <w:p w:rsidR="00000000" w:rsidDel="00000000" w:rsidP="00000000" w:rsidRDefault="00000000" w:rsidRPr="00000000" w14:paraId="0000006D">
      <w:pPr>
        <w:spacing w:line="276" w:lineRule="auto"/>
        <w:rPr/>
      </w:pPr>
      <w:r w:rsidDel="00000000" w:rsidR="00000000" w:rsidRPr="00000000">
        <w:rPr>
          <w:i w:val="1"/>
          <w:iCs w:val="1"/>
          <w:color w:val="666666"/>
          <w:rtl w:val="0"/>
        </w:rPr>
        <w:t xml:space="preserve">Mã nguồn, mô hình và tài liệu kỹ thuật có thể được đóng gói để chuyển giao cho Trường Công nghệ Thông tin và Truyền thông – Đại học Cần Thơ phục vụ nghiên cứu và giảng dạy. Để triển khai thực tế cần hoàn thiện backend, dashboard, bảo mật, xác thực, kiểm chứng các số điện thoại khẩn cấp và thử nghiệm với cơ quan cứu hộ.</w:t>
      </w:r>
      <w:r w:rsidDel="00000000" w:rsidR="00000000" w:rsidRPr="00000000">
        <w:rPr>
          <w:rtl w:val="0"/>
        </w:rPr>
      </w:r>
    </w:p>
    <w:p w:rsidR="00000000" w:rsidDel="00000000" w:rsidP="00000000" w:rsidRDefault="00000000" w:rsidRPr="00000000" w14:paraId="0000006E">
      <w:pPr>
        <w:spacing w:before="80" w:line="276" w:lineRule="auto"/>
        <w:ind w:left="3600" w:firstLine="720"/>
        <w:jc w:val="center"/>
        <w:rPr>
          <w:i w:val="1"/>
          <w:iCs w:val="1"/>
        </w:rPr>
      </w:pPr>
      <w:r w:rsidDel="00000000" w:rsidR="00000000" w:rsidRPr="00000000">
        <w:rPr>
          <w:i w:val="1"/>
          <w:iCs w:val="1"/>
          <w:rtl w:val="0"/>
        </w:rPr>
        <w:t xml:space="preserve">Cần Thơ, ngày ... tháng ... năm 2026</w:t>
      </w:r>
    </w:p>
    <w:tbl>
      <w:tblPr>
        <w:tblStyle w:val="Table4"/>
        <w:tblW w:w="907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5"/>
        <w:gridCol w:w="4535"/>
        <w:tblGridChange w:id="0">
          <w:tblGrid>
            <w:gridCol w:w="4535"/>
            <w:gridCol w:w="4535"/>
          </w:tblGrid>
        </w:tblGridChange>
      </w:tblGrid>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6F">
            <w:pPr>
              <w:spacing w:line="276" w:lineRule="auto"/>
              <w:jc w:val="center"/>
              <w:rPr>
                <w:b w:val="1"/>
                <w:bCs w:val="1"/>
              </w:rPr>
            </w:pPr>
            <w:r w:rsidDel="00000000" w:rsidR="00000000" w:rsidRPr="00000000">
              <w:rPr>
                <w:b w:val="1"/>
                <w:bCs w:val="1"/>
                <w:rtl w:val="0"/>
              </w:rPr>
              <w:t xml:space="preserve">Xác nhận của Đại học Cần Thơ</w:t>
            </w:r>
          </w:p>
        </w:tc>
        <w:tc>
          <w:tcPr>
            <w:tcMar>
              <w:top w:w="80.0" w:type="dxa"/>
              <w:left w:w="80.0" w:type="dxa"/>
              <w:bottom w:w="80.0" w:type="dxa"/>
              <w:right w:w="80.0" w:type="dxa"/>
            </w:tcMar>
            <w:vAlign w:val="center"/>
          </w:tcPr>
          <w:p w:rsidR="00000000" w:rsidDel="00000000" w:rsidP="00000000" w:rsidRDefault="00000000" w:rsidRPr="00000000" w14:paraId="00000070">
            <w:pPr>
              <w:spacing w:line="276" w:lineRule="auto"/>
              <w:jc w:val="center"/>
              <w:rPr/>
            </w:pPr>
            <w:r w:rsidDel="00000000" w:rsidR="00000000" w:rsidRPr="00000000">
              <w:rPr>
                <w:b w:val="1"/>
                <w:bCs w:val="1"/>
                <w:rtl w:val="0"/>
              </w:rPr>
              <w:t xml:space="preserve">Chủ nhiệm đề tài</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71">
            <w:pPr>
              <w:spacing w:line="276" w:lineRule="auto"/>
              <w:jc w:val="center"/>
              <w:rPr>
                <w:i w:val="1"/>
                <w:iCs w:val="1"/>
              </w:rPr>
            </w:pPr>
            <w:r w:rsidDel="00000000" w:rsidR="00000000" w:rsidRPr="00000000">
              <w:rPr>
                <w:i w:val="1"/>
                <w:iCs w:val="1"/>
                <w:rtl w:val="0"/>
              </w:rPr>
              <w:t xml:space="preserve">(Ký và đóng dấu)</w:t>
            </w:r>
          </w:p>
        </w:tc>
        <w:tc>
          <w:tcPr>
            <w:tcMar>
              <w:top w:w="80.0" w:type="dxa"/>
              <w:left w:w="80.0" w:type="dxa"/>
              <w:bottom w:w="80.0" w:type="dxa"/>
              <w:right w:w="80.0" w:type="dxa"/>
            </w:tcMar>
            <w:vAlign w:val="center"/>
          </w:tcPr>
          <w:p w:rsidR="00000000" w:rsidDel="00000000" w:rsidP="00000000" w:rsidRDefault="00000000" w:rsidRPr="00000000" w14:paraId="00000072">
            <w:pPr>
              <w:spacing w:line="276" w:lineRule="auto"/>
              <w:jc w:val="center"/>
              <w:rPr>
                <w:i w:val="1"/>
                <w:iCs w:val="1"/>
              </w:rPr>
            </w:pPr>
            <w:r w:rsidDel="00000000" w:rsidR="00000000" w:rsidRPr="00000000">
              <w:rPr>
                <w:i w:val="1"/>
                <w:iCs w:val="1"/>
                <w:rtl w:val="0"/>
              </w:rPr>
              <w:t xml:space="preserve">(Ký, ghi rõ họ và tên)</w:t>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73">
            <w:pPr>
              <w:spacing w:line="276" w:lineRule="auto"/>
              <w:jc w:val="center"/>
              <w:rPr/>
            </w:pPr>
            <w:r w:rsidDel="00000000" w:rsidR="00000000" w:rsidRPr="00000000">
              <w:rPr>
                <w:rtl w:val="0"/>
              </w:rPr>
              <w:br w:type="textWrapping"/>
              <w:br w:type="textWrapping"/>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74">
            <w:pPr>
              <w:spacing w:line="276" w:lineRule="auto"/>
              <w:jc w:val="center"/>
              <w:rPr/>
            </w:pPr>
            <w:r w:rsidDel="00000000" w:rsidR="00000000" w:rsidRPr="00000000">
              <w:rPr>
                <w:rtl w:val="0"/>
              </w:rPr>
              <w:br w:type="textWrapping"/>
              <w:br w:type="textWrapping"/>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75">
            <w:pPr>
              <w:spacing w:line="276" w:lineRule="auto"/>
              <w:jc w:val="center"/>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76">
            <w:pPr>
              <w:spacing w:line="276" w:lineRule="auto"/>
              <w:jc w:val="center"/>
              <w:rPr/>
            </w:pPr>
            <w:r w:rsidDel="00000000" w:rsidR="00000000" w:rsidRPr="00000000">
              <w:rPr>
                <w:b w:val="1"/>
                <w:bCs w:val="1"/>
                <w:rtl w:val="0"/>
              </w:rPr>
              <w:t xml:space="preserve">Lê Thị Ngọc Ảnh</w:t>
            </w:r>
            <w:r w:rsidDel="00000000" w:rsidR="00000000" w:rsidRPr="00000000">
              <w:rPr>
                <w:rtl w:val="0"/>
              </w:rPr>
            </w:r>
          </w:p>
        </w:tc>
      </w:tr>
    </w:tbl>
    <w:p w:rsidR="00000000" w:rsidDel="00000000" w:rsidP="00000000" w:rsidRDefault="00000000" w:rsidRPr="00000000" w14:paraId="00000077">
      <w:pPr>
        <w:spacing w:line="276" w:lineRule="auto"/>
        <w:rPr/>
      </w:pPr>
      <w:r w:rsidDel="00000000" w:rsidR="00000000" w:rsidRPr="00000000">
        <w:rPr>
          <w:rtl w:val="0"/>
        </w:rPr>
      </w:r>
    </w:p>
    <w:p w:rsidR="00000000" w:rsidDel="00000000" w:rsidP="00000000" w:rsidRDefault="00000000" w:rsidRPr="00000000" w14:paraId="00000078">
      <w:pPr>
        <w:spacing w:after="60" w:line="276" w:lineRule="auto"/>
        <w:rPr/>
      </w:pPr>
      <w:r w:rsidDel="00000000" w:rsidR="00000000" w:rsidRPr="00000000">
        <w:rPr>
          <w:b w:val="1"/>
          <w:bCs w:val="1"/>
          <w:rtl w:val="0"/>
        </w:rPr>
        <w:t xml:space="preserve">Nhận xét của người hướng dẫn về những đóng góp khoa học của sinh viên thực hiện đề tài (phần này do người hướng dẫn ghi):</w:t>
      </w:r>
      <w:r w:rsidDel="00000000" w:rsidR="00000000" w:rsidRPr="00000000">
        <w:rPr>
          <w:rtl w:val="0"/>
        </w:rPr>
      </w:r>
    </w:p>
    <w:p w:rsidR="00000000" w:rsidDel="00000000" w:rsidP="00000000" w:rsidRDefault="00000000" w:rsidRPr="00000000" w14:paraId="00000079">
      <w:pPr>
        <w:spacing w:after="20" w:line="276"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A">
      <w:pPr>
        <w:spacing w:after="20" w:line="276"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B">
      <w:pPr>
        <w:spacing w:after="20" w:line="276"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C">
      <w:pPr>
        <w:spacing w:before="80" w:line="276" w:lineRule="auto"/>
        <w:ind w:left="4320" w:firstLine="720"/>
        <w:jc w:val="left"/>
        <w:rPr>
          <w:i w:val="1"/>
          <w:iCs w:val="1"/>
        </w:rPr>
      </w:pPr>
      <w:r w:rsidDel="00000000" w:rsidR="00000000" w:rsidRPr="00000000">
        <w:rPr>
          <w:i w:val="1"/>
          <w:iCs w:val="1"/>
          <w:rtl w:val="0"/>
        </w:rPr>
        <w:t xml:space="preserve">Cần Thơ, ngày ... tháng ... năm 2026</w:t>
      </w:r>
    </w:p>
    <w:tbl>
      <w:tblPr>
        <w:tblStyle w:val="Table5"/>
        <w:tblW w:w="907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5"/>
        <w:gridCol w:w="4535"/>
        <w:tblGridChange w:id="0">
          <w:tblGrid>
            <w:gridCol w:w="4535"/>
            <w:gridCol w:w="4535"/>
          </w:tblGrid>
        </w:tblGridChange>
      </w:tblGrid>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7D">
            <w:pPr>
              <w:spacing w:line="276" w:lineRule="auto"/>
              <w:jc w:val="center"/>
              <w:rPr/>
            </w:pPr>
            <w:r w:rsidDel="00000000" w:rsidR="00000000" w:rsidRPr="00000000">
              <w:rPr>
                <w:b w:val="1"/>
                <w:bCs w:val="1"/>
                <w:rtl w:val="0"/>
              </w:rPr>
              <w:t xml:space="preserve">Xác nhận của Đại học Cần Thơ</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7E">
            <w:pPr>
              <w:spacing w:line="276" w:lineRule="auto"/>
              <w:jc w:val="center"/>
              <w:rPr/>
            </w:pPr>
            <w:r w:rsidDel="00000000" w:rsidR="00000000" w:rsidRPr="00000000">
              <w:rPr>
                <w:b w:val="1"/>
                <w:bCs w:val="1"/>
                <w:rtl w:val="0"/>
              </w:rPr>
              <w:t xml:space="preserve">Người hướng dẫn</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7F">
            <w:pPr>
              <w:spacing w:line="276" w:lineRule="auto"/>
              <w:jc w:val="center"/>
              <w:rPr>
                <w:i w:val="1"/>
                <w:iCs w:val="1"/>
              </w:rPr>
            </w:pPr>
            <w:r w:rsidDel="00000000" w:rsidR="00000000" w:rsidRPr="00000000">
              <w:rPr>
                <w:i w:val="1"/>
                <w:iCs w:val="1"/>
                <w:rtl w:val="0"/>
              </w:rPr>
              <w:t xml:space="preserve">(Ký tên và đóng dấu)</w:t>
            </w:r>
          </w:p>
        </w:tc>
        <w:tc>
          <w:tcPr>
            <w:tcMar>
              <w:top w:w="80.0" w:type="dxa"/>
              <w:left w:w="80.0" w:type="dxa"/>
              <w:bottom w:w="80.0" w:type="dxa"/>
              <w:right w:w="80.0" w:type="dxa"/>
            </w:tcMar>
            <w:vAlign w:val="center"/>
          </w:tcPr>
          <w:p w:rsidR="00000000" w:rsidDel="00000000" w:rsidP="00000000" w:rsidRDefault="00000000" w:rsidRPr="00000000" w14:paraId="00000080">
            <w:pPr>
              <w:spacing w:line="276" w:lineRule="auto"/>
              <w:jc w:val="center"/>
              <w:rPr>
                <w:i w:val="1"/>
                <w:iCs w:val="1"/>
              </w:rPr>
            </w:pPr>
            <w:r w:rsidDel="00000000" w:rsidR="00000000" w:rsidRPr="00000000">
              <w:rPr>
                <w:i w:val="1"/>
                <w:iCs w:val="1"/>
                <w:rtl w:val="0"/>
              </w:rPr>
              <w:t xml:space="preserve">(Ký, ghi rõ họ và tên)</w:t>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81">
            <w:pPr>
              <w:spacing w:line="276" w:lineRule="auto"/>
              <w:jc w:val="center"/>
              <w:rPr/>
            </w:pPr>
            <w:r w:rsidDel="00000000" w:rsidR="00000000" w:rsidRPr="00000000">
              <w:rPr>
                <w:rtl w:val="0"/>
              </w:rPr>
              <w:br w:type="textWrapping"/>
              <w:br w:type="textWrapping"/>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82">
            <w:pPr>
              <w:spacing w:line="276" w:lineRule="auto"/>
              <w:jc w:val="center"/>
              <w:rPr/>
            </w:pPr>
            <w:r w:rsidDel="00000000" w:rsidR="00000000" w:rsidRPr="00000000">
              <w:rPr>
                <w:rtl w:val="0"/>
              </w:rPr>
              <w:br w:type="textWrapping"/>
              <w:br w:type="textWrapping"/>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83">
            <w:pPr>
              <w:spacing w:line="276" w:lineRule="auto"/>
              <w:jc w:val="center"/>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84">
            <w:pPr>
              <w:spacing w:line="276" w:lineRule="auto"/>
              <w:jc w:val="center"/>
              <w:rPr/>
            </w:pPr>
            <w:r w:rsidDel="00000000" w:rsidR="00000000" w:rsidRPr="00000000">
              <w:rPr>
                <w:b w:val="1"/>
                <w:bCs w:val="1"/>
                <w:rtl w:val="0"/>
              </w:rPr>
              <w:t xml:space="preserve">TS. Nguyễn Thanh Khoa</w:t>
            </w:r>
            <w:r w:rsidDel="00000000" w:rsidR="00000000" w:rsidRPr="00000000">
              <w:rPr>
                <w:rtl w:val="0"/>
              </w:rPr>
            </w:r>
          </w:p>
        </w:tc>
      </w:tr>
    </w:tbl>
    <w:p w:rsidR="00000000" w:rsidDel="00000000" w:rsidP="00000000" w:rsidRDefault="00000000" w:rsidRPr="00000000" w14:paraId="00000085">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86">
      <w:pPr>
        <w:keepNext w:val="1"/>
        <w:spacing w:line="276" w:lineRule="auto"/>
        <w:jc w:val="center"/>
        <w:rPr/>
      </w:pPr>
      <w:r w:rsidDel="00000000" w:rsidR="00000000" w:rsidRPr="00000000">
        <w:rPr>
          <w:b w:val="1"/>
          <w:bCs w:val="1"/>
          <w:rtl w:val="0"/>
        </w:rPr>
        <w:t xml:space="preserve">BỘ GIÁO DỤC VÀ ĐÀO TẠO</w:t>
      </w:r>
      <w:r w:rsidDel="00000000" w:rsidR="00000000" w:rsidRPr="00000000">
        <w:rPr>
          <w:rtl w:val="0"/>
        </w:rPr>
      </w:r>
    </w:p>
    <w:p w:rsidR="00000000" w:rsidDel="00000000" w:rsidP="00000000" w:rsidRDefault="00000000" w:rsidRPr="00000000" w14:paraId="00000087">
      <w:pPr>
        <w:keepNext w:val="1"/>
        <w:spacing w:after="160" w:line="276" w:lineRule="auto"/>
        <w:jc w:val="center"/>
        <w:rPr/>
      </w:pPr>
      <w:r w:rsidDel="00000000" w:rsidR="00000000" w:rsidRPr="00000000">
        <w:rPr>
          <w:b w:val="1"/>
          <w:bCs w:val="1"/>
          <w:rtl w:val="0"/>
        </w:rPr>
        <w:t xml:space="preserve">ĐẠI HỌC CẦN THƠ</w:t>
      </w:r>
      <w:r w:rsidDel="00000000" w:rsidR="00000000" w:rsidRPr="00000000">
        <w:rPr>
          <w:rtl w:val="0"/>
        </w:rPr>
      </w:r>
    </w:p>
    <w:p w:rsidR="00000000" w:rsidDel="00000000" w:rsidP="00000000" w:rsidRDefault="00000000" w:rsidRPr="00000000" w14:paraId="00000088">
      <w:pPr>
        <w:keepNext w:val="1"/>
        <w:spacing w:after="160" w:line="276" w:lineRule="auto"/>
        <w:jc w:val="center"/>
        <w:rPr/>
      </w:pPr>
      <w:r w:rsidDel="00000000" w:rsidR="00000000" w:rsidRPr="00000000">
        <w:rPr>
          <w:b w:val="1"/>
          <w:bCs w:val="1"/>
          <w:rtl w:val="0"/>
        </w:rPr>
        <w:t xml:space="preserve">THÔNG TIN VỀ SINH VIÊN CHỦ NHIỆM ĐỀ TÀI</w:t>
      </w:r>
      <w:r w:rsidDel="00000000" w:rsidR="00000000" w:rsidRPr="00000000">
        <w:rPr>
          <w:rtl w:val="0"/>
        </w:rPr>
      </w:r>
    </w:p>
    <w:p w:rsidR="00000000" w:rsidDel="00000000" w:rsidP="00000000" w:rsidRDefault="00000000" w:rsidRPr="00000000" w14:paraId="00000089">
      <w:pPr>
        <w:keepNext w:val="1"/>
        <w:spacing w:after="160" w:line="276" w:lineRule="auto"/>
        <w:jc w:val="left"/>
        <w:rPr>
          <w:b w:val="1"/>
          <w:bCs w:val="1"/>
        </w:rPr>
      </w:pPr>
      <w:r w:rsidDel="00000000" w:rsidR="00000000" w:rsidRPr="00000000">
        <w:rPr>
          <w:b w:val="1"/>
          <w:bCs w:val="1"/>
          <w:rtl w:val="0"/>
        </w:rPr>
        <w:t xml:space="preserve">I. SƠ LƯỢC VỀ SINH VIÊN:</w:t>
      </w:r>
    </w:p>
    <w:p w:rsidR="00000000" w:rsidDel="00000000" w:rsidP="00000000" w:rsidRDefault="00000000" w:rsidRPr="00000000" w14:paraId="0000008A">
      <w:pPr>
        <w:keepNext w:val="1"/>
        <w:spacing w:after="160" w:line="276" w:lineRule="auto"/>
        <w:jc w:val="left"/>
        <w:rPr/>
      </w:pPr>
      <w:r w:rsidDel="00000000" w:rsidR="00000000" w:rsidRPr="00000000">
        <w:rPr>
          <w:rtl w:val="0"/>
        </w:rPr>
        <w:t xml:space="preserve">Họ và tên: Lê Thị Ngọc Ảnh</w:t>
      </w:r>
    </w:p>
    <w:p w:rsidR="00000000" w:rsidDel="00000000" w:rsidP="00000000" w:rsidRDefault="00000000" w:rsidRPr="00000000" w14:paraId="0000008B">
      <w:pPr>
        <w:keepNext w:val="1"/>
        <w:spacing w:after="160" w:line="276" w:lineRule="auto"/>
        <w:jc w:val="left"/>
        <w:rPr/>
      </w:pPr>
      <w:r w:rsidDel="00000000" w:rsidR="00000000" w:rsidRPr="00000000">
        <w:rPr>
          <w:rtl w:val="0"/>
        </w:rPr>
        <w:t xml:space="preserve">Sinh ngày: 06 tháng 10 năm 2005</w:t>
      </w:r>
    </w:p>
    <w:p w:rsidR="00000000" w:rsidDel="00000000" w:rsidP="00000000" w:rsidRDefault="00000000" w:rsidRPr="00000000" w14:paraId="0000008C">
      <w:pPr>
        <w:keepNext w:val="1"/>
        <w:spacing w:after="160" w:line="276" w:lineRule="auto"/>
        <w:jc w:val="left"/>
        <w:rPr/>
      </w:pPr>
      <w:r w:rsidDel="00000000" w:rsidR="00000000" w:rsidRPr="00000000">
        <w:rPr>
          <w:rtl w:val="0"/>
        </w:rPr>
        <w:t xml:space="preserve">Nơi sinh:</w:t>
      </w:r>
    </w:p>
    <w:p w:rsidR="00000000" w:rsidDel="00000000" w:rsidP="00000000" w:rsidRDefault="00000000" w:rsidRPr="00000000" w14:paraId="0000008D">
      <w:pPr>
        <w:keepNext w:val="1"/>
        <w:spacing w:after="160" w:line="276" w:lineRule="auto"/>
        <w:jc w:val="left"/>
        <w:rPr/>
      </w:pPr>
      <w:r w:rsidDel="00000000" w:rsidR="00000000" w:rsidRPr="00000000">
        <w:rPr>
          <w:rtl w:val="0"/>
        </w:rPr>
        <w:t xml:space="preserve">Lớp: DI2396F1</w:t>
      </w:r>
    </w:p>
    <w:p w:rsidR="00000000" w:rsidDel="00000000" w:rsidP="00000000" w:rsidRDefault="00000000" w:rsidRPr="00000000" w14:paraId="0000008E">
      <w:pPr>
        <w:keepNext w:val="1"/>
        <w:spacing w:after="160" w:line="276" w:lineRule="auto"/>
        <w:jc w:val="left"/>
        <w:rPr/>
      </w:pPr>
      <w:r w:rsidDel="00000000" w:rsidR="00000000" w:rsidRPr="00000000">
        <w:rPr>
          <w:rtl w:val="0"/>
        </w:rPr>
        <w:t xml:space="preserve">Trường/Khoa/Viện: Trường Công nghệ Thông tin và Truyền thông</w:t>
      </w:r>
    </w:p>
    <w:p w:rsidR="00000000" w:rsidDel="00000000" w:rsidP="00000000" w:rsidRDefault="00000000" w:rsidRPr="00000000" w14:paraId="0000008F">
      <w:pPr>
        <w:keepNext w:val="1"/>
        <w:spacing w:after="160" w:line="276" w:lineRule="auto"/>
        <w:jc w:val="left"/>
        <w:rPr/>
      </w:pPr>
      <w:r w:rsidDel="00000000" w:rsidR="00000000" w:rsidRPr="00000000">
        <w:rPr>
          <w:rtl w:val="0"/>
        </w:rPr>
        <w:t xml:space="preserve">Địa chỉ liên hệ:</w:t>
      </w:r>
    </w:p>
    <w:p w:rsidR="00000000" w:rsidDel="00000000" w:rsidP="00000000" w:rsidRDefault="00000000" w:rsidRPr="00000000" w14:paraId="00000090">
      <w:pPr>
        <w:keepNext w:val="1"/>
        <w:spacing w:after="160" w:line="276" w:lineRule="auto"/>
        <w:jc w:val="left"/>
        <w:rPr/>
      </w:pPr>
      <w:r w:rsidDel="00000000" w:rsidR="00000000" w:rsidRPr="00000000">
        <w:rPr>
          <w:rtl w:val="0"/>
        </w:rPr>
        <w:t xml:space="preserve">Điện thoại:</w:t>
      </w:r>
    </w:p>
    <w:p w:rsidR="00000000" w:rsidDel="00000000" w:rsidP="00000000" w:rsidRDefault="00000000" w:rsidRPr="00000000" w14:paraId="00000091">
      <w:pPr>
        <w:keepNext w:val="1"/>
        <w:spacing w:after="160" w:line="276" w:lineRule="auto"/>
        <w:jc w:val="left"/>
        <w:rPr/>
      </w:pPr>
      <w:r w:rsidDel="00000000" w:rsidR="00000000" w:rsidRPr="00000000">
        <w:rPr>
          <w:rtl w:val="0"/>
        </w:rPr>
        <w:t xml:space="preserve">Email:</w:t>
      </w:r>
      <w:r w:rsidDel="00000000" w:rsidR="00000000" w:rsidRPr="00000000">
        <w:rPr>
          <w:rtl w:val="0"/>
        </w:rPr>
      </w:r>
    </w:p>
    <w:p w:rsidR="00000000" w:rsidDel="00000000" w:rsidP="00000000" w:rsidRDefault="00000000" w:rsidRPr="00000000" w14:paraId="00000092">
      <w:pPr>
        <w:pStyle w:val="Heading2"/>
        <w:spacing w:after="80" w:before="80" w:line="276" w:lineRule="auto"/>
        <w:rPr>
          <w:rFonts w:ascii="Times New Roman" w:cs="Times New Roman" w:eastAsia="Times New Roman" w:hAnsi="Times New Roman"/>
        </w:rPr>
      </w:pPr>
      <w:bookmarkStart w:colFirst="0" w:colLast="0" w:name="_heading=h.4gd3foysccx8" w:id="9"/>
      <w:bookmarkEnd w:id="9"/>
      <w:r w:rsidDel="00000000" w:rsidR="00000000" w:rsidRPr="00000000">
        <w:rPr>
          <w:rFonts w:ascii="Times New Roman" w:cs="Times New Roman" w:eastAsia="Times New Roman" w:hAnsi="Times New Roman"/>
          <w:rtl w:val="0"/>
        </w:rPr>
        <w:t xml:space="preserve">II. QUÁ TRÌNH HỌC TẬP: </w:t>
      </w:r>
    </w:p>
    <w:p w:rsidR="00000000" w:rsidDel="00000000" w:rsidP="00000000" w:rsidRDefault="00000000" w:rsidRPr="00000000" w14:paraId="00000093">
      <w:pPr>
        <w:rPr/>
      </w:pPr>
      <w:r w:rsidDel="00000000" w:rsidR="00000000" w:rsidRPr="00000000">
        <w:rPr>
          <w:rtl w:val="0"/>
        </w:rPr>
        <w:t xml:space="preserve">Trường: Công nghệ Thông tin và Truyền thông</w:t>
      </w:r>
    </w:p>
    <w:p w:rsidR="00000000" w:rsidDel="00000000" w:rsidP="00000000" w:rsidRDefault="00000000" w:rsidRPr="00000000" w14:paraId="00000094">
      <w:pPr>
        <w:rPr/>
      </w:pPr>
      <w:r w:rsidDel="00000000" w:rsidR="00000000" w:rsidRPr="00000000">
        <w:rPr>
          <w:rtl w:val="0"/>
        </w:rPr>
        <w:t xml:space="preserve">Ngành học: Kỹ thuật phần mềm (Chất lượng cao)</w:t>
      </w:r>
    </w:p>
    <w:p w:rsidR="00000000" w:rsidDel="00000000" w:rsidP="00000000" w:rsidRDefault="00000000" w:rsidRPr="00000000" w14:paraId="00000095">
      <w:pPr>
        <w:rPr/>
      </w:pPr>
      <w:r w:rsidDel="00000000" w:rsidR="00000000" w:rsidRPr="00000000">
        <w:rPr>
          <w:rtl w:val="0"/>
        </w:rPr>
        <w:t xml:space="preserve">Lớp: DI2396F1</w:t>
      </w:r>
    </w:p>
    <w:p w:rsidR="00000000" w:rsidDel="00000000" w:rsidP="00000000" w:rsidRDefault="00000000" w:rsidRPr="00000000" w14:paraId="00000096">
      <w:pPr>
        <w:rPr/>
      </w:pPr>
      <w:r w:rsidDel="00000000" w:rsidR="00000000" w:rsidRPr="00000000">
        <w:rPr>
          <w:rtl w:val="0"/>
        </w:rPr>
        <w:t xml:space="preserve">Kết quả xếp loại học tập:</w:t>
      </w:r>
    </w:p>
    <w:p w:rsidR="00000000" w:rsidDel="00000000" w:rsidP="00000000" w:rsidRDefault="00000000" w:rsidRPr="00000000" w14:paraId="00000097">
      <w:pPr>
        <w:rPr/>
      </w:pPr>
      <w:r w:rsidDel="00000000" w:rsidR="00000000" w:rsidRPr="00000000">
        <w:rPr>
          <w:rtl w:val="0"/>
        </w:rPr>
        <w:tab/>
        <w:t xml:space="preserve">Năm thứ 1:</w:t>
      </w:r>
    </w:p>
    <w:p w:rsidR="00000000" w:rsidDel="00000000" w:rsidP="00000000" w:rsidRDefault="00000000" w:rsidRPr="00000000" w14:paraId="00000098">
      <w:pPr>
        <w:rPr/>
      </w:pPr>
      <w:r w:rsidDel="00000000" w:rsidR="00000000" w:rsidRPr="00000000">
        <w:rPr>
          <w:rtl w:val="0"/>
        </w:rPr>
        <w:tab/>
        <w:t xml:space="preserve">Năm thứ 2:</w:t>
      </w:r>
    </w:p>
    <w:p w:rsidR="00000000" w:rsidDel="00000000" w:rsidP="00000000" w:rsidRDefault="00000000" w:rsidRPr="00000000" w14:paraId="00000099">
      <w:pPr>
        <w:rPr/>
      </w:pPr>
      <w:r w:rsidDel="00000000" w:rsidR="00000000" w:rsidRPr="00000000">
        <w:rPr>
          <w:rtl w:val="0"/>
        </w:rPr>
        <w:tab/>
        <w:t xml:space="preserve">Năm thứ 3:</w:t>
      </w:r>
    </w:p>
    <w:p w:rsidR="00000000" w:rsidDel="00000000" w:rsidP="00000000" w:rsidRDefault="00000000" w:rsidRPr="00000000" w14:paraId="0000009A">
      <w:pPr>
        <w:rPr/>
      </w:pPr>
      <w:r w:rsidDel="00000000" w:rsidR="00000000" w:rsidRPr="00000000">
        <w:rPr>
          <w:rtl w:val="0"/>
        </w:rPr>
        <w:tab/>
        <w:t xml:space="preserve">Năm thứ 4: (Học kì 1)</w:t>
      </w:r>
      <w:r w:rsidDel="00000000" w:rsidR="00000000" w:rsidRPr="00000000">
        <w:rPr>
          <w:rtl w:val="0"/>
        </w:rPr>
      </w:r>
    </w:p>
    <w:p w:rsidR="00000000" w:rsidDel="00000000" w:rsidP="00000000" w:rsidRDefault="00000000" w:rsidRPr="00000000" w14:paraId="0000009B">
      <w:pPr>
        <w:spacing w:after="20" w:line="276" w:lineRule="auto"/>
        <w:rPr>
          <w:i w:val="1"/>
          <w:iCs w:val="1"/>
        </w:rPr>
      </w:pPr>
      <w:r w:rsidDel="00000000" w:rsidR="00000000" w:rsidRPr="00000000">
        <w:rPr>
          <w:rtl w:val="0"/>
        </w:rPr>
        <w:t xml:space="preserve"> </w:t>
        <w:tab/>
        <w:tab/>
        <w:tab/>
        <w:tab/>
        <w:tab/>
      </w:r>
      <w:r w:rsidDel="00000000" w:rsidR="00000000" w:rsidRPr="00000000">
        <w:rPr>
          <w:i w:val="1"/>
          <w:iCs w:val="1"/>
          <w:rtl w:val="0"/>
        </w:rPr>
        <w:tab/>
        <w:tab/>
        <w:t xml:space="preserve">Cần Thơ, ngày ... tháng ... năm 2026</w:t>
      </w:r>
    </w:p>
    <w:tbl>
      <w:tblPr>
        <w:tblStyle w:val="Table6"/>
        <w:tblW w:w="907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5"/>
        <w:gridCol w:w="4535"/>
        <w:tblGridChange w:id="0">
          <w:tblGrid>
            <w:gridCol w:w="4535"/>
            <w:gridCol w:w="4535"/>
          </w:tblGrid>
        </w:tblGridChange>
      </w:tblGrid>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9C">
            <w:pPr>
              <w:spacing w:line="276" w:lineRule="auto"/>
              <w:jc w:val="center"/>
              <w:rPr/>
            </w:pPr>
            <w:r w:rsidDel="00000000" w:rsidR="00000000" w:rsidRPr="00000000">
              <w:rPr>
                <w:b w:val="1"/>
                <w:bCs w:val="1"/>
                <w:rtl w:val="0"/>
              </w:rPr>
              <w:t xml:space="preserve">Xác nhận của Đại học Cần Thơ</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9D">
            <w:pPr>
              <w:spacing w:line="276" w:lineRule="auto"/>
              <w:jc w:val="center"/>
              <w:rPr/>
            </w:pPr>
            <w:r w:rsidDel="00000000" w:rsidR="00000000" w:rsidRPr="00000000">
              <w:rPr>
                <w:b w:val="1"/>
                <w:bCs w:val="1"/>
                <w:rtl w:val="0"/>
              </w:rPr>
              <w:t xml:space="preserve">Chủ nhiệm đề tài</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9E">
            <w:pPr>
              <w:spacing w:line="276" w:lineRule="auto"/>
              <w:jc w:val="center"/>
              <w:rPr>
                <w:i w:val="1"/>
                <w:iCs w:val="1"/>
              </w:rPr>
            </w:pPr>
            <w:r w:rsidDel="00000000" w:rsidR="00000000" w:rsidRPr="00000000">
              <w:rPr>
                <w:i w:val="1"/>
                <w:iCs w:val="1"/>
                <w:rtl w:val="0"/>
              </w:rPr>
              <w:t xml:space="preserve">(Ký và đóng dấu)</w:t>
            </w:r>
          </w:p>
        </w:tc>
        <w:tc>
          <w:tcPr>
            <w:tcMar>
              <w:top w:w="80.0" w:type="dxa"/>
              <w:left w:w="80.0" w:type="dxa"/>
              <w:bottom w:w="80.0" w:type="dxa"/>
              <w:right w:w="80.0" w:type="dxa"/>
            </w:tcMar>
            <w:vAlign w:val="center"/>
          </w:tcPr>
          <w:p w:rsidR="00000000" w:rsidDel="00000000" w:rsidP="00000000" w:rsidRDefault="00000000" w:rsidRPr="00000000" w14:paraId="0000009F">
            <w:pPr>
              <w:spacing w:line="276" w:lineRule="auto"/>
              <w:jc w:val="center"/>
              <w:rPr>
                <w:i w:val="1"/>
                <w:iCs w:val="1"/>
              </w:rPr>
            </w:pPr>
            <w:r w:rsidDel="00000000" w:rsidR="00000000" w:rsidRPr="00000000">
              <w:rPr>
                <w:i w:val="1"/>
                <w:iCs w:val="1"/>
                <w:rtl w:val="0"/>
              </w:rPr>
              <w:t xml:space="preserve">(Ký, ghi rõ họ và tên)</w:t>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A0">
            <w:pPr>
              <w:spacing w:line="276" w:lineRule="auto"/>
              <w:jc w:val="center"/>
              <w:rPr/>
            </w:pPr>
            <w:r w:rsidDel="00000000" w:rsidR="00000000" w:rsidRPr="00000000">
              <w:rPr>
                <w:rtl w:val="0"/>
              </w:rPr>
              <w:br w:type="textWrapping"/>
              <w:br w:type="textWrapping"/>
            </w:r>
          </w:p>
        </w:tc>
        <w:tc>
          <w:tcPr>
            <w:tcMar>
              <w:top w:w="80.0" w:type="dxa"/>
              <w:left w:w="80.0" w:type="dxa"/>
              <w:bottom w:w="80.0" w:type="dxa"/>
              <w:right w:w="80.0" w:type="dxa"/>
            </w:tcMar>
            <w:vAlign w:val="center"/>
          </w:tcPr>
          <w:p w:rsidR="00000000" w:rsidDel="00000000" w:rsidP="00000000" w:rsidRDefault="00000000" w:rsidRPr="00000000" w14:paraId="000000A1">
            <w:pPr>
              <w:spacing w:line="276" w:lineRule="auto"/>
              <w:jc w:val="center"/>
              <w:rPr/>
            </w:pPr>
            <w:r w:rsidDel="00000000" w:rsidR="00000000" w:rsidRPr="00000000">
              <w:rPr>
                <w:rtl w:val="0"/>
              </w:rPr>
              <w:br w:type="textWrapping"/>
              <w:br w:type="textWrapping"/>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A2">
            <w:pPr>
              <w:spacing w:line="276" w:lineRule="auto"/>
              <w:jc w:val="center"/>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A3">
            <w:pPr>
              <w:spacing w:line="276" w:lineRule="auto"/>
              <w:jc w:val="center"/>
              <w:rPr/>
            </w:pPr>
            <w:r w:rsidDel="00000000" w:rsidR="00000000" w:rsidRPr="00000000">
              <w:rPr>
                <w:b w:val="1"/>
                <w:bCs w:val="1"/>
                <w:rtl w:val="0"/>
              </w:rPr>
              <w:t xml:space="preserve">Lê Thị Ngọc Ảnh</w:t>
            </w:r>
            <w:r w:rsidDel="00000000" w:rsidR="00000000" w:rsidRPr="00000000">
              <w:rPr>
                <w:rtl w:val="0"/>
              </w:rPr>
            </w:r>
          </w:p>
        </w:tc>
      </w:tr>
    </w:tbl>
    <w:p w:rsidR="00000000" w:rsidDel="00000000" w:rsidP="00000000" w:rsidRDefault="00000000" w:rsidRPr="00000000" w14:paraId="000000A4">
      <w:pPr>
        <w:spacing w:line="276" w:lineRule="auto"/>
        <w:rPr/>
      </w:pPr>
      <w:r w:rsidDel="00000000" w:rsidR="00000000" w:rsidRPr="00000000">
        <w:rPr>
          <w:rtl w:val="0"/>
        </w:rPr>
      </w:r>
    </w:p>
    <w:p w:rsidR="00000000" w:rsidDel="00000000" w:rsidP="00000000" w:rsidRDefault="00000000" w:rsidRPr="00000000" w14:paraId="000000A5">
      <w:pPr>
        <w:spacing w:line="276" w:lineRule="auto"/>
        <w:rPr/>
      </w:pPr>
      <w:r w:rsidDel="00000000" w:rsidR="00000000" w:rsidRPr="00000000">
        <w:rPr>
          <w:rtl w:val="0"/>
        </w:rPr>
      </w:r>
    </w:p>
    <w:p w:rsidR="00000000" w:rsidDel="00000000" w:rsidP="00000000" w:rsidRDefault="00000000" w:rsidRPr="00000000" w14:paraId="000000A6">
      <w:pPr>
        <w:spacing w:line="276" w:lineRule="auto"/>
        <w:rPr/>
      </w:pPr>
      <w:r w:rsidDel="00000000" w:rsidR="00000000" w:rsidRPr="00000000">
        <w:rPr>
          <w:rtl w:val="0"/>
        </w:rPr>
      </w:r>
    </w:p>
    <w:p w:rsidR="00000000" w:rsidDel="00000000" w:rsidP="00000000" w:rsidRDefault="00000000" w:rsidRPr="00000000" w14:paraId="000000A7">
      <w:pPr>
        <w:spacing w:line="276" w:lineRule="auto"/>
        <w:rPr/>
      </w:pPr>
      <w:r w:rsidDel="00000000" w:rsidR="00000000" w:rsidRPr="00000000">
        <w:rPr>
          <w:rtl w:val="0"/>
        </w:rPr>
      </w:r>
    </w:p>
    <w:p w:rsidR="00000000" w:rsidDel="00000000" w:rsidP="00000000" w:rsidRDefault="00000000" w:rsidRPr="00000000" w14:paraId="000000A8">
      <w:pPr>
        <w:spacing w:line="276" w:lineRule="auto"/>
        <w:rPr/>
      </w:pPr>
      <w:r w:rsidDel="00000000" w:rsidR="00000000" w:rsidRPr="00000000">
        <w:rPr>
          <w:rtl w:val="0"/>
        </w:rPr>
      </w:r>
    </w:p>
    <w:p w:rsidR="00000000" w:rsidDel="00000000" w:rsidP="00000000" w:rsidRDefault="00000000" w:rsidRPr="00000000" w14:paraId="000000A9">
      <w:pPr>
        <w:spacing w:line="276" w:lineRule="auto"/>
        <w:rPr/>
      </w:pPr>
      <w:r w:rsidDel="00000000" w:rsidR="00000000" w:rsidRPr="00000000">
        <w:rPr>
          <w:rtl w:val="0"/>
        </w:rPr>
      </w:r>
    </w:p>
    <w:p w:rsidR="00000000" w:rsidDel="00000000" w:rsidP="00000000" w:rsidRDefault="00000000" w:rsidRPr="00000000" w14:paraId="000000AA">
      <w:pPr>
        <w:spacing w:line="276" w:lineRule="auto"/>
        <w:jc w:val="center"/>
        <w:rPr>
          <w:b w:val="1"/>
          <w:bCs w:val="1"/>
        </w:rPr>
      </w:pPr>
      <w:r w:rsidDel="00000000" w:rsidR="00000000" w:rsidRPr="00000000">
        <w:rPr>
          <w:b w:val="1"/>
          <w:bCs w:val="1"/>
          <w:rtl w:val="0"/>
        </w:rPr>
        <w:t xml:space="preserve">LỜI CẢM ƠN </w:t>
      </w:r>
    </w:p>
    <w:p w:rsidR="00000000" w:rsidDel="00000000" w:rsidP="00000000" w:rsidRDefault="00000000" w:rsidRPr="00000000" w14:paraId="000000AB">
      <w:pPr>
        <w:keepNext w:val="1"/>
        <w:spacing w:after="200" w:line="276" w:lineRule="auto"/>
        <w:jc w:val="left"/>
        <w:rPr>
          <w:b w:val="1"/>
          <w:bCs w:val="1"/>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keepNext w:val="1"/>
        <w:spacing w:after="200" w:line="276" w:lineRule="auto"/>
        <w:jc w:val="left"/>
        <w:rPr>
          <w:b w:val="1"/>
          <w:bCs w:val="1"/>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keepNext w:val="1"/>
        <w:spacing w:after="200" w:line="276" w:lineRule="auto"/>
        <w:jc w:val="center"/>
        <w:rPr/>
      </w:pPr>
      <w:r w:rsidDel="00000000" w:rsidR="00000000" w:rsidRPr="00000000">
        <w:rPr>
          <w:b w:val="1"/>
          <w:bCs w:val="1"/>
          <w:rtl w:val="0"/>
        </w:rPr>
        <w:t xml:space="preserve">MỤC LỤC</w:t>
      </w:r>
      <w:r w:rsidDel="00000000" w:rsidR="00000000" w:rsidRPr="00000000">
        <w:rPr>
          <w:rtl w:val="0"/>
        </w:rPr>
      </w:r>
    </w:p>
    <w:sdt>
      <w:sdtPr>
        <w:id w:val="772851905"/>
        <w:docPartObj>
          <w:docPartGallery w:val="Table of Contents"/>
          <w:docPartUnique w:val="1"/>
        </w:docPartObj>
      </w:sdtPr>
      <w:sdtContent>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mtyvspfr2x3t">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1. Thông tin chung:</w:t>
              <w:tab/>
              <w:t xml:space="preserve">viii</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g0kl7zj4ovh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2. Mục tiêu đề tài:</w:t>
              <w:tab/>
              <w:t xml:space="preserve">viii</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torlj75nqc31">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3. Tính mới và sáng tạo:</w:t>
              <w:tab/>
              <w:t xml:space="preserve">viii</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5gkmigtdgn7j">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4. Kết quả nghiên cứu:</w:t>
              <w:tab/>
              <w:t xml:space="preserve">viii</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57c4k3b4k5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5. Sản phẩm:</w:t>
              <w:tab/>
              <w:t xml:space="preserve">viii</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1g77jhltwf7w">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6. Công bố khoa học từ kết quả nghiên cứu của đề tài, hoặc nhận xét, đánh giá của cơ sở đã áp dụng các kết quả nghiên cứu (nếu có):</w:t>
              <w:tab/>
              <w:t xml:space="preserve">ix</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8tytomiq1jht">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7. Đóng góp về mặt kinh tế - xã hội, giáo dục và đào tạo, an ninh, quốc phòng và khả năng áp dụng của đề tài:</w:t>
              <w:tab/>
              <w:t xml:space="preserve">ix</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ihsfy747wrd5">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8. Hiệu quả, phương thức chuyển giao kết quả nghiên cứu và khả năng áp dụng:</w:t>
              <w:tab/>
              <w:t xml:space="preserve">ix</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vllm9a3mlo7g">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1. General information:</w:t>
              <w:tab/>
              <w:t xml:space="preserve">xi</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x7ihxrspv15z">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2. Objective(s):</w:t>
              <w:tab/>
              <w:t xml:space="preserve">xi</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goxuqv2y4wy4">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3. Creativeness and innovativeness:</w:t>
              <w:tab/>
              <w:t xml:space="preserve">xi</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y6ygffug4cpu">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4. Research results:</w:t>
              <w:tab/>
              <w:t xml:space="preserve">xi</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wuqjbw8wybho">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5. Products:</w:t>
              <w:tab/>
              <w:t xml:space="preserve">xi</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az825ku49rh9">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6. Effects, technology transfer means and applicability:</w:t>
              <w:tab/>
              <w:t xml:space="preserve">xi</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4gd3foysccx8">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II. QUÁ TRÌNH HỌC TẬP (kê khai thành tích của sinh viên từ năm thứ 1 đến năm đang học):</w:t>
              <w:tab/>
              <w:t xml:space="preserve">xiii</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3nmpxrhfpa29">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PHẦN I. MỞ ĐẦU</w:t>
              <w:tab/>
              <w:t xml:space="preserve">1</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5gvinwhdmgb4">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1. Tình hình ngoài nước</w:t>
              <w:tab/>
              <w:t xml:space="preserve">1</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n3z7td7ywvdc">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2. Tình hình trong nước</w:t>
              <w:tab/>
              <w:t xml:space="preserve">1</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d8tc9zesvc5x">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3. Tính cấp thiết của đề tài</w:t>
              <w:tab/>
              <w:t xml:space="preserve">1</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bj01y5vivvsw">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4. Mục tiêu đề tài</w:t>
              <w:tab/>
              <w:t xml:space="preserve">2</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5chqff27hui4">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5. Phương pháp nghiên cứu</w:t>
              <w:tab/>
              <w:t xml:space="preserve">2</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e5tkj3a0oeei">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6. Đối tượng và phạm vi nghiên cứu</w:t>
              <w:tab/>
              <w:t xml:space="preserve">2</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h45ywlbxwecw">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7. Cấu trúc đề tài</w:t>
              <w:tab/>
              <w:t xml:space="preserve">3</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kyecaethck55">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PHẦN II. KẾT QUẢ NGHIÊN CỨU VÀ PHÂN TÍCH (BÀN LUẬN) KẾT QUẢ</w:t>
              <w:tab/>
              <w:t xml:space="preserve">3</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i20pajsmwul">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CHƯƠNG 1. CƠ SỞ LÝ THUYẾT VÀ CÔNG NGHỆ</w:t>
              <w:tab/>
              <w:t xml:space="preserve">3</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w8q4oztnpn31">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1. Hệ thống thông tin cứu hộ trong bối cảnh bão lũ</w:t>
              <w:tab/>
              <w:t xml:space="preserve">3</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466pw6j446az">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2. Điện toán biên và kiến trúc offline-first</w:t>
              <w:tab/>
              <w:t xml:space="preserve">3</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656orc87wy61">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3. Mạng nơ-ron tích chập và MobileNetV3</w:t>
              <w:tab/>
              <w:t xml:space="preserve">3</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drbxfw7gzcxs">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4. Transfer learning và triển khai mô hình</w:t>
              <w:tab/>
              <w:t xml:space="preserve">4</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81suj8vc370z">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5. ONNX Runtime và ExecuTorch</w:t>
              <w:tab/>
              <w:t xml:space="preserve">4</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meh6cztgkr2z">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6. Flutter và các thành phần nền tảng</w:t>
              <w:tab/>
              <w:t xml:space="preserve">4</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etn76keeeov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7. Truyền dữ liệu thích ứng</w:t>
              <w:tab/>
              <w:t xml:space="preserve">4</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6lg3fb1ref1l">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8. Các chỉ số đánh giá</w:t>
              <w:tab/>
              <w:t xml:space="preserve">4</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f7kuvyuhs3ne">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CHƯƠNG 2. GIỚI THIỆU HỆ THỐNG</w:t>
              <w:tab/>
              <w:t xml:space="preserve">6</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w757qdoeyp3c">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1. Giới thiệu hệ thống</w:t>
              <w:tab/>
              <w:t xml:space="preserve">6</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vh3eaa2rum4f">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2. Tác nhân của hệ thống</w:t>
              <w:tab/>
              <w:t xml:space="preserve">6</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i7il0xpmvh2c">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3. Yêu cầu chức năng</w:t>
              <w:tab/>
              <w:t xml:space="preserve">6</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h2taolavj0i">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4. Luồng nghiệp vụ chính</w:t>
              <w:tab/>
              <w:t xml:space="preserve">6</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52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k6r3cb91dmtn">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4.1. Luồng SOS một chạm</w:t>
              <w:tab/>
              <w:t xml:space="preserve">6</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52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i8xno6khfe3">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4.2. Luồng báo cáo có hình ảnh</w:t>
              <w:tab/>
              <w:t xml:space="preserve">7</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52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vkl9bvag3l76">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4.3. Luồng đồng bộ</w:t>
              <w:tab/>
              <w:t xml:space="preserve">7</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vux0s3jq68h4">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5. Yêu cầu phi chức năng</w:t>
              <w:tab/>
              <w:t xml:space="preserve">7</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l0wb46y8hbeo">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6. Phạm vi tích hợp còn thiếu</w:t>
              <w:tab/>
              <w:t xml:space="preserve">7</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m64pnop4v0b9">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CHƯƠNG 3. THIẾT KẾ VÀ XÂY DỰNG ỨNG DỤNG DI ĐỘNG</w:t>
              <w:tab/>
              <w:t xml:space="preserve">8</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u5bfq0wsv4rk">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1. Kiến trúc ứng dụng di động</w:t>
              <w:tab/>
              <w:t xml:space="preserve">8</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n37aj4j6rcof">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2. Mô hình dữ liệu báo cáo cứu hộ</w:t>
              <w:tab/>
              <w:t xml:space="preserve">8</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mbfjd22m18zi">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3. Lưu trữ cục bộ và đồng bộ</w:t>
              <w:tab/>
              <w:t xml:space="preserve">9</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x0z2gignxmsh">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4. Giao tiếp với server</w:t>
              <w:tab/>
              <w:t xml:space="preserve">9</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d6ztk979x8lg">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5. Thiết kế giao diện ứng dụng</w:t>
              <w:tab/>
              <w:t xml:space="preserve">9</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52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3e3f1kime1tu">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5.1. Xác thực và chế độ khách</w:t>
              <w:tab/>
              <w:t xml:space="preserve">9</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52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kuf88t3zn0mu">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5.2. Trang chủ và SOS</w:t>
              <w:tab/>
              <w:t xml:space="preserve">9</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52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v09sejjtr1tq">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5.3. Màn hình tạo báo cáo</w:t>
              <w:tab/>
              <w:t xml:space="preserve">9</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52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szaasgv3w06e">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5.4. Lịch sử, hướng dẫn và cài đặt</w:t>
              <w:tab/>
              <w:t xml:space="preserve">10</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vgbpqjd7drol">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6. Vị trí cần bổ sung minh chứng giao diện</w:t>
              <w:tab/>
              <w:t xml:space="preserve">10</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9wt1ig6o5gy">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CHƯƠNG 4. TRIỂN KHAI EDGE AI VÀ TRUYỀN DỮ LIỆU THÍCH ỨNG</w:t>
              <w:tab/>
              <w:t xml:space="preserve">11</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wsqm8replhro">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1. Bài toán nhận diện mức độ ngập trên thiết bị</w:t>
              <w:tab/>
              <w:t xml:space="preserve">11</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rxnaug442dw0">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2. Kiến trúc và quy trình huấn luyện mô hình</w:t>
              <w:tab/>
              <w:t xml:space="preserve">11</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52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453bsi59t0yn">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2.1. Tiền xử lý đầu vào</w:t>
              <w:tab/>
              <w:t xml:space="preserve">11</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52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66bkzdwhi6b3">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2.2. Hậu xử lý đầu ra</w:t>
              <w:tab/>
              <w:t xml:space="preserve">11</w:t>
            </w:r>
          </w:hyperlink>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oq4g5yr0dhvb">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3. Chuyển đổi và triển khai mô hình</w:t>
              <w:tab/>
              <w:t xml:space="preserve">11</w:t>
            </w:r>
          </w:hyperlink>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lfpyaref27e0">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4. Cơ chế hoạt động khi mạng không ổn định</w:t>
              <w:tab/>
              <w:t xml:space="preserve">12</w:t>
            </w:r>
          </w:hyperlink>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52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6x63fqo3k0dd">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4.1. Bảng quyết định truyền dữ liệu</w:t>
              <w:tab/>
              <w:t xml:space="preserve">12</w:t>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k3mp1c4oxchy">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5. SMS dự phòng</w:t>
              <w:tab/>
              <w:t xml:space="preserve">12</w:t>
            </w:r>
          </w:hyperlink>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28fewvf76m1">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CHƯƠNG 5. KIỂM THỬ VÀ ĐÁNH GIÁ HỆ THỐNG</w:t>
              <w:tab/>
              <w:t xml:space="preserve">13</w:t>
            </w:r>
          </w:hyperlink>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avgh7zbpkj88">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1. Mục tiêu và nguyên tắc kiểm thử</w:t>
              <w:tab/>
              <w:t xml:space="preserve">13</w:t>
            </w:r>
          </w:hyperlink>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5rf55q6epznx">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2. Kịch bản kiểm thử chức năng</w:t>
              <w:tab/>
              <w:t xml:space="preserve">13</w:t>
            </w:r>
          </w:hyperlink>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p3dr10d4py67">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3. Kiểm thử logic lựa chọn chế độ truyền</w:t>
              <w:tab/>
              <w:t xml:space="preserve">13</w:t>
            </w:r>
          </w:hyperlink>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6uoq6yk5ruc0">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4. Kết quả đánh giá mô hình ảnh</w:t>
              <w:tab/>
              <w:t xml:space="preserve">13</w:t>
            </w:r>
          </w:hyperlink>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cupyedfoifbg">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5. Hạn chế của kết quả kiểm thử</w:t>
              <w:tab/>
              <w:t xml:space="preserve">14</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gljocdatzrgk">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PHẦN III. KẾT LUẬN VÀ KIẾN NGHỊ</w:t>
              <w:tab/>
              <w:t xml:space="preserve">15</w:t>
            </w:r>
          </w:hyperlink>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ot6bl0igux7i">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1. Kết luận</w:t>
              <w:tab/>
              <w:t xml:space="preserve">15</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ey4xvs54mpto">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2. Kiến nghị</w:t>
              <w:tab/>
              <w:t xml:space="preserve">15</w:t>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i3z5uy81k8ta">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TÀI LIỆU THAM KHẢO</w:t>
              <w:tab/>
              <w:t xml:space="preserve">15</w:t>
            </w:r>
          </w:hyperlink>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f0114kbn2yvz">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PHỤ LỤC</w:t>
              <w:tab/>
              <w:t xml:space="preserve">16</w:t>
            </w:r>
          </w:hyperlink>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7c0hrv9uxdbj">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Phụ lục A. Cấu trúc mã nguồn ứng dụng</w:t>
              <w:tab/>
              <w:t xml:space="preserve">16</w:t>
            </w:r>
          </w:hyperlink>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nkvjzotpqp35">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Phụ lục B. Minh chứng mô hình</w:t>
              <w:tab/>
              <w:t xml:space="preserve">17</w:t>
            </w:r>
          </w:hyperlink>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enrgw8wd0d9f">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Phụ lục C. Minh chứng ứng dụng</w:t>
              <w:tab/>
              <w:t xml:space="preserve">17</w:t>
            </w:r>
          </w:hyperlink>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26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tk8x6dz50ve0">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Phụ lục D. Nội dung chờ tích hợp</w:t>
              <w:tab/>
              <w:t xml:space="preserve">17</w:t>
            </w:r>
          </w:hyperlink>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a05adbdfcls0">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BẢN COPY THUYẾT MINH ĐỀ TÀI ĐÃ ĐƯỢC PHÊ DUYỆT</w:t>
              <w:tab/>
              <w:t xml:space="preserve">17</w:t>
            </w:r>
          </w:hyperlink>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mtia6sqbsq5x">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MINH CHỨNG CÁC SẢN PHẨM ĐĂNG KÝ Ở MỤC I, II VÀ III THUỘC MỤC 16 CỦA THUYẾT MINH</w:t>
              <w:tab/>
              <w:t xml:space="preserve">18</w:t>
            </w:r>
          </w:hyperlink>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76"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1ixl41bzz440">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MINH CHỨNG CÁC SẢN PHẨM Ở MỤC IV THUỘC MỤC 16 CỦA THUYẾT MINH</w:t>
              <w:tab/>
              <w:t xml:space="preserve">19</w:t>
            </w:r>
          </w:hyperlink>
          <w:r w:rsidDel="00000000" w:rsidR="00000000" w:rsidRPr="00000000">
            <w:rPr>
              <w:rtl w:val="0"/>
            </w:rPr>
          </w:r>
        </w:p>
        <w:p w:rsidR="00000000" w:rsidDel="00000000" w:rsidP="00000000" w:rsidRDefault="00000000" w:rsidRPr="00000000" w14:paraId="0000011F">
          <w:pPr>
            <w:spacing w:line="276"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0">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21">
      <w:pPr>
        <w:keepNext w:val="1"/>
        <w:spacing w:after="200" w:line="276" w:lineRule="auto"/>
        <w:jc w:val="center"/>
        <w:rPr/>
      </w:pPr>
      <w:r w:rsidDel="00000000" w:rsidR="00000000" w:rsidRPr="00000000">
        <w:rPr>
          <w:b w:val="1"/>
          <w:bCs w:val="1"/>
          <w:rtl w:val="0"/>
        </w:rPr>
        <w:t xml:space="preserve">DANH MỤC BẢNG</w:t>
      </w:r>
      <w:r w:rsidDel="00000000" w:rsidR="00000000" w:rsidRPr="00000000">
        <w:rPr>
          <w:rtl w:val="0"/>
        </w:rPr>
      </w:r>
    </w:p>
    <w:sdt>
      <w:sdtPr>
        <w:id w:val="2031577319"/>
        <w:docPartObj>
          <w:docPartGallery w:val="Table of Contents"/>
          <w:docPartUnique w:val="1"/>
        </w:docPartObj>
      </w:sdtPr>
      <w:sdtContent>
        <w:p w:rsidR="00000000" w:rsidDel="00000000" w:rsidP="00000000" w:rsidRDefault="00000000" w:rsidRPr="00000000" w14:paraId="00000122">
          <w:pPr>
            <w:spacing w:line="276" w:lineRule="auto"/>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rtl w:val="0"/>
            </w:rPr>
            <w:t xml:space="preserve">No table of figures entries found.</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3">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24">
      <w:pPr>
        <w:keepNext w:val="1"/>
        <w:spacing w:after="200" w:line="276" w:lineRule="auto"/>
        <w:jc w:val="center"/>
        <w:rPr/>
      </w:pPr>
      <w:r w:rsidDel="00000000" w:rsidR="00000000" w:rsidRPr="00000000">
        <w:rPr>
          <w:b w:val="1"/>
          <w:bCs w:val="1"/>
          <w:rtl w:val="0"/>
        </w:rPr>
        <w:t xml:space="preserve">DANH MỤC HÌNH</w:t>
      </w:r>
      <w:r w:rsidDel="00000000" w:rsidR="00000000" w:rsidRPr="00000000">
        <w:rPr>
          <w:rtl w:val="0"/>
        </w:rPr>
      </w:r>
    </w:p>
    <w:sdt>
      <w:sdtPr>
        <w:id w:val="-2021183331"/>
        <w:docPartObj>
          <w:docPartGallery w:val="Table of Contents"/>
          <w:docPartUnique w:val="1"/>
        </w:docPartObj>
      </w:sdtPr>
      <w:sdtContent>
        <w:p w:rsidR="00000000" w:rsidDel="00000000" w:rsidP="00000000" w:rsidRDefault="00000000" w:rsidRPr="00000000" w14:paraId="00000125">
          <w:pPr>
            <w:spacing w:line="276" w:lineRule="auto"/>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rtl w:val="0"/>
            </w:rPr>
            <w:t xml:space="preserve">No table of figures entries found.</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6">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27">
      <w:pPr>
        <w:keepNext w:val="1"/>
        <w:spacing w:after="160" w:line="276" w:lineRule="auto"/>
        <w:jc w:val="center"/>
        <w:rPr/>
      </w:pPr>
      <w:r w:rsidDel="00000000" w:rsidR="00000000" w:rsidRPr="00000000">
        <w:rPr>
          <w:b w:val="1"/>
          <w:bCs w:val="1"/>
          <w:rtl w:val="0"/>
        </w:rPr>
        <w:t xml:space="preserve">DANH MỤC CÁC TỪ VIẾT TẮT</w:t>
      </w:r>
      <w:r w:rsidDel="00000000" w:rsidR="00000000" w:rsidRPr="00000000">
        <w:rPr>
          <w:rtl w:val="0"/>
        </w:rPr>
      </w:r>
    </w:p>
    <w:p w:rsidR="00000000" w:rsidDel="00000000" w:rsidP="00000000" w:rsidRDefault="00000000" w:rsidRPr="00000000" w14:paraId="00000128">
      <w:pPr>
        <w:spacing w:after="40" w:before="40" w:line="276" w:lineRule="auto"/>
        <w:jc w:val="left"/>
        <w:rPr/>
      </w:pPr>
      <w:r w:rsidDel="00000000" w:rsidR="00000000" w:rsidRPr="00000000">
        <w:rPr>
          <w:i w:val="1"/>
          <w:iCs w:val="1"/>
          <w:color w:val="0000ff"/>
          <w:rtl w:val="0"/>
        </w:rPr>
        <w:t xml:space="preserve">Sắp xếp các từ viết tắt theo thứ tự bảng chữ cái trước khi nộp báo cáo.</w:t>
      </w:r>
      <w:r w:rsidDel="00000000" w:rsidR="00000000" w:rsidRPr="00000000">
        <w:rPr>
          <w:rtl w:val="0"/>
        </w:rPr>
      </w:r>
    </w:p>
    <w:tbl>
      <w:tblPr>
        <w:tblStyle w:val="Table7"/>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129">
            <w:pPr>
              <w:spacing w:line="276" w:lineRule="auto"/>
              <w:jc w:val="center"/>
              <w:rPr/>
            </w:pPr>
            <w:r w:rsidDel="00000000" w:rsidR="00000000" w:rsidRPr="00000000">
              <w:rPr>
                <w:b w:val="1"/>
                <w:bCs w:val="1"/>
                <w:rtl w:val="0"/>
              </w:rPr>
              <w:t xml:space="preserve">Ký hiệu / Chữ viết tắt</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12A">
            <w:pPr>
              <w:spacing w:line="276" w:lineRule="auto"/>
              <w:jc w:val="center"/>
              <w:rPr/>
            </w:pPr>
            <w:r w:rsidDel="00000000" w:rsidR="00000000" w:rsidRPr="00000000">
              <w:rPr>
                <w:b w:val="1"/>
                <w:bCs w:val="1"/>
                <w:rtl w:val="0"/>
              </w:rPr>
              <w:t xml:space="preserve">Diễn giải</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12B">
            <w:pPr>
              <w:spacing w:after="20" w:line="276" w:lineRule="auto"/>
              <w:jc w:val="left"/>
              <w:rPr/>
            </w:pPr>
            <w:r w:rsidDel="00000000" w:rsidR="00000000" w:rsidRPr="00000000">
              <w:rPr>
                <w:rtl w:val="0"/>
              </w:rPr>
              <w:t xml:space="preserve">AI</w:t>
            </w:r>
          </w:p>
        </w:tc>
        <w:tc>
          <w:tcPr>
            <w:tcMar>
              <w:top w:w="80.0" w:type="dxa"/>
              <w:left w:w="80.0" w:type="dxa"/>
              <w:bottom w:w="80.0" w:type="dxa"/>
              <w:right w:w="80.0" w:type="dxa"/>
            </w:tcMar>
            <w:vAlign w:val="center"/>
          </w:tcPr>
          <w:p w:rsidR="00000000" w:rsidDel="00000000" w:rsidP="00000000" w:rsidRDefault="00000000" w:rsidRPr="00000000" w14:paraId="0000012C">
            <w:pPr>
              <w:spacing w:after="20" w:line="276" w:lineRule="auto"/>
              <w:jc w:val="left"/>
              <w:rPr/>
            </w:pPr>
            <w:r w:rsidDel="00000000" w:rsidR="00000000" w:rsidRPr="00000000">
              <w:rPr>
                <w:rtl w:val="0"/>
              </w:rPr>
              <w:t xml:space="preserve">Artificial Intelligence – Trí tuệ nhân tạo</w:t>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12D">
            <w:pPr>
              <w:spacing w:after="20" w:line="276" w:lineRule="auto"/>
              <w:jc w:val="left"/>
              <w:rPr/>
            </w:pPr>
            <w:r w:rsidDel="00000000" w:rsidR="00000000" w:rsidRPr="00000000">
              <w:rPr>
                <w:rtl w:val="0"/>
              </w:rPr>
              <w:t xml:space="preserve">API</w:t>
            </w:r>
          </w:p>
        </w:tc>
        <w:tc>
          <w:tcPr>
            <w:tcMar>
              <w:top w:w="80.0" w:type="dxa"/>
              <w:left w:w="80.0" w:type="dxa"/>
              <w:bottom w:w="80.0" w:type="dxa"/>
              <w:right w:w="80.0" w:type="dxa"/>
            </w:tcMar>
            <w:vAlign w:val="center"/>
          </w:tcPr>
          <w:p w:rsidR="00000000" w:rsidDel="00000000" w:rsidP="00000000" w:rsidRDefault="00000000" w:rsidRPr="00000000" w14:paraId="0000012E">
            <w:pPr>
              <w:spacing w:after="20" w:line="276" w:lineRule="auto"/>
              <w:jc w:val="left"/>
              <w:rPr/>
            </w:pPr>
            <w:r w:rsidDel="00000000" w:rsidR="00000000" w:rsidRPr="00000000">
              <w:rPr>
                <w:rtl w:val="0"/>
              </w:rPr>
              <w:t xml:space="preserve">Application Programming Interface – Giao diện lập trình ứng dụng</w:t>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12F">
            <w:pPr>
              <w:spacing w:after="20" w:line="276" w:lineRule="auto"/>
              <w:jc w:val="left"/>
              <w:rPr/>
            </w:pPr>
            <w:r w:rsidDel="00000000" w:rsidR="00000000" w:rsidRPr="00000000">
              <w:rPr>
                <w:rtl w:val="0"/>
              </w:rPr>
              <w:t xml:space="preserve">CNN</w:t>
            </w:r>
          </w:p>
        </w:tc>
        <w:tc>
          <w:tcPr>
            <w:tcMar>
              <w:top w:w="80.0" w:type="dxa"/>
              <w:left w:w="80.0" w:type="dxa"/>
              <w:bottom w:w="80.0" w:type="dxa"/>
              <w:right w:w="80.0" w:type="dxa"/>
            </w:tcMar>
            <w:vAlign w:val="center"/>
          </w:tcPr>
          <w:p w:rsidR="00000000" w:rsidDel="00000000" w:rsidP="00000000" w:rsidRDefault="00000000" w:rsidRPr="00000000" w14:paraId="00000130">
            <w:pPr>
              <w:spacing w:after="20" w:line="276" w:lineRule="auto"/>
              <w:jc w:val="left"/>
              <w:rPr/>
            </w:pPr>
            <w:r w:rsidDel="00000000" w:rsidR="00000000" w:rsidRPr="00000000">
              <w:rPr>
                <w:rtl w:val="0"/>
              </w:rPr>
              <w:t xml:space="preserve">Convolutional Neural Network – Mạng nơ-ron tích chập</w:t>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131">
            <w:pPr>
              <w:spacing w:after="20" w:line="276" w:lineRule="auto"/>
              <w:jc w:val="left"/>
              <w:rPr/>
            </w:pPr>
            <w:r w:rsidDel="00000000" w:rsidR="00000000" w:rsidRPr="00000000">
              <w:rPr>
                <w:rtl w:val="0"/>
              </w:rPr>
              <w:t xml:space="preserve">GPS</w:t>
            </w:r>
          </w:p>
        </w:tc>
        <w:tc>
          <w:tcPr>
            <w:tcMar>
              <w:top w:w="80.0" w:type="dxa"/>
              <w:left w:w="80.0" w:type="dxa"/>
              <w:bottom w:w="80.0" w:type="dxa"/>
              <w:right w:w="80.0" w:type="dxa"/>
            </w:tcMar>
            <w:vAlign w:val="center"/>
          </w:tcPr>
          <w:p w:rsidR="00000000" w:rsidDel="00000000" w:rsidP="00000000" w:rsidRDefault="00000000" w:rsidRPr="00000000" w14:paraId="00000132">
            <w:pPr>
              <w:spacing w:after="20" w:line="276" w:lineRule="auto"/>
              <w:jc w:val="left"/>
              <w:rPr/>
            </w:pPr>
            <w:r w:rsidDel="00000000" w:rsidR="00000000" w:rsidRPr="00000000">
              <w:rPr>
                <w:rtl w:val="0"/>
              </w:rPr>
              <w:t xml:space="preserve">Global Positioning System – Hệ thống định vị toàn cầu</w:t>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133">
            <w:pPr>
              <w:spacing w:after="20" w:line="276" w:lineRule="auto"/>
              <w:jc w:val="left"/>
              <w:rPr/>
            </w:pPr>
            <w:r w:rsidDel="00000000" w:rsidR="00000000" w:rsidRPr="00000000">
              <w:rPr>
                <w:rtl w:val="0"/>
              </w:rPr>
              <w:t xml:space="preserve">ONNX</w:t>
            </w:r>
          </w:p>
        </w:tc>
        <w:tc>
          <w:tcPr>
            <w:tcMar>
              <w:top w:w="80.0" w:type="dxa"/>
              <w:left w:w="80.0" w:type="dxa"/>
              <w:bottom w:w="80.0" w:type="dxa"/>
              <w:right w:w="80.0" w:type="dxa"/>
            </w:tcMar>
            <w:vAlign w:val="center"/>
          </w:tcPr>
          <w:p w:rsidR="00000000" w:rsidDel="00000000" w:rsidP="00000000" w:rsidRDefault="00000000" w:rsidRPr="00000000" w14:paraId="00000134">
            <w:pPr>
              <w:spacing w:after="20" w:line="276" w:lineRule="auto"/>
              <w:jc w:val="left"/>
              <w:rPr/>
            </w:pPr>
            <w:r w:rsidDel="00000000" w:rsidR="00000000" w:rsidRPr="00000000">
              <w:rPr>
                <w:rtl w:val="0"/>
              </w:rPr>
              <w:t xml:space="preserve">Open Neural Network Exchange</w:t>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135">
            <w:pPr>
              <w:spacing w:after="20" w:line="276" w:lineRule="auto"/>
              <w:jc w:val="left"/>
              <w:rPr/>
            </w:pPr>
            <w:r w:rsidDel="00000000" w:rsidR="00000000" w:rsidRPr="00000000">
              <w:rPr>
                <w:rtl w:val="0"/>
              </w:rPr>
              <w:t xml:space="preserve">PTE</w:t>
            </w:r>
          </w:p>
        </w:tc>
        <w:tc>
          <w:tcPr>
            <w:tcMar>
              <w:top w:w="80.0" w:type="dxa"/>
              <w:left w:w="80.0" w:type="dxa"/>
              <w:bottom w:w="80.0" w:type="dxa"/>
              <w:right w:w="80.0" w:type="dxa"/>
            </w:tcMar>
            <w:vAlign w:val="center"/>
          </w:tcPr>
          <w:p w:rsidR="00000000" w:rsidDel="00000000" w:rsidP="00000000" w:rsidRDefault="00000000" w:rsidRPr="00000000" w14:paraId="00000136">
            <w:pPr>
              <w:spacing w:after="20" w:line="276" w:lineRule="auto"/>
              <w:jc w:val="left"/>
              <w:rPr/>
            </w:pPr>
            <w:r w:rsidDel="00000000" w:rsidR="00000000" w:rsidRPr="00000000">
              <w:rPr>
                <w:rtl w:val="0"/>
              </w:rPr>
              <w:t xml:space="preserve">Định dạng mô hình ExecuTorch cho thiết bị biên</w:t>
            </w:r>
          </w:p>
        </w:tc>
      </w:tr>
    </w:tbl>
    <w:p w:rsidR="00000000" w:rsidDel="00000000" w:rsidP="00000000" w:rsidRDefault="00000000" w:rsidRPr="00000000" w14:paraId="00000137">
      <w:pPr>
        <w:spacing w:line="276" w:lineRule="auto"/>
        <w:rPr/>
        <w:sectPr>
          <w:headerReference r:id="rId9" w:type="default"/>
          <w:footerReference r:id="rId10" w:type="default"/>
          <w:type w:val="nextPage"/>
          <w:pgSz w:h="16838" w:w="11906" w:orient="portrait"/>
          <w:pgMar w:bottom="1134" w:top="1134" w:left="1701" w:right="1134" w:header="567" w:footer="567"/>
          <w:pgNumType w:start="1"/>
        </w:sectPr>
      </w:pPr>
      <w:r w:rsidDel="00000000" w:rsidR="00000000" w:rsidRPr="00000000">
        <w:rPr>
          <w:rtl w:val="0"/>
        </w:rPr>
      </w:r>
    </w:p>
    <w:p w:rsidR="00000000" w:rsidDel="00000000" w:rsidP="00000000" w:rsidRDefault="00000000" w:rsidRPr="00000000" w14:paraId="00000138">
      <w:pPr>
        <w:pStyle w:val="Heading1"/>
        <w:spacing w:after="80" w:before="160" w:line="276" w:lineRule="auto"/>
        <w:rPr>
          <w:rFonts w:ascii="Times New Roman" w:cs="Times New Roman" w:eastAsia="Times New Roman" w:hAnsi="Times New Roman"/>
        </w:rPr>
      </w:pPr>
      <w:bookmarkStart w:colFirst="0" w:colLast="0" w:name="_heading=h.3nmpxrhfpa29" w:id="10"/>
      <w:bookmarkEnd w:id="10"/>
      <w:r w:rsidDel="00000000" w:rsidR="00000000" w:rsidRPr="00000000">
        <w:rPr>
          <w:rFonts w:ascii="Times New Roman" w:cs="Times New Roman" w:eastAsia="Times New Roman" w:hAnsi="Times New Roman"/>
          <w:rtl w:val="0"/>
        </w:rPr>
        <w:t xml:space="preserve">PHẦN I. MỞ ĐẦU</w:t>
      </w:r>
    </w:p>
    <w:p w:rsidR="00000000" w:rsidDel="00000000" w:rsidP="00000000" w:rsidRDefault="00000000" w:rsidRPr="00000000" w14:paraId="00000139">
      <w:pPr>
        <w:pStyle w:val="Heading2"/>
        <w:spacing w:after="80" w:before="80" w:line="276" w:lineRule="auto"/>
        <w:rPr>
          <w:rFonts w:ascii="Times New Roman" w:cs="Times New Roman" w:eastAsia="Times New Roman" w:hAnsi="Times New Roman"/>
        </w:rPr>
      </w:pPr>
      <w:bookmarkStart w:colFirst="0" w:colLast="0" w:name="_heading=h.5gvinwhdmgb4" w:id="11"/>
      <w:bookmarkEnd w:id="11"/>
      <w:r w:rsidDel="00000000" w:rsidR="00000000" w:rsidRPr="00000000">
        <w:rPr>
          <w:rFonts w:ascii="Times New Roman" w:cs="Times New Roman" w:eastAsia="Times New Roman" w:hAnsi="Times New Roman"/>
          <w:rtl w:val="0"/>
        </w:rPr>
        <w:t xml:space="preserve">1. Tình hình ngoài nước</w:t>
      </w:r>
    </w:p>
    <w:p w:rsidR="00000000" w:rsidDel="00000000" w:rsidP="00000000" w:rsidRDefault="00000000" w:rsidRPr="00000000" w14:paraId="0000013A">
      <w:pPr>
        <w:spacing w:after="120" w:line="276" w:lineRule="auto"/>
        <w:ind w:firstLine="709"/>
        <w:rPr/>
      </w:pPr>
      <w:r w:rsidDel="00000000" w:rsidR="00000000" w:rsidRPr="00000000">
        <w:rPr>
          <w:rtl w:val="0"/>
        </w:rPr>
        <w:t xml:space="preserve">Trên thế giới, dữ liệu mạng xã hội và dữ liệu ảnh đã trở thành nguồn thông tin quan trọng trong ứng phó thiên tai. Các bộ dữ liệu CrisisMMD và FloodNet cung cấp dữ liệu ảnh–văn bản hoặc ảnh hàng không phục vụ nhận diện thiệt hại và hiểu cảnh lũ [4], [5]. Nhiều nghiên cứu cho thấy việc kết hợp đặc trưng hình ảnh với nội dung văn bản có thể cải thiện khả năng phân loại thông tin khẩn cấp so với chỉ sử dụng một phương thức dữ liệu [6].</w:t>
      </w:r>
    </w:p>
    <w:p w:rsidR="00000000" w:rsidDel="00000000" w:rsidP="00000000" w:rsidRDefault="00000000" w:rsidRPr="00000000" w14:paraId="0000013B">
      <w:pPr>
        <w:spacing w:after="120" w:line="276" w:lineRule="auto"/>
        <w:ind w:firstLine="709"/>
        <w:rPr/>
      </w:pPr>
      <w:r w:rsidDel="00000000" w:rsidR="00000000" w:rsidRPr="00000000">
        <w:rPr>
          <w:rtl w:val="0"/>
        </w:rPr>
        <w:t xml:space="preserve">Một hướng phát triển đáng chú ý là đưa mô hình học sâu xuống thiết bị biên. Các kiến trúc gọn nhẹ giúp giảm phụ thuộc vào máy chủ, hạn chế độ trễ truyền dữ liệu và tiếp tục tạo ra thông tin có ích khi đường truyền suy giảm. EmergencyNet là một ví dụ về mạng nơ-ron nhẹ cho giám sát tình huống khẩn cấp từ ảnh hàng không [8]. Tuy nhiên, nhiều công trình vẫn tập trung vào phân loại riêng lẻ; việc kết nối suy luận tại biên với thu thập báo cáo có cấu trúc, gom nhóm sự kiện và hỗ trợ điều phối vẫn còn là khoảng trống nghiên cứu.</w:t>
      </w:r>
    </w:p>
    <w:p w:rsidR="00000000" w:rsidDel="00000000" w:rsidP="00000000" w:rsidRDefault="00000000" w:rsidRPr="00000000" w14:paraId="0000013C">
      <w:pPr>
        <w:pStyle w:val="Heading2"/>
        <w:spacing w:after="80" w:before="80" w:line="276" w:lineRule="auto"/>
        <w:rPr>
          <w:rFonts w:ascii="Times New Roman" w:cs="Times New Roman" w:eastAsia="Times New Roman" w:hAnsi="Times New Roman"/>
        </w:rPr>
      </w:pPr>
      <w:bookmarkStart w:colFirst="0" w:colLast="0" w:name="_heading=h.n3z7td7ywvdc" w:id="12"/>
      <w:bookmarkEnd w:id="12"/>
      <w:r w:rsidDel="00000000" w:rsidR="00000000" w:rsidRPr="00000000">
        <w:rPr>
          <w:rFonts w:ascii="Times New Roman" w:cs="Times New Roman" w:eastAsia="Times New Roman" w:hAnsi="Times New Roman"/>
          <w:rtl w:val="0"/>
        </w:rPr>
        <w:t xml:space="preserve">2. Tình hình trong nước</w:t>
      </w:r>
    </w:p>
    <w:p w:rsidR="00000000" w:rsidDel="00000000" w:rsidP="00000000" w:rsidRDefault="00000000" w:rsidRPr="00000000" w14:paraId="0000013D">
      <w:pPr>
        <w:spacing w:after="120" w:line="276" w:lineRule="auto"/>
        <w:ind w:firstLine="709"/>
        <w:rPr/>
      </w:pPr>
      <w:r w:rsidDel="00000000" w:rsidR="00000000" w:rsidRPr="00000000">
        <w:rPr>
          <w:rtl w:val="0"/>
        </w:rPr>
        <w:t xml:space="preserve">Tại Việt Nam, học máy đã được nghiên cứu trong dự báo lũ, ước lượng mực nước từ hình ảnh và xây dựng bản đồ nguy cơ ngập [1]–[3]. Những hướng này cho thấy tiềm năng khai thác dữ liệu ảnh, địa hình và thủy văn nhằm hỗ trợ phòng chống thiên tai. Tuy vậy, phần lớn hệ thống vẫn giả định có hạ tầng thu thập hoặc đường truyền đủ ổn định để đưa dữ liệu về trung tâm.</w:t>
      </w:r>
    </w:p>
    <w:p w:rsidR="00000000" w:rsidDel="00000000" w:rsidP="00000000" w:rsidRDefault="00000000" w:rsidRPr="00000000" w14:paraId="0000013E">
      <w:pPr>
        <w:spacing w:after="120" w:line="276" w:lineRule="auto"/>
        <w:ind w:firstLine="709"/>
        <w:rPr/>
      </w:pPr>
      <w:r w:rsidDel="00000000" w:rsidR="00000000" w:rsidRPr="00000000">
        <w:rPr>
          <w:rtl w:val="0"/>
        </w:rPr>
        <w:t xml:space="preserve">Trong các đợt bão lũ, người dân thường gửi lời cầu cứu qua nhiều kênh khác nhau, khiến thông tin phân tán, thiếu cấu trúc và có thể trùng lặp. Hạ tầng viễn thông tại khu vực bị ảnh hưởng có nguy cơ quá tải hoặc gián đoạn. Do đó, cần một cơ chế thu thập tối giản, cho phép người dùng ghi nhận báo cáo ngay cả khi ngoại tuyến, phân tích sơ bộ tại thiết bị và đồng bộ khi kết nối trở lại.</w:t>
      </w:r>
    </w:p>
    <w:p w:rsidR="00000000" w:rsidDel="00000000" w:rsidP="00000000" w:rsidRDefault="00000000" w:rsidRPr="00000000" w14:paraId="0000013F">
      <w:pPr>
        <w:pStyle w:val="Heading2"/>
        <w:spacing w:after="80" w:before="80" w:line="276" w:lineRule="auto"/>
        <w:rPr>
          <w:rFonts w:ascii="Times New Roman" w:cs="Times New Roman" w:eastAsia="Times New Roman" w:hAnsi="Times New Roman"/>
        </w:rPr>
      </w:pPr>
      <w:bookmarkStart w:colFirst="0" w:colLast="0" w:name="_heading=h.d8tc9zesvc5x" w:id="13"/>
      <w:bookmarkEnd w:id="13"/>
      <w:r w:rsidDel="00000000" w:rsidR="00000000" w:rsidRPr="00000000">
        <w:rPr>
          <w:rFonts w:ascii="Times New Roman" w:cs="Times New Roman" w:eastAsia="Times New Roman" w:hAnsi="Times New Roman"/>
          <w:rtl w:val="0"/>
        </w:rPr>
        <w:t xml:space="preserve">3. Tính cấp thiết của đề tài</w:t>
      </w:r>
    </w:p>
    <w:p w:rsidR="00000000" w:rsidDel="00000000" w:rsidP="00000000" w:rsidRDefault="00000000" w:rsidRPr="00000000" w14:paraId="00000140">
      <w:pPr>
        <w:spacing w:after="120" w:line="276" w:lineRule="auto"/>
        <w:ind w:firstLine="709"/>
        <w:rPr/>
      </w:pPr>
      <w:r w:rsidDel="00000000" w:rsidR="00000000" w:rsidRPr="00000000">
        <w:rPr>
          <w:rtl w:val="0"/>
        </w:rPr>
        <w:t xml:space="preserve">Việt Nam thường xuyên chịu tác động của bão, lũ, ngập đô thị và sạt lở. Trong tình huống khẩn cấp, thời gian phản ứng và chất lượng thông tin đầu vào ảnh hưởng trực tiếp đến khả năng điều phối nguồn lực. Ảnh hoặc video có kích thước lớn khó truyền trong mạng yếu, trong khi tin nhắn tự do thường thiếu vị trí, số người bị ảnh hưởng và mức độ nguy hiểm.</w:t>
      </w:r>
    </w:p>
    <w:p w:rsidR="00000000" w:rsidDel="00000000" w:rsidP="00000000" w:rsidRDefault="00000000" w:rsidRPr="00000000" w14:paraId="00000141">
      <w:pPr>
        <w:spacing w:after="120" w:line="276" w:lineRule="auto"/>
        <w:ind w:firstLine="709"/>
        <w:rPr/>
      </w:pPr>
      <w:r w:rsidDel="00000000" w:rsidR="00000000" w:rsidRPr="00000000">
        <w:rPr>
          <w:rtl w:val="0"/>
        </w:rPr>
        <w:t xml:space="preserve">Đề tài cần thiết ở chỗ chuyển một phần xử lý từ máy chủ về thiết bị người dùng. Ứng dụng có thể thu ảnh, vị trí và các thuộc tính cứu hộ; mô hình AI tại biên cung cấp nhãn sơ bộ; dữ liệu được lưu cục bộ khi chưa gửi được. Cách tiếp cận này không thay thế đánh giá của lực lượng chuyên môn, nhưng giúp chuẩn hóa thông tin ban đầu và tạo đầu vào thuận lợi cho bước phân cụm, ưu tiên và điều phối.</w:t>
      </w:r>
    </w:p>
    <w:p w:rsidR="00000000" w:rsidDel="00000000" w:rsidP="00000000" w:rsidRDefault="00000000" w:rsidRPr="00000000" w14:paraId="00000142">
      <w:pPr>
        <w:pStyle w:val="Heading2"/>
        <w:spacing w:after="80" w:before="80" w:line="276" w:lineRule="auto"/>
        <w:rPr>
          <w:rFonts w:ascii="Times New Roman" w:cs="Times New Roman" w:eastAsia="Times New Roman" w:hAnsi="Times New Roman"/>
        </w:rPr>
      </w:pPr>
      <w:bookmarkStart w:colFirst="0" w:colLast="0" w:name="_heading=h.bj01y5vivvsw" w:id="14"/>
      <w:bookmarkEnd w:id="14"/>
      <w:r w:rsidDel="00000000" w:rsidR="00000000" w:rsidRPr="00000000">
        <w:rPr>
          <w:rFonts w:ascii="Times New Roman" w:cs="Times New Roman" w:eastAsia="Times New Roman" w:hAnsi="Times New Roman"/>
          <w:rtl w:val="0"/>
        </w:rPr>
        <w:t xml:space="preserve">4. Mục tiêu đề tài</w:t>
      </w:r>
    </w:p>
    <w:p w:rsidR="00000000" w:rsidDel="00000000" w:rsidP="00000000" w:rsidRDefault="00000000" w:rsidRPr="00000000" w14:paraId="00000143">
      <w:pPr>
        <w:spacing w:after="120" w:line="276" w:lineRule="auto"/>
        <w:ind w:firstLine="709"/>
        <w:rPr/>
      </w:pPr>
      <w:r w:rsidDel="00000000" w:rsidR="00000000" w:rsidRPr="00000000">
        <w:rPr>
          <w:rtl w:val="0"/>
        </w:rPr>
        <w:t xml:space="preserve">Mục tiêu tổng quát là nghiên cứu và xây dựng hệ thống ứng dụng trí tuệ nhân tạo có khả năng thu thập, phân tích và gom nhóm thông tin cứu hộ bão lũ trong điều kiện kết nối mạng không ổn định, qua đó hỗ trợ rút ngắn thời gian tiếp nhận và nâng cao chất lượng thông tin phục vụ điều phối.</w:t>
      </w:r>
    </w:p>
    <w:p w:rsidR="00000000" w:rsidDel="00000000" w:rsidP="00000000" w:rsidRDefault="00000000" w:rsidRPr="00000000" w14:paraId="00000144">
      <w:pPr>
        <w:spacing w:after="120" w:line="276" w:lineRule="auto"/>
        <w:ind w:firstLine="709"/>
        <w:rPr/>
      </w:pPr>
      <w:r w:rsidDel="00000000" w:rsidR="00000000" w:rsidRPr="00000000">
        <w:rPr>
          <w:rtl w:val="0"/>
        </w:rPr>
        <w:t xml:space="preserve">Trong phạm vi ứng dụng di động, các mục tiêu cụ thể gồm: xây dựng giao diện báo cáo cứu hộ dễ sử dụng; thu nhận vị trí GPS, hình ảnh và thông tin về nạn nhân; triển khai mô hình nhận diện mức độ ngập trên thiết bị; lưu dữ liệu theo hướng offline-first; hỗ trợ đồng bộ và kênh SMS dự phòng; đồng thời tạo cấu trúc dữ liệu thống nhất để tích hợp với server và mô-đun phân cụm.</w:t>
      </w:r>
    </w:p>
    <w:p w:rsidR="00000000" w:rsidDel="00000000" w:rsidP="00000000" w:rsidRDefault="00000000" w:rsidRPr="00000000" w14:paraId="00000145">
      <w:pPr>
        <w:pStyle w:val="Heading2"/>
        <w:spacing w:after="80" w:before="80" w:line="276" w:lineRule="auto"/>
        <w:rPr>
          <w:rFonts w:ascii="Times New Roman" w:cs="Times New Roman" w:eastAsia="Times New Roman" w:hAnsi="Times New Roman"/>
        </w:rPr>
      </w:pPr>
      <w:bookmarkStart w:colFirst="0" w:colLast="0" w:name="_heading=h.5chqff27hui4" w:id="15"/>
      <w:bookmarkEnd w:id="15"/>
      <w:r w:rsidDel="00000000" w:rsidR="00000000" w:rsidRPr="00000000">
        <w:rPr>
          <w:rFonts w:ascii="Times New Roman" w:cs="Times New Roman" w:eastAsia="Times New Roman" w:hAnsi="Times New Roman"/>
          <w:rtl w:val="0"/>
        </w:rPr>
        <w:t xml:space="preserve">5. Phương pháp nghiên cứu</w:t>
      </w:r>
    </w:p>
    <w:p w:rsidR="00000000" w:rsidDel="00000000" w:rsidP="00000000" w:rsidRDefault="00000000" w:rsidRPr="00000000" w14:paraId="00000146">
      <w:pPr>
        <w:spacing w:after="120" w:line="276" w:lineRule="auto"/>
        <w:ind w:firstLine="709"/>
        <w:rPr/>
      </w:pPr>
      <w:r w:rsidDel="00000000" w:rsidR="00000000" w:rsidRPr="00000000">
        <w:rPr>
          <w:rtl w:val="0"/>
        </w:rPr>
        <w:t xml:space="preserve">Nghiên cứu sử dụng kết hợp phương pháp tổng quan tài liệu, phân tích yêu cầu, thiết kế hệ thống, thực nghiệm học máy và phát triển nguyên mẫu. Dữ liệu ảnh được làm sạch, phân lớp và sử dụng để huấn luyện mô hình MobileNetV3 theo kỹ thuật transfer learning. Mô hình được chuyển đổi sang ONNX và ExecuTorch để đánh giá khả năng triển khai trên thiết bị.</w:t>
      </w:r>
    </w:p>
    <w:p w:rsidR="00000000" w:rsidDel="00000000" w:rsidP="00000000" w:rsidRDefault="00000000" w:rsidRPr="00000000" w14:paraId="00000147">
      <w:pPr>
        <w:spacing w:after="120" w:line="276" w:lineRule="auto"/>
        <w:ind w:firstLine="709"/>
        <w:rPr/>
      </w:pPr>
      <w:r w:rsidDel="00000000" w:rsidR="00000000" w:rsidRPr="00000000">
        <w:rPr>
          <w:rtl w:val="0"/>
        </w:rPr>
        <w:t xml:space="preserve">Ở cấp phần mềm, ứng dụng được phát triển bằng Flutter theo cách phân tách entity, repository, use case, data source và presentation. Các tình huống mạng được mô hình hóa thành chế độ truyền ảnh gốc, ảnh nén, chỉ metadata, SMS hoặc lưu hàng đợi. Việc đánh giá gồm chỉ số phân loại, độ tương đồng giữa mô hình gốc và mô hình chuyển đổi, kiểm thử logic gửi và kiểm thử các luồng chức năng của ứng dụng.</w:t>
      </w:r>
    </w:p>
    <w:p w:rsidR="00000000" w:rsidDel="00000000" w:rsidP="00000000" w:rsidRDefault="00000000" w:rsidRPr="00000000" w14:paraId="00000148">
      <w:pPr>
        <w:pStyle w:val="Heading2"/>
        <w:spacing w:after="80" w:before="80" w:line="276" w:lineRule="auto"/>
        <w:rPr>
          <w:rFonts w:ascii="Times New Roman" w:cs="Times New Roman" w:eastAsia="Times New Roman" w:hAnsi="Times New Roman"/>
        </w:rPr>
      </w:pPr>
      <w:bookmarkStart w:colFirst="0" w:colLast="0" w:name="_heading=h.e5tkj3a0oeei" w:id="16"/>
      <w:bookmarkEnd w:id="16"/>
      <w:r w:rsidDel="00000000" w:rsidR="00000000" w:rsidRPr="00000000">
        <w:rPr>
          <w:rFonts w:ascii="Times New Roman" w:cs="Times New Roman" w:eastAsia="Times New Roman" w:hAnsi="Times New Roman"/>
          <w:rtl w:val="0"/>
        </w:rPr>
        <w:t xml:space="preserve">6. Đối tượng và phạm vi nghiên cứu</w:t>
      </w:r>
    </w:p>
    <w:p w:rsidR="00000000" w:rsidDel="00000000" w:rsidP="00000000" w:rsidRDefault="00000000" w:rsidRPr="00000000" w14:paraId="00000149">
      <w:pPr>
        <w:spacing w:after="120" w:line="276" w:lineRule="auto"/>
        <w:ind w:firstLine="709"/>
        <w:rPr/>
      </w:pPr>
      <w:r w:rsidDel="00000000" w:rsidR="00000000" w:rsidRPr="00000000">
        <w:rPr>
          <w:rtl w:val="0"/>
        </w:rPr>
        <w:t xml:space="preserve">Đối tượng nghiên cứu gồm dữ liệu ảnh ngập lụt, báo cáo cứu hộ có cấu trúc, mô hình học sâu gọn nhẹ, kỹ thuật suy luận tại biên và cơ chế truyền dữ liệu trong điều kiện kết nối không ổn định. Ứng dụng tập trung vào thiết bị di động Android; bản Flutter cũng có cấu hình nền tảng khác để phục vụ phát triển và thử nghiệm.</w:t>
      </w:r>
    </w:p>
    <w:p w:rsidR="00000000" w:rsidDel="00000000" w:rsidP="00000000" w:rsidRDefault="00000000" w:rsidRPr="00000000" w14:paraId="0000014A">
      <w:pPr>
        <w:spacing w:after="120" w:line="276" w:lineRule="auto"/>
        <w:ind w:firstLine="709"/>
        <w:rPr/>
      </w:pPr>
      <w:r w:rsidDel="00000000" w:rsidR="00000000" w:rsidRPr="00000000">
        <w:rPr>
          <w:rtl w:val="0"/>
        </w:rPr>
        <w:t xml:space="preserve">Phạm vi phiên bản hiện tại là nhận diện bốn lớp ảnh low, medium, high và non_flood; thu thập vị trí, số người mắc kẹt, số người bị thương, nhóm dễ tổn thương và mô tả; lưu lịch sử cục bộ; gửi dữ liệu đến API theo hợp đồng định trước và thử SMS dự phòng. Nghiên cứu không thực hiện dự báo khí tượng–thủy văn và không xem kết quả AI là quyết định cứu hộ cuối cùng. Server, dashboard và bản đồ phân cụm chưa thuộc phần source được nghiệm thu ở phiên bản tài liệu này.</w:t>
      </w:r>
    </w:p>
    <w:p w:rsidR="00000000" w:rsidDel="00000000" w:rsidP="00000000" w:rsidRDefault="00000000" w:rsidRPr="00000000" w14:paraId="0000014B">
      <w:pPr>
        <w:pStyle w:val="Heading2"/>
        <w:spacing w:line="276" w:lineRule="auto"/>
        <w:rPr>
          <w:rFonts w:ascii="Times New Roman" w:cs="Times New Roman" w:eastAsia="Times New Roman" w:hAnsi="Times New Roman"/>
        </w:rPr>
      </w:pPr>
      <w:bookmarkStart w:colFirst="0" w:colLast="0" w:name="_heading=h.h45ywlbxwecw" w:id="17"/>
      <w:bookmarkEnd w:id="17"/>
      <w:r w:rsidDel="00000000" w:rsidR="00000000" w:rsidRPr="00000000">
        <w:rPr>
          <w:rFonts w:ascii="Times New Roman" w:cs="Times New Roman" w:eastAsia="Times New Roman" w:hAnsi="Times New Roman"/>
          <w:rtl w:val="0"/>
        </w:rPr>
        <w:t xml:space="preserve">7. Cấu trúc đề tài</w:t>
      </w:r>
    </w:p>
    <w:p w:rsidR="00000000" w:rsidDel="00000000" w:rsidP="00000000" w:rsidRDefault="00000000" w:rsidRPr="00000000" w14:paraId="0000014C">
      <w:pPr>
        <w:spacing w:after="120" w:line="276" w:lineRule="auto"/>
        <w:ind w:firstLine="709"/>
        <w:rPr/>
      </w:pPr>
      <w:r w:rsidDel="00000000" w:rsidR="00000000" w:rsidRPr="00000000">
        <w:rPr>
          <w:rtl w:val="0"/>
        </w:rPr>
        <w:t xml:space="preserve">Báo cáo gồm ba phần. Phần I trình bày bối cảnh, mục tiêu, phương pháp và phạm vi. Phần II gồm năm chương: cơ sở lý thuyết và công nghệ; phân tích yêu cầu; thiết kế và xây dựng ứng dụng di động; triển khai Edge AI và cơ chế truyền dữ liệu; kiểm thử và đánh giá. Phần III tổng hợp kết quả, hạn chế và kiến nghị cho giai đoạn tích hợp server, dashboard và bản đồ phân cụm.</w:t>
      </w:r>
    </w:p>
    <w:p w:rsidR="00000000" w:rsidDel="00000000" w:rsidP="00000000" w:rsidRDefault="00000000" w:rsidRPr="00000000" w14:paraId="0000014D">
      <w:pPr>
        <w:pStyle w:val="Heading1"/>
        <w:spacing w:line="276" w:lineRule="auto"/>
        <w:rPr>
          <w:rFonts w:ascii="Times New Roman" w:cs="Times New Roman" w:eastAsia="Times New Roman" w:hAnsi="Times New Roman"/>
        </w:rPr>
      </w:pPr>
      <w:bookmarkStart w:colFirst="0" w:colLast="0" w:name="_heading=h.kyecaethck55" w:id="18"/>
      <w:bookmarkEnd w:id="18"/>
      <w:r w:rsidDel="00000000" w:rsidR="00000000" w:rsidRPr="00000000">
        <w:rPr>
          <w:rFonts w:ascii="Times New Roman" w:cs="Times New Roman" w:eastAsia="Times New Roman" w:hAnsi="Times New Roman"/>
          <w:rtl w:val="0"/>
        </w:rPr>
        <w:t xml:space="preserve">PHẦN II. KẾT QUẢ NGHIÊN CỨU VÀ PHÂN TÍCH (BÀN LUẬN) KẾT QUẢ</w:t>
      </w:r>
    </w:p>
    <w:p w:rsidR="00000000" w:rsidDel="00000000" w:rsidP="00000000" w:rsidRDefault="00000000" w:rsidRPr="00000000" w14:paraId="0000014E">
      <w:pPr>
        <w:pStyle w:val="Heading1"/>
        <w:spacing w:line="276" w:lineRule="auto"/>
        <w:rPr>
          <w:rFonts w:ascii="Times New Roman" w:cs="Times New Roman" w:eastAsia="Times New Roman" w:hAnsi="Times New Roman"/>
        </w:rPr>
      </w:pPr>
      <w:bookmarkStart w:colFirst="0" w:colLast="0" w:name="_heading=h.i20pajsmwul" w:id="19"/>
      <w:bookmarkEnd w:id="19"/>
      <w:r w:rsidDel="00000000" w:rsidR="00000000" w:rsidRPr="00000000">
        <w:rPr>
          <w:rFonts w:ascii="Times New Roman" w:cs="Times New Roman" w:eastAsia="Times New Roman" w:hAnsi="Times New Roman"/>
          <w:rtl w:val="0"/>
        </w:rPr>
        <w:t xml:space="preserve">CHƯƠNG 1. CƠ SỞ LÝ THUYẾT VÀ CÔNG NGHỆ</w:t>
      </w:r>
    </w:p>
    <w:p w:rsidR="00000000" w:rsidDel="00000000" w:rsidP="00000000" w:rsidRDefault="00000000" w:rsidRPr="00000000" w14:paraId="0000014F">
      <w:pPr>
        <w:pStyle w:val="Heading2"/>
        <w:spacing w:after="120" w:line="276" w:lineRule="auto"/>
        <w:rPr>
          <w:rFonts w:ascii="Times New Roman" w:cs="Times New Roman" w:eastAsia="Times New Roman" w:hAnsi="Times New Roman"/>
        </w:rPr>
      </w:pPr>
      <w:bookmarkStart w:colFirst="0" w:colLast="0" w:name="_heading=h.w8q4oztnpn31" w:id="20"/>
      <w:bookmarkEnd w:id="20"/>
      <w:r w:rsidDel="00000000" w:rsidR="00000000" w:rsidRPr="00000000">
        <w:rPr>
          <w:rFonts w:ascii="Times New Roman" w:cs="Times New Roman" w:eastAsia="Times New Roman" w:hAnsi="Times New Roman"/>
          <w:rtl w:val="0"/>
        </w:rPr>
        <w:t xml:space="preserve">1. Hệ thống thông tin cứu hộ trong bối cảnh bão lũ</w:t>
      </w:r>
    </w:p>
    <w:p w:rsidR="00000000" w:rsidDel="00000000" w:rsidP="00000000" w:rsidRDefault="00000000" w:rsidRPr="00000000" w14:paraId="00000150">
      <w:pPr>
        <w:spacing w:after="120" w:line="276" w:lineRule="auto"/>
        <w:ind w:firstLine="709"/>
        <w:rPr/>
      </w:pPr>
      <w:r>
        <w:rPr>
          <w:rtl w:val="0"/>
        </w:rPr>
        <w:t>Hệ thống trong source hiện tại gồm ba thành phần làm việc cùng nhau: ứng dụng Flutter tại hiện trường; backend FastAPI lưu dữ liệu bằng SQLite và thư mục ảnh; dashboard web hiển thị báo cáo trên bản đồ Leaflet và hỗ trợ điều phối. Docker Compose có thể chạy backend, dashboard và bản web của ứng dụng thành các dịch vụ riêng. Khi chạy backend trực tiếp, dashboard được phục vụ cùng máy chủ API. Đây là nguyên mẫu có thể vận hành và kiểm thử cục bộ, chưa phải dịch vụ cứu hộ đang triển khai cho cơ quan chức năng.</w:t>
      </w:r>
    </w:p>
    <w:p w:rsidR="00000000" w:rsidDel="00000000" w:rsidP="00000000" w:rsidRDefault="00000000" w:rsidRPr="00000000" w14:paraId="00000151">
      <w:pPr>
        <w:spacing w:after="120" w:line="276" w:lineRule="auto"/>
        <w:ind w:firstLine="709"/>
        <w:rPr/>
      </w:pPr>
      <w:r>
        <w:rPr>
          <w:rtl w:val="0"/>
        </w:rPr>
        <w:t>Một báo cáo thống nhất gồm mã và thời điểm tạo, tọa độ GPS nếu lấy được, ảnh, mô tả, số người mắc kẹt/bị thương, nhóm dễ tổn thương, dấu hiệu nguy cấp, nhãn ảnh AI, cách gửi và trạng thái xử lý. Các thành phần dùng những trường này để tiếp nhận, phân cụm và hiển thị trạng thái. Báo cáo thiếu vị trí hoặc thời gian được đưa vào hàng cần xác minh thủ công, không gán tọa độ giả để ép tham gia phân cụm.</w:t>
      </w:r>
    </w:p>
    <w:p w:rsidR="00000000" w:rsidDel="00000000" w:rsidP="00000000" w:rsidRDefault="00000000" w:rsidRPr="00000000" w14:paraId="00000152">
      <w:pPr>
        <w:pStyle w:val="Heading2"/>
        <w:spacing w:after="120" w:line="276" w:lineRule="auto"/>
        <w:rPr>
          <w:rFonts w:ascii="Times New Roman" w:cs="Times New Roman" w:eastAsia="Times New Roman" w:hAnsi="Times New Roman"/>
        </w:rPr>
      </w:pPr>
      <w:bookmarkStart w:colFirst="0" w:colLast="0" w:name="_heading=h.466pw6j446az" w:id="21"/>
      <w:bookmarkEnd w:id="21"/>
      <w:r w:rsidDel="00000000" w:rsidR="00000000" w:rsidRPr="00000000">
        <w:rPr>
          <w:rFonts w:ascii="Times New Roman" w:cs="Times New Roman" w:eastAsia="Times New Roman" w:hAnsi="Times New Roman"/>
          <w:rtl w:val="0"/>
        </w:rPr>
        <w:t xml:space="preserve">2. Điện toán biên và kiến trúc offline-first</w:t>
      </w:r>
    </w:p>
    <w:p w:rsidR="00000000" w:rsidDel="00000000" w:rsidP="00000000" w:rsidRDefault="00000000" w:rsidRPr="00000000" w14:paraId="00000153">
      <w:pPr>
        <w:spacing w:after="120" w:line="276" w:lineRule="auto"/>
        <w:ind w:firstLine="709"/>
        <w:rPr/>
      </w:pPr>
      <w:r>
        <w:rPr>
          <w:rtl w:val="0"/>
        </w:rPr>
        <w:t>Điện toán biên đặt một phần xử lý gần nguồn dữ liệu. Ứng dụng có đường suy luận ảnh ONNX trên runtime gốc và đường ExecuTorch/PTE trên Android; nhãn và độ tin cậy được gắn vào báo cáo trước khi gửi. Một mô hình logistic riêng dùng các dấu hiệu sức khỏe nghiêm trọng do người báo cáo chọn để tính thêm điểm bằng chứng nguy cấp. Các kết quả này hỗ trợ mô tả và xếp thứ tự xem xét, không thay thế xác minh của con người.</w:t>
      </w:r>
    </w:p>
    <w:p w:rsidR="00000000" w:rsidDel="00000000" w:rsidP="00000000" w:rsidRDefault="00000000" w:rsidRPr="00000000" w14:paraId="00000154">
      <w:pPr>
        <w:spacing w:after="120" w:line="276" w:lineRule="auto"/>
        <w:ind w:firstLine="709"/>
        <w:rPr/>
      </w:pPr>
      <w:r>
        <w:rPr>
          <w:rtl w:val="0"/>
        </w:rPr>
        <w:t>Offline-first được hiện thực bằng cách ghi RescueRecord và thông điệp cần đồng bộ vào Hive trước khi gọi mạng. Outbox có thể thử gửi lại khi kết nối trở lại; backend nhận mã thông điệp, phiên bản hợp đồng và dấu vân tay payload để nhận diện bản gửi trùng. Gửi SMS thành công không làm mất bản ghi đầy đủ trong hàng đợi; báo cáo vẫn có thể đồng bộ lên server khi có dữ liệu.</w:t>
      </w:r>
    </w:p>
    <w:p w:rsidR="00000000" w:rsidDel="00000000" w:rsidP="00000000" w:rsidRDefault="00000000" w:rsidRPr="00000000" w14:paraId="00000155">
      <w:pPr>
        <w:pStyle w:val="Heading2"/>
        <w:spacing w:after="120" w:line="276" w:lineRule="auto"/>
        <w:rPr>
          <w:rFonts w:ascii="Times New Roman" w:cs="Times New Roman" w:eastAsia="Times New Roman" w:hAnsi="Times New Roman"/>
        </w:rPr>
      </w:pPr>
      <w:bookmarkStart w:colFirst="0" w:colLast="0" w:name="_heading=h.656orc87wy61" w:id="22"/>
      <w:bookmarkEnd w:id="22"/>
      <w:r w:rsidDel="00000000" w:rsidR="00000000" w:rsidRPr="00000000">
        <w:rPr>
          <w:rFonts w:ascii="Times New Roman" w:cs="Times New Roman" w:eastAsia="Times New Roman" w:hAnsi="Times New Roman"/>
          <w:rtl w:val="0"/>
        </w:rPr>
        <w:t xml:space="preserve">3. Mạng nơ-ron tích chập và MobileNetV3</w:t>
      </w:r>
    </w:p>
    <w:p w:rsidR="00000000" w:rsidDel="00000000" w:rsidP="00000000" w:rsidRDefault="00000000" w:rsidRPr="00000000" w14:paraId="00000156">
      <w:pPr>
        <w:spacing w:after="120" w:line="276" w:lineRule="auto"/>
        <w:ind w:firstLine="709"/>
        <w:rPr/>
      </w:pPr>
      <w:r>
        <w:rPr>
          <w:rtl w:val="0"/>
        </w:rPr>
        <w:t>Mạng nơ-ron tích chập học đặc trưng không gian từ ảnh. MobileNetV3-Large được chọn làm backbone cho bộ phân loại bốn nhãn low, medium, high và non_flood. Nhãn mô tả mức ngập nhìn thấy trong ảnh, không phải đánh giá trực tiếp độ an toàn, tốc độ dòng chảy hay khả năng sống sót của nạn nhân. Trong code, kết quả ảnh được chuyển thành AiTag để người dùng và trung tâm cùng xem.</w:t>
      </w:r>
    </w:p>
    <w:p w:rsidR="00000000" w:rsidDel="00000000" w:rsidP="00000000" w:rsidRDefault="00000000" w:rsidRPr="00000000" w14:paraId="00000157">
      <w:pPr>
        <w:pStyle w:val="Heading2"/>
        <w:spacing w:after="120" w:line="276" w:lineRule="auto"/>
        <w:rPr>
          <w:rFonts w:ascii="Times New Roman" w:cs="Times New Roman" w:eastAsia="Times New Roman" w:hAnsi="Times New Roman"/>
        </w:rPr>
      </w:pPr>
      <w:bookmarkStart w:colFirst="0" w:colLast="0" w:name="_heading=h.drbxfw7gzcxs" w:id="23"/>
      <w:bookmarkEnd w:id="23"/>
      <w:r w:rsidDel="00000000" w:rsidR="00000000" w:rsidRPr="00000000">
        <w:rPr>
          <w:rFonts w:ascii="Times New Roman" w:cs="Times New Roman" w:eastAsia="Times New Roman" w:hAnsi="Times New Roman"/>
          <w:rtl w:val="0"/>
        </w:rPr>
        <w:t xml:space="preserve">4. Transfer learning và triển khai mô hình</w:t>
      </w:r>
    </w:p>
    <w:p w:rsidR="00000000" w:rsidDel="00000000" w:rsidP="00000000" w:rsidRDefault="00000000" w:rsidRPr="00000000" w14:paraId="00000158">
      <w:pPr>
        <w:spacing w:after="120" w:line="276" w:lineRule="auto"/>
        <w:ind w:firstLine="709"/>
        <w:rPr/>
      </w:pPr>
      <w:r>
        <w:rPr>
          <w:rtl w:val="0"/>
        </w:rPr>
        <w:t>Mô hình dùng trọng số khởi tạo pretrained rồi tinh chỉnh trên ảnh ngập theo cấu hình seed 42, batch size 32 và tối đa 35 epoch. Quy trình lưu checkpoint, thứ tự lớp, cấu hình và tệp chia train/validation/test; việc tách theo nhóm ảnh gần giống nhằm giảm rò rỉ giữa các tập. Số liệu kiểm thử được trình bày ở Chương 5 theo tệp kết quả hiện có, không lấy accuracy trên toàn bộ ảnh đã tham gia huấn luyện làm độ chính xác tổng quát.</w:t>
      </w:r>
    </w:p>
    <w:p w:rsidR="00000000" w:rsidDel="00000000" w:rsidP="00000000" w:rsidRDefault="00000000" w:rsidRPr="00000000" w14:paraId="00000159">
      <w:pPr>
        <w:pStyle w:val="Heading2"/>
        <w:spacing w:after="120" w:line="276" w:lineRule="auto"/>
        <w:rPr>
          <w:rFonts w:ascii="Times New Roman" w:cs="Times New Roman" w:eastAsia="Times New Roman" w:hAnsi="Times New Roman"/>
        </w:rPr>
      </w:pPr>
      <w:bookmarkStart w:colFirst="0" w:colLast="0" w:name="_heading=h.81suj8vc370z" w:id="24"/>
      <w:bookmarkEnd w:id="24"/>
      <w:r w:rsidDel="00000000" w:rsidR="00000000" w:rsidRPr="00000000">
        <w:rPr>
          <w:rFonts w:ascii="Times New Roman" w:cs="Times New Roman" w:eastAsia="Times New Roman" w:hAnsi="Times New Roman"/>
          <w:rtl w:val="0"/>
        </w:rPr>
        <w:t xml:space="preserve">5. ONNX Runtime và ExecuTorch</w:t>
      </w:r>
    </w:p>
    <w:p w:rsidR="00000000" w:rsidDel="00000000" w:rsidP="00000000" w:rsidRDefault="00000000" w:rsidRPr="00000000" w14:paraId="0000015A">
      <w:pPr>
        <w:spacing w:after="120" w:line="276" w:lineRule="auto"/>
        <w:ind w:firstLine="709"/>
        <w:rPr/>
      </w:pPr>
      <w:r>
        <w:rPr>
          <w:rtl w:val="0"/>
        </w:rPr>
        <w:t>Ứng dụng hiện có các tệp model.onnx, model.pte và model_manifest.json trong products/fe/app/assets/models. Manifest khai báo input 256 × 256, thứ tự lớp và phiên bản/hash để tránh ghép nhầm các artifact. ONNX Runtime chạy qua lớp Dart trên nền tảng gốc; ExecuTorch dùng cầu nối MethodChannel và XNNPACK trên Android. Bản web không nạp runtime suy luận on-device do phụ thuộc dart:ffi; giao diện web vẫn chạy được luồng gửi và điều phối.</w:t>
      </w:r>
    </w:p>
    <w:p w:rsidR="00000000" w:rsidDel="00000000" w:rsidP="00000000" w:rsidRDefault="00000000" w:rsidRPr="00000000" w14:paraId="0000015B">
      <w:pPr>
        <w:pStyle w:val="Heading2"/>
        <w:spacing w:after="120" w:line="276" w:lineRule="auto"/>
        <w:rPr>
          <w:rFonts w:ascii="Times New Roman" w:cs="Times New Roman" w:eastAsia="Times New Roman" w:hAnsi="Times New Roman"/>
        </w:rPr>
      </w:pPr>
      <w:bookmarkStart w:colFirst="0" w:colLast="0" w:name="_heading=h.meh6cztgkr2z" w:id="25"/>
      <w:bookmarkEnd w:id="25"/>
      <w:r w:rsidDel="00000000" w:rsidR="00000000" w:rsidRPr="00000000">
        <w:rPr>
          <w:rFonts w:ascii="Times New Roman" w:cs="Times New Roman" w:eastAsia="Times New Roman" w:hAnsi="Times New Roman"/>
          <w:rtl w:val="0"/>
        </w:rPr>
        <w:t xml:space="preserve">6. Flutter và các thành phần nền tảng</w:t>
      </w:r>
    </w:p>
    <w:p w:rsidR="00000000" w:rsidDel="00000000" w:rsidP="00000000" w:rsidRDefault="00000000" w:rsidRPr="00000000" w14:paraId="0000015C">
      <w:pPr>
        <w:spacing w:after="120" w:line="276" w:lineRule="auto"/>
        <w:ind w:firstLine="709"/>
        <w:rPr/>
      </w:pPr>
      <w:r>
        <w:rPr>
          <w:rtl w:val="0"/>
        </w:rPr>
        <w:t>Flutter cung cấp giao diện đa nền tảng. Presentation gồm màn hình và AppController; domain chứa RescueRecord, repository contract và use case; data hiện thực lưu trữ Hive, outbox, probe mạng, upload và inference. Android dùng MethodChannel cho SMS và ExecuTorch. Backend là ứng dụng Python/FastAPI riêng; SQLite lưu báo cáo, đội, tài khoản, phiên và nhật ký thao tác, còn ảnh được giữ trong thư mục uploads.</w:t>
      </w:r>
    </w:p>
    <w:p w:rsidR="00000000" w:rsidDel="00000000" w:rsidP="00000000" w:rsidRDefault="00000000" w:rsidRPr="00000000" w14:paraId="00000150">
      <w:pPr>
        <w:spacing w:after="120" w:line="276" w:lineRule="auto"/>
        <w:ind w:firstLine="709"/>
        <w:rPr/>
      </w:pPr>
      <w:r>
        <w:rPr>
          <w:rtl w:val="0"/>
        </w:rPr>
        <w:t>Dashboard là HTML/CSS/JavaScript phục vụ từ backend hoặc từ container Nginx riêng. Nginx chuyển tiếp các đường dẫn API, tài liệu và ảnh về backend. Vì vậy việc chạy dashboard trong Docker không tạo ra thuật toán phân cụm khác; cả hai cách chạy dùng chung dịch vụ và cơ sở dữ liệu.</w:t>
      </w:r>
    </w:p>
    <w:p w:rsidR="00000000" w:rsidDel="00000000" w:rsidP="00000000" w:rsidRDefault="00000000" w:rsidRPr="00000000" w14:paraId="0000015D">
      <w:pPr>
        <w:pStyle w:val="Heading2"/>
        <w:spacing w:after="120" w:line="276" w:lineRule="auto"/>
        <w:rPr>
          <w:rFonts w:ascii="Times New Roman" w:cs="Times New Roman" w:eastAsia="Times New Roman" w:hAnsi="Times New Roman"/>
        </w:rPr>
      </w:pPr>
      <w:bookmarkStart w:colFirst="0" w:colLast="0" w:name="_heading=h.etn76keeeovr" w:id="26"/>
      <w:bookmarkEnd w:id="26"/>
      <w:r w:rsidDel="00000000" w:rsidR="00000000" w:rsidRPr="00000000">
        <w:rPr>
          <w:rFonts w:ascii="Times New Roman" w:cs="Times New Roman" w:eastAsia="Times New Roman" w:hAnsi="Times New Roman"/>
          <w:rtl w:val="0"/>
        </w:rPr>
        <w:t xml:space="preserve">7. Truyền dữ liệu thích ứng</w:t>
      </w:r>
    </w:p>
    <w:p w:rsidR="00000000" w:rsidDel="00000000" w:rsidP="00000000" w:rsidRDefault="00000000" w:rsidRPr="00000000" w14:paraId="0000015E">
      <w:pPr>
        <w:spacing w:after="120" w:line="276" w:lineRule="auto"/>
        <w:ind w:firstLine="709"/>
        <w:rPr/>
      </w:pPr>
      <w:r>
        <w:rPr>
          <w:rtl w:val="0"/>
        </w:rPr>
        <w:t>Trước khi gửi ảnh, AdaptiveSendPolicy đo dữ liệu nhận từ GET /probe (65.536 byte) trong tối đa 6 giây. Ngưỡng hiện cấu hình là 1.000 kbit/s cho mạng mạnh, 50 kbit/s cho mức tối thiểu hữu ích và confidence 0,90 cho nhãn AI tin cậy cao. Mạng mạnh cùng confidence cao có thể chỉ gửi thông tin; mạng mạnh còn lại gửi ảnh gốc; mạng trung bình gửi ảnh nén; mạng thấp ưu tiên metadata. Khi không có data, ứng dụng thử SMS trên Android rồi giữ báo cáo trong outbox nếu chưa đồng bộ được.</w:t>
      </w:r>
    </w:p>
    <w:p w:rsidR="00000000" w:rsidDel="00000000" w:rsidP="00000000" w:rsidRDefault="00000000" w:rsidRPr="00000000" w14:paraId="00000150">
      <w:pPr>
        <w:spacing w:after="120" w:line="276" w:lineRule="auto"/>
        <w:ind w:firstLine="709"/>
        <w:rPr/>
      </w:pPr>
      <w:r>
        <w:rPr>
          <w:rtl w:val="0"/>
        </w:rPr>
        <w:t>Các ngưỡng trên là quy tắc vận hành đã nối vào luồng gửi hiện tại, không phải cam kết mọi mạng thực tế sẽ đạt một độ trễ nhất định. Backend giới hạn ảnh ở 15 MB; khi ảnh bị từ chối vì quá lớn, client có thể nén và thử lại một lần. Lỗi mạng hoặc lỗi máy chủ được xếp thử lại; lỗi payload vĩnh viễn được ghi nhận để tránh lặp vô hạn.</w:t>
      </w:r>
    </w:p>
    <w:p w:rsidR="00000000" w:rsidDel="00000000" w:rsidP="00000000" w:rsidRDefault="00000000" w:rsidRPr="00000000" w14:paraId="0000015F">
      <w:pPr>
        <w:pStyle w:val="Heading2"/>
        <w:spacing w:after="120" w:line="276" w:lineRule="auto"/>
        <w:rPr>
          <w:rFonts w:ascii="Times New Roman" w:cs="Times New Roman" w:eastAsia="Times New Roman" w:hAnsi="Times New Roman"/>
        </w:rPr>
      </w:pPr>
      <w:bookmarkStart w:colFirst="0" w:colLast="0" w:name="_heading=h.6lg3fb1ref1l" w:id="27"/>
      <w:bookmarkEnd w:id="27"/>
      <w:r w:rsidDel="00000000" w:rsidR="00000000" w:rsidRPr="00000000">
        <w:rPr>
          <w:rFonts w:ascii="Times New Roman" w:cs="Times New Roman" w:eastAsia="Times New Roman" w:hAnsi="Times New Roman"/>
          <w:rtl w:val="0"/>
        </w:rPr>
        <w:t xml:space="preserve">8. Các chỉ số đánh giá</w:t>
      </w:r>
    </w:p>
    <w:p w:rsidR="00000000" w:rsidDel="00000000" w:rsidP="00000000" w:rsidRDefault="00000000" w:rsidRPr="00000000" w14:paraId="00000160">
      <w:pPr>
        <w:spacing w:after="120" w:line="276" w:lineRule="auto"/>
        <w:ind w:firstLine="709"/>
        <w:rPr/>
      </w:pPr>
      <w:r>
        <w:rPr>
          <w:rtl w:val="0"/>
        </w:rPr>
        <w:t>Accuracy là tỷ lệ dự đoán đúng; Balanced Accuracy là trung bình recall các lớp; Macro F1 tính F1 từng lớp với trọng số ngang nhau. Báo cáo sử dụng các chỉ số này trên tập test đã lưu. F1 theo lớp được giữ riêng để thấy lớp nào còn khó nhận diện. Chỉ số so sánh nhãn giữa ONNX và PyTorch, nếu có, chỉ phản ánh độ tương đương giữa hai runtime trên tập đem so sánh, không thay cho đánh giá trên dữ liệu độc lập.</w:t>
      </w:r>
    </w:p>
    <w:p w:rsidR="00000000" w:rsidDel="00000000" w:rsidP="00000000" w:rsidRDefault="00000000" w:rsidRPr="00000000" w14:paraId="00000161">
      <w:pPr>
        <w:spacing w:after="120" w:line="276" w:lineRule="auto"/>
        <w:ind w:firstLine="709"/>
        <w:rPr/>
      </w:pPr>
      <w:r>
        <w:rPr>
          <w:rtl w:val="0"/>
        </w:rPr>
        <w:t>Đối với phần hệ thống, bằng chứng hiện có gồm kiểm thử hợp đồng API, kiểm thử unit, luồng trình duyệt đầu-cuối và mô phỏng băng thông. Chưa có bảng đo độ trễ đầu-cuối hoặc pin/bộ nhớ trên điện thoại thật trong repository. Phân cụm được kiểm tra bằng dữ liệu bán tổng hợp; dữ liệu mô phỏng không đại diện cho hiệu quả tác nghiệp trong một đợt thiên tai thực.</w:t>
      </w:r>
    </w:p>
    <w:p w:rsidR="00000000" w:rsidDel="00000000" w:rsidP="00000000" w:rsidRDefault="00000000" w:rsidRPr="00000000" w14:paraId="00000162">
      <w:pPr>
        <w:pStyle w:val="Heading1"/>
        <w:pageBreakBefore w:val="1"/>
        <w:spacing w:line="276" w:lineRule="auto"/>
        <w:rPr>
          <w:rFonts w:ascii="Times New Roman" w:cs="Times New Roman" w:eastAsia="Times New Roman" w:hAnsi="Times New Roman"/>
        </w:rPr>
      </w:pPr>
      <w:bookmarkStart w:colFirst="0" w:colLast="0" w:name="_heading=h.f7kuvyuhs3ne" w:id="28"/>
      <w:bookmarkEnd w:id="28"/>
      <w:r w:rsidDel="00000000" w:rsidR="00000000" w:rsidRPr="00000000">
        <w:rPr>
          <w:rFonts w:ascii="Times New Roman" w:cs="Times New Roman" w:eastAsia="Times New Roman" w:hAnsi="Times New Roman"/>
          <w:rtl w:val="0"/>
        </w:rPr>
        <w:t xml:space="preserve">CHƯƠNG 2. GIỚI THIỆU HỆ THỐNG</w:t>
      </w:r>
    </w:p>
    <w:p w:rsidR="00000000" w:rsidDel="00000000" w:rsidP="00000000" w:rsidRDefault="00000000" w:rsidRPr="00000000" w14:paraId="00000163">
      <w:pPr>
        <w:pStyle w:val="Heading2"/>
        <w:spacing w:after="120" w:line="276" w:lineRule="auto"/>
        <w:rPr>
          <w:rFonts w:ascii="Times New Roman" w:cs="Times New Roman" w:eastAsia="Times New Roman" w:hAnsi="Times New Roman"/>
        </w:rPr>
      </w:pPr>
      <w:bookmarkStart w:colFirst="0" w:colLast="0" w:name="_heading=h.w757qdoeyp3c" w:id="29"/>
      <w:bookmarkEnd w:id="29"/>
      <w:r w:rsidDel="00000000" w:rsidR="00000000" w:rsidRPr="00000000">
        <w:rPr>
          <w:rFonts w:ascii="Times New Roman" w:cs="Times New Roman" w:eastAsia="Times New Roman" w:hAnsi="Times New Roman"/>
          <w:rtl w:val="0"/>
        </w:rPr>
        <w:t xml:space="preserve">1. Giới thiệu hệ thống</w:t>
      </w:r>
    </w:p>
    <w:p w:rsidR="00000000" w:rsidDel="00000000" w:rsidP="00000000" w:rsidRDefault="00000000" w:rsidRPr="00000000" w14:paraId="00000164">
      <w:pPr>
        <w:spacing w:after="120" w:line="276" w:lineRule="auto"/>
        <w:ind w:firstLine="709"/>
        <w:rPr/>
      </w:pPr>
      <w:r>
        <w:rPr>
          <w:rtl w:val="0"/>
        </w:rPr>
        <w:t>Sản phẩm hiện tại là nguyên mẫu tích hợp từ ứng dụng Flutter, API tiếp nhận, cơ sở dữ liệu, dịch vụ phân cụm/xếp hạng và dashboard điều phối. Ứng dụng web và backend trao đổi qua HTTP; app xếp báo cáo ngoại tuyến vào outbox, còn dashboard đăng nhập bằng tài khoản điều phối viên riêng trên server. Dữ liệu được lưu trong SQLite cùng ảnh đính kèm, không chỉ tồn tại trên giao diện trình diễn.</w:t>
      </w:r>
    </w:p>
    <w:p w:rsidR="00000000" w:rsidDel="00000000" w:rsidP="00000000" w:rsidRDefault="00000000" w:rsidRPr="00000000" w14:paraId="00000150">
      <w:pPr>
        <w:spacing w:after="120" w:line="276" w:lineRule="auto"/>
        <w:ind w:firstLine="709"/>
        <w:rPr/>
      </w:pPr>
      <w:r>
        <w:rPr>
          <w:rtl w:val="0"/>
        </w:rPr>
        <w:t>Khi chạy bằng Docker Compose, backend mở cổng 8000, dashboard Nginx mở cổng 8080 và app Flutter Web mở cổng 8081. Khi chạy không Docker, script chạy FastAPI trên cổng 8000 và cùng server phục vụ dashboard tại /. Các đường dẫn /docs, /healthz và /probe dùng để kiểm tra API và kết nối.</w:t>
      </w:r>
    </w:p>
    <w:p w:rsidR="00000000" w:rsidDel="00000000" w:rsidP="00000000" w:rsidRDefault="00000000" w:rsidRPr="00000000" w14:paraId="00000165">
      <w:pPr>
        <w:pStyle w:val="Heading2"/>
        <w:spacing w:after="120" w:line="276" w:lineRule="auto"/>
        <w:rPr>
          <w:rFonts w:ascii="Times New Roman" w:cs="Times New Roman" w:eastAsia="Times New Roman" w:hAnsi="Times New Roman"/>
        </w:rPr>
      </w:pPr>
      <w:bookmarkStart w:colFirst="0" w:colLast="0" w:name="_heading=h.vh3eaa2rum4f" w:id="30"/>
      <w:bookmarkEnd w:id="30"/>
      <w:r w:rsidDel="00000000" w:rsidR="00000000" w:rsidRPr="00000000">
        <w:rPr>
          <w:rFonts w:ascii="Times New Roman" w:cs="Times New Roman" w:eastAsia="Times New Roman" w:hAnsi="Times New Roman"/>
          <w:rtl w:val="0"/>
        </w:rPr>
        <w:t xml:space="preserve">2. Tác nhân của hệ thống</w:t>
      </w:r>
    </w:p>
    <w:p w:rsidR="00000000" w:rsidDel="00000000" w:rsidP="00000000" w:rsidRDefault="00000000" w:rsidRPr="00000000" w14:paraId="00000166">
      <w:pPr>
        <w:spacing w:after="120" w:line="276" w:lineRule="auto"/>
        <w:ind w:firstLine="709"/>
        <w:rPr/>
      </w:pPr>
      <w:r>
        <w:rPr>
          <w:rtl w:val="0"/>
        </w:rPr>
        <w:t>Người gửi báo cáo là người dân hoặc người khai báo thay nạn nhân. Ứng dụng cho phép dùng chế độ khách hoặc hồ sơ cục bộ; đăng nhập ứng dụng không đồng nghĩa với tài khoản điều phối trên server. Người gửi tạo SOS/báo cáo, xem lịch sử và nhận trạng thái điều phối khi có mạng.</w:t>
      </w:r>
    </w:p>
    <w:p w:rsidR="00000000" w:rsidDel="00000000" w:rsidP="00000000" w:rsidRDefault="00000000" w:rsidRPr="00000000" w14:paraId="00000150">
      <w:pPr>
        <w:spacing w:after="120" w:line="276" w:lineRule="auto"/>
        <w:ind w:firstLine="709"/>
        <w:rPr/>
      </w:pPr>
      <w:r>
        <w:rPr>
          <w:rtl w:val="0"/>
        </w:rPr>
        <w:t>Điều phối viên đăng nhập dashboard để xem, xác minh và cập nhật báo cáo; quản trị viên có thêm quyền quản lý tài khoản, sao lưu và thao tác quản trị. Gateway SMS là thành phần tích hợp tùy chọn: backend chỉ nhận SMS chuyển tiếp khi được cấu hình token, còn SMS từ app Android được gửi tới số tổng đài cấu hình trên thiết bị.</w:t>
      </w:r>
    </w:p>
    <w:p w:rsidR="00000000" w:rsidDel="00000000" w:rsidP="00000000" w:rsidRDefault="00000000" w:rsidRPr="00000000" w14:paraId="00000167">
      <w:pPr>
        <w:pStyle w:val="Heading2"/>
        <w:spacing w:after="120" w:line="276" w:lineRule="auto"/>
        <w:rPr>
          <w:rFonts w:ascii="Times New Roman" w:cs="Times New Roman" w:eastAsia="Times New Roman" w:hAnsi="Times New Roman"/>
        </w:rPr>
      </w:pPr>
      <w:bookmarkStart w:colFirst="0" w:colLast="0" w:name="_heading=h.i7il0xpmvh2c" w:id="31"/>
      <w:bookmarkEnd w:id="31"/>
      <w:r w:rsidDel="00000000" w:rsidR="00000000" w:rsidRPr="00000000">
        <w:rPr>
          <w:rFonts w:ascii="Times New Roman" w:cs="Times New Roman" w:eastAsia="Times New Roman" w:hAnsi="Times New Roman"/>
          <w:rtl w:val="0"/>
        </w:rPr>
        <w:t xml:space="preserve">3. Yêu cầu chức năng</w:t>
      </w:r>
    </w:p>
    <w:tbl>
      <w:tblPr>
        <w:tblStyle w:val="Table8"/>
        <w:tblW w:w="9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
        <w:gridCol w:w="2600"/>
        <w:gridCol w:w="5400"/>
        <w:tblGridChange w:id="0">
          <w:tblGrid>
            <w:gridCol w:w="1000"/>
            <w:gridCol w:w="2600"/>
            <w:gridCol w:w="5400"/>
          </w:tblGrid>
        </w:tblGridChange>
      </w:tblGrid>
      <w:tr>
        <w:trPr>
          <w:cantSplit w:val="0"/>
          <w:tblHeader w:val="0"/>
        </w:trPr>
        <w:tc>
          <w:tcPr/>
          <w:p w:rsidR="00000000" w:rsidDel="00000000" w:rsidP="00000000" w:rsidRDefault="00000000" w:rsidRPr="00000000" w14:paraId="00000168">
            <w:pPr>
              <w:spacing w:after="40" w:line="276" w:lineRule="auto"/>
              <w:jc w:val="center"/>
              <w:rPr/>
            </w:pPr>
            <w:r>
              <w:rPr>
                <w:b w:val="1"/>
                <w:bCs w:val="1"/>
                <w:rtl w:val="0"/>
              </w:rPr>
              <w:t>Mã</w:t>
            </w:r>
          </w:p>
        </w:tc>
        <w:tc>
          <w:tcPr/>
          <w:p w:rsidR="00000000" w:rsidDel="00000000" w:rsidP="00000000" w:rsidRDefault="00000000" w:rsidRPr="00000000" w14:paraId="00000169">
            <w:pPr>
              <w:spacing w:after="40" w:line="276" w:lineRule="auto"/>
              <w:jc w:val="center"/>
              <w:rPr/>
            </w:pPr>
            <w:r>
              <w:rPr>
                <w:b w:val="1"/>
                <w:bCs w:val="1"/>
                <w:rtl w:val="0"/>
              </w:rPr>
              <w:t>Chức năng</w:t>
            </w:r>
          </w:p>
        </w:tc>
        <w:tc>
          <w:tcPr/>
          <w:p w:rsidR="00000000" w:rsidDel="00000000" w:rsidP="00000000" w:rsidRDefault="00000000" w:rsidRPr="00000000" w14:paraId="0000016A">
            <w:pPr>
              <w:spacing w:after="40" w:line="276" w:lineRule="auto"/>
              <w:jc w:val="center"/>
              <w:rPr/>
            </w:pPr>
            <w:r>
              <w:rPr>
                <w:b w:val="1"/>
                <w:bCs w:val="1"/>
                <w:rtl w:val="0"/>
              </w:rPr>
              <w:t>Hiện thực trong source hiện tại</w:t>
            </w:r>
          </w:p>
        </w:tc>
      </w:tr>
      <w:tr>
        <w:trPr>
          <w:cantSplit w:val="0"/>
          <w:tblHeader w:val="0"/>
        </w:trPr>
        <w:tc>
          <w:tcPr/>
          <w:p w:rsidR="00000000" w:rsidDel="00000000" w:rsidP="00000000" w:rsidRDefault="00000000" w:rsidRPr="00000000" w14:paraId="0000016B">
            <w:pPr>
              <w:spacing w:after="40" w:line="276" w:lineRule="auto"/>
              <w:jc w:val="left"/>
              <w:rPr/>
            </w:pPr>
            <w:r>
              <w:rPr>
                <w:rtl w:val="0"/>
              </w:rPr>
              <w:t>FR-01</w:t>
            </w:r>
          </w:p>
        </w:tc>
        <w:tc>
          <w:tcPr/>
          <w:p w:rsidR="00000000" w:rsidDel="00000000" w:rsidP="00000000" w:rsidRDefault="00000000" w:rsidRPr="00000000" w14:paraId="0000016C">
            <w:pPr>
              <w:spacing w:after="40" w:line="276" w:lineRule="auto"/>
              <w:jc w:val="left"/>
              <w:rPr/>
            </w:pPr>
            <w:r>
              <w:rPr>
                <w:rtl w:val="0"/>
              </w:rPr>
              <w:t>Hồ sơ người dùng</w:t>
            </w:r>
          </w:p>
        </w:tc>
        <w:tc>
          <w:tcPr/>
          <w:p w:rsidR="00000000" w:rsidDel="00000000" w:rsidP="00000000" w:rsidRDefault="00000000" w:rsidRPr="00000000" w14:paraId="0000016D">
            <w:pPr>
              <w:spacing w:after="40" w:line="276" w:lineRule="auto"/>
              <w:jc w:val="left"/>
              <w:rPr/>
            </w:pPr>
            <w:r>
              <w:rPr>
                <w:rtl w:val="0"/>
              </w:rPr>
              <w:t>Đăng nhập/đăng ký cục bộ hoặc tiếp tục với tư cách khách; độc lập với tài khoản dashboard.</w:t>
            </w:r>
          </w:p>
        </w:tc>
      </w:tr>
      <w:tr>
        <w:trPr>
          <w:cantSplit w:val="0"/>
          <w:tblHeader w:val="0"/>
        </w:trPr>
        <w:tc>
          <w:tcPr/>
          <w:p w:rsidR="00000000" w:rsidDel="00000000" w:rsidP="00000000" w:rsidRDefault="00000000" w:rsidRPr="00000000" w14:paraId="0000016E">
            <w:pPr>
              <w:spacing w:after="40" w:line="276" w:lineRule="auto"/>
              <w:jc w:val="left"/>
              <w:rPr/>
            </w:pPr>
            <w:r>
              <w:rPr>
                <w:rtl w:val="0"/>
              </w:rPr>
              <w:t>FR-02</w:t>
            </w:r>
          </w:p>
        </w:tc>
        <w:tc>
          <w:tcPr/>
          <w:p w:rsidR="00000000" w:rsidDel="00000000" w:rsidP="00000000" w:rsidRDefault="00000000" w:rsidRPr="00000000" w14:paraId="0000016F">
            <w:pPr>
              <w:spacing w:after="40" w:line="276" w:lineRule="auto"/>
              <w:jc w:val="left"/>
              <w:rPr/>
            </w:pPr>
            <w:r>
              <w:rPr>
                <w:rtl w:val="0"/>
              </w:rPr>
              <w:t>Định vị</w:t>
            </w:r>
          </w:p>
        </w:tc>
        <w:tc>
          <w:tcPr/>
          <w:p w:rsidR="00000000" w:rsidDel="00000000" w:rsidP="00000000" w:rsidRDefault="00000000" w:rsidRPr="00000000" w14:paraId="00000170">
            <w:pPr>
              <w:spacing w:after="40" w:line="276" w:lineRule="auto"/>
              <w:jc w:val="left"/>
              <w:rPr/>
            </w:pPr>
            <w:r>
              <w:rPr>
                <w:rtl w:val="0"/>
              </w:rPr>
              <w:t>Xin quyền và lấy GPS; nếu không lấy được thì để trống, trung tâm xác minh thủ công.</w:t>
            </w:r>
          </w:p>
        </w:tc>
      </w:tr>
      <w:tr>
        <w:trPr>
          <w:cantSplit w:val="0"/>
          <w:tblHeader w:val="0"/>
        </w:trPr>
        <w:tc>
          <w:tcPr/>
          <w:p w:rsidR="00000000" w:rsidDel="00000000" w:rsidP="00000000" w:rsidRDefault="00000000" w:rsidRPr="00000000" w14:paraId="00000171">
            <w:pPr>
              <w:spacing w:after="40" w:line="276" w:lineRule="auto"/>
              <w:jc w:val="left"/>
              <w:rPr/>
            </w:pPr>
            <w:r>
              <w:rPr>
                <w:rtl w:val="0"/>
              </w:rPr>
              <w:t>FR-03</w:t>
            </w:r>
          </w:p>
        </w:tc>
        <w:tc>
          <w:tcPr/>
          <w:p w:rsidR="00000000" w:rsidDel="00000000" w:rsidP="00000000" w:rsidRDefault="00000000" w:rsidRPr="00000000" w14:paraId="00000172">
            <w:pPr>
              <w:spacing w:after="40" w:line="276" w:lineRule="auto"/>
              <w:jc w:val="left"/>
              <w:rPr/>
            </w:pPr>
            <w:r>
              <w:rPr>
                <w:rtl w:val="0"/>
              </w:rPr>
              <w:t>SOS một chạm</w:t>
            </w:r>
          </w:p>
        </w:tc>
        <w:tc>
          <w:tcPr/>
          <w:p w:rsidR="00000000" w:rsidDel="00000000" w:rsidP="00000000" w:rsidRDefault="00000000" w:rsidRPr="00000000" w14:paraId="00000173">
            <w:pPr>
              <w:spacing w:after="40" w:line="276" w:lineRule="auto"/>
              <w:jc w:val="left"/>
              <w:rPr/>
            </w:pPr>
            <w:r>
              <w:rPr>
                <w:rtl w:val="0"/>
              </w:rPr>
              <w:t>Tạo RescueRecord có mã/thời điểm, lưu cục bộ rồi thử gửi hoặc xếp hàng.</w:t>
            </w:r>
          </w:p>
        </w:tc>
      </w:tr>
      <w:tr>
        <w:trPr>
          <w:cantSplit w:val="0"/>
          <w:tblHeader w:val="0"/>
        </w:trPr>
        <w:tc>
          <w:tcPr/>
          <w:p w:rsidR="00000000" w:rsidDel="00000000" w:rsidP="00000000" w:rsidRDefault="00000000" w:rsidRPr="00000000" w14:paraId="00000174">
            <w:pPr>
              <w:spacing w:after="40" w:line="276" w:lineRule="auto"/>
              <w:jc w:val="left"/>
              <w:rPr/>
            </w:pPr>
            <w:r>
              <w:rPr>
                <w:rtl w:val="0"/>
              </w:rPr>
              <w:t>FR-04</w:t>
            </w:r>
          </w:p>
        </w:tc>
        <w:tc>
          <w:tcPr/>
          <w:p w:rsidR="00000000" w:rsidDel="00000000" w:rsidP="00000000" w:rsidRDefault="00000000" w:rsidRPr="00000000" w14:paraId="00000175">
            <w:pPr>
              <w:spacing w:after="40" w:line="276" w:lineRule="auto"/>
              <w:jc w:val="left"/>
              <w:rPr/>
            </w:pPr>
            <w:r>
              <w:rPr>
                <w:rtl w:val="0"/>
              </w:rPr>
              <w:t>Báo cáo chi tiết</w:t>
            </w:r>
          </w:p>
        </w:tc>
        <w:tc>
          <w:tcPr/>
          <w:p w:rsidR="00000000" w:rsidDel="00000000" w:rsidP="00000000" w:rsidRDefault="00000000" w:rsidRPr="00000000" w14:paraId="00000176">
            <w:pPr>
              <w:spacing w:after="40" w:line="276" w:lineRule="auto"/>
              <w:jc w:val="left"/>
              <w:rPr/>
            </w:pPr>
            <w:r>
              <w:rPr>
                <w:rtl w:val="0"/>
              </w:rPr>
              <w:t>Nhận ảnh, mô tả, số người, nhóm dễ tổn thương, khả năng di chuyển và dấu hiệu nghiêm trọng.</w:t>
            </w:r>
          </w:p>
        </w:tc>
      </w:tr>
      <w:tr>
        <w:trPr>
          <w:cantSplit w:val="0"/>
          <w:tblHeader w:val="0"/>
        </w:trPr>
        <w:tc>
          <w:tcPr/>
          <w:p w:rsidR="00000000" w:rsidDel="00000000" w:rsidP="00000000" w:rsidRDefault="00000000" w:rsidRPr="00000000" w14:paraId="00000177">
            <w:pPr>
              <w:spacing w:after="40" w:line="276" w:lineRule="auto"/>
              <w:jc w:val="left"/>
              <w:rPr/>
            </w:pPr>
            <w:r>
              <w:rPr>
                <w:rtl w:val="0"/>
              </w:rPr>
              <w:t>FR-05</w:t>
            </w:r>
          </w:p>
        </w:tc>
        <w:tc>
          <w:tcPr/>
          <w:p w:rsidR="00000000" w:rsidDel="00000000" w:rsidP="00000000" w:rsidRDefault="00000000" w:rsidRPr="00000000" w14:paraId="00000178">
            <w:pPr>
              <w:spacing w:after="40" w:line="276" w:lineRule="auto"/>
              <w:jc w:val="left"/>
              <w:rPr/>
            </w:pPr>
            <w:r>
              <w:rPr>
                <w:rtl w:val="0"/>
              </w:rPr>
              <w:t>Phân tích tại thiết bị</w:t>
            </w:r>
          </w:p>
        </w:tc>
        <w:tc>
          <w:tcPr/>
          <w:p w:rsidR="00000000" w:rsidDel="00000000" w:rsidP="00000000" w:rsidRDefault="00000000" w:rsidRPr="00000000" w14:paraId="00000179">
            <w:pPr>
              <w:spacing w:after="40" w:line="276" w:lineRule="auto"/>
              <w:jc w:val="left"/>
              <w:rPr/>
            </w:pPr>
            <w:r>
              <w:rPr>
                <w:rtl w:val="0"/>
              </w:rPr>
              <w:t>MobileNetV3-Large phân lớp ảnh; logistic theo dấu hiệu hỗ trợ điểm nguy cấp.</w:t>
            </w:r>
          </w:p>
        </w:tc>
      </w:tr>
      <w:tr>
        <w:trPr>
          <w:cantSplit w:val="0"/>
          <w:tblHeader w:val="0"/>
        </w:trPr>
        <w:tc>
          <w:tcPr/>
          <w:p w:rsidR="00000000" w:rsidDel="00000000" w:rsidP="00000000" w:rsidRDefault="00000000" w:rsidRPr="00000000" w14:paraId="0000017A">
            <w:pPr>
              <w:spacing w:after="40" w:line="276" w:lineRule="auto"/>
              <w:jc w:val="left"/>
              <w:rPr/>
            </w:pPr>
            <w:r>
              <w:rPr>
                <w:rtl w:val="0"/>
              </w:rPr>
              <w:t>FR-06</w:t>
            </w:r>
          </w:p>
        </w:tc>
        <w:tc>
          <w:tcPr/>
          <w:p w:rsidR="00000000" w:rsidDel="00000000" w:rsidP="00000000" w:rsidRDefault="00000000" w:rsidRPr="00000000" w14:paraId="0000017B">
            <w:pPr>
              <w:spacing w:after="40" w:line="276" w:lineRule="auto"/>
              <w:jc w:val="left"/>
              <w:rPr/>
            </w:pPr>
            <w:r>
              <w:rPr>
                <w:rtl w:val="0"/>
              </w:rPr>
              <w:t>Hoạt động ngoại tuyến</w:t>
            </w:r>
          </w:p>
        </w:tc>
        <w:tc>
          <w:tcPr/>
          <w:p w:rsidR="00000000" w:rsidDel="00000000" w:rsidP="00000000" w:rsidRDefault="00000000" w:rsidRPr="00000000" w14:paraId="0000017C">
            <w:pPr>
              <w:spacing w:after="40" w:line="276" w:lineRule="auto"/>
              <w:jc w:val="left"/>
              <w:rPr/>
            </w:pPr>
            <w:r>
              <w:rPr>
                <w:rtl w:val="0"/>
              </w:rPr>
              <w:t>Hive giữ lịch sử và outbox khi mạng mất; retry khi kết nối trở lại.</w:t>
            </w:r>
          </w:p>
        </w:tc>
      </w:tr>
      <w:tr>
        <w:trPr>
          <w:cantSplit w:val="0"/>
          <w:tblHeader w:val="0"/>
        </w:trPr>
        <w:tc>
          <w:tcPr/>
          <w:p w:rsidR="00000000" w:rsidDel="00000000" w:rsidP="00000000" w:rsidRDefault="00000000" w:rsidRPr="00000000" w14:paraId="0000017D">
            <w:pPr>
              <w:spacing w:after="40" w:line="276" w:lineRule="auto"/>
              <w:jc w:val="left"/>
              <w:rPr/>
            </w:pPr>
            <w:r>
              <w:rPr>
                <w:rtl w:val="0"/>
              </w:rPr>
              <w:t>FR-07</w:t>
            </w:r>
          </w:p>
        </w:tc>
        <w:tc>
          <w:tcPr/>
          <w:p w:rsidR="00000000" w:rsidDel="00000000" w:rsidP="00000000" w:rsidRDefault="00000000" w:rsidRPr="00000000" w14:paraId="0000017E">
            <w:pPr>
              <w:spacing w:after="40" w:line="276" w:lineRule="auto"/>
              <w:jc w:val="left"/>
              <w:rPr/>
            </w:pPr>
            <w:r>
              <w:rPr>
                <w:rtl w:val="0"/>
              </w:rPr>
              <w:t>Gửi thích ứng</w:t>
            </w:r>
          </w:p>
        </w:tc>
        <w:tc>
          <w:tcPr/>
          <w:p w:rsidR="00000000" w:rsidDel="00000000" w:rsidP="00000000" w:rsidRDefault="00000000" w:rsidRPr="00000000" w14:paraId="0000017F">
            <w:pPr>
              <w:spacing w:after="40" w:line="276" w:lineRule="auto"/>
              <w:jc w:val="left"/>
              <w:rPr/>
            </w:pPr>
            <w:r>
              <w:rPr>
                <w:rtl w:val="0"/>
              </w:rPr>
              <w:t>Đo /probe rồi chọn ảnh gốc, ảnh nén hoặc chỉ metadata; Android có SMS dự phòng.</w:t>
            </w:r>
          </w:p>
        </w:tc>
      </w:tr>
      <w:tr>
        <w:trPr>
          <w:cantSplit w:val="0"/>
          <w:tblHeader w:val="0"/>
        </w:trPr>
        <w:tc>
          <w:tcPr/>
          <w:p w:rsidR="00000000" w:rsidDel="00000000" w:rsidP="00000000" w:rsidRDefault="00000000" w:rsidRPr="00000000" w14:paraId="00000180">
            <w:pPr>
              <w:spacing w:after="40" w:line="276" w:lineRule="auto"/>
              <w:jc w:val="left"/>
              <w:rPr/>
            </w:pPr>
            <w:r>
              <w:rPr>
                <w:rtl w:val="0"/>
              </w:rPr>
              <w:t>FR-08</w:t>
            </w:r>
          </w:p>
        </w:tc>
        <w:tc>
          <w:tcPr/>
          <w:p w:rsidR="00000000" w:rsidDel="00000000" w:rsidP="00000000" w:rsidRDefault="00000000" w:rsidRPr="00000000" w14:paraId="00000181">
            <w:pPr>
              <w:spacing w:after="40" w:line="276" w:lineRule="auto"/>
              <w:jc w:val="left"/>
              <w:rPr/>
            </w:pPr>
            <w:r>
              <w:rPr>
                <w:rtl w:val="0"/>
              </w:rPr>
              <w:t>Tiếp nhận trung tâm</w:t>
            </w:r>
          </w:p>
        </w:tc>
        <w:tc>
          <w:tcPr/>
          <w:p w:rsidR="00000000" w:rsidDel="00000000" w:rsidP="00000000" w:rsidRDefault="00000000" w:rsidRPr="00000000" w14:paraId="00000182">
            <w:pPr>
              <w:spacing w:after="40" w:line="276" w:lineRule="auto"/>
              <w:jc w:val="left"/>
              <w:rPr/>
            </w:pPr>
            <w:r>
              <w:rPr>
                <w:rtl w:val="0"/>
              </w:rPr>
              <w:t>FastAPI kiểm tra hợp đồng, ghi SQLite/ảnh, chống trùng message; có endpoint gateway SMS tùy chọn.</w:t>
            </w:r>
          </w:p>
        </w:tc>
      </w:tr>
      <w:tr>
        <w:trPr>
          <w:cantSplit w:val="0"/>
          <w:tblHeader w:val="0"/>
        </w:trPr>
        <w:tc>
          <w:tcPr/>
          <w:p w:rsidR="00000000" w:rsidDel="00000000" w:rsidP="00000000" w:rsidRDefault="00000000" w:rsidRPr="00000000" w14:paraId="00000183">
            <w:pPr>
              <w:spacing w:after="40" w:line="276" w:lineRule="auto"/>
              <w:jc w:val="left"/>
              <w:rPr/>
            </w:pPr>
            <w:r>
              <w:rPr>
                <w:rtl w:val="0"/>
              </w:rPr>
              <w:t>FR-09</w:t>
            </w:r>
          </w:p>
        </w:tc>
        <w:tc>
          <w:tcPr/>
          <w:p w:rsidR="00000000" w:rsidDel="00000000" w:rsidP="00000000" w:rsidRDefault="00000000" w:rsidRPr="00000000" w14:paraId="00000184">
            <w:pPr>
              <w:spacing w:after="40" w:line="276" w:lineRule="auto"/>
              <w:jc w:val="left"/>
              <w:rPr/>
            </w:pPr>
            <w:r>
              <w:rPr>
                <w:rtl w:val="0"/>
              </w:rPr>
              <w:t>Phân cụm và ưu tiên</w:t>
            </w:r>
          </w:p>
        </w:tc>
        <w:tc>
          <w:tcPr/>
          <w:p w:rsidR="00000000" w:rsidDel="00000000" w:rsidP="00000000" w:rsidRDefault="00000000" w:rsidRPr="00000000" w14:paraId="00000185">
            <w:pPr>
              <w:spacing w:after="40" w:line="276" w:lineRule="auto"/>
              <w:jc w:val="left"/>
              <w:rPr/>
            </w:pPr>
            <w:r>
              <w:rPr>
                <w:rtl w:val="0"/>
              </w:rPr>
              <w:t>Ghép báo cáo đủ vị trí/thời gian; báo cáo thiếu dữ liệu vào hàng review.</w:t>
            </w:r>
          </w:p>
        </w:tc>
      </w:tr>
      <w:tr>
        <w:trPr>
          <w:cantSplit w:val="0"/>
          <w:tblHeader w:val="0"/>
        </w:trPr>
        <w:tc>
          <w:tcPr/>
          <w:p w:rsidR="00000000" w:rsidDel="00000000" w:rsidP="00000000" w:rsidRDefault="00000000" w:rsidRPr="00000000" w14:paraId="00000186">
            <w:pPr>
              <w:spacing w:after="40" w:line="276" w:lineRule="auto"/>
              <w:jc w:val="left"/>
              <w:rPr/>
            </w:pPr>
            <w:r>
              <w:rPr>
                <w:rtl w:val="0"/>
              </w:rPr>
              <w:t>FR-10</w:t>
            </w:r>
          </w:p>
        </w:tc>
        <w:tc>
          <w:tcPr/>
          <w:p w:rsidR="00000000" w:rsidDel="00000000" w:rsidP="00000000" w:rsidRDefault="00000000" w:rsidRPr="00000000" w14:paraId="00000187">
            <w:pPr>
              <w:spacing w:after="40" w:line="276" w:lineRule="auto"/>
              <w:jc w:val="left"/>
              <w:rPr/>
            </w:pPr>
            <w:r>
              <w:rPr>
                <w:rtl w:val="0"/>
              </w:rPr>
              <w:t>Điều phối dashboard</w:t>
            </w:r>
          </w:p>
        </w:tc>
        <w:tc>
          <w:tcPr/>
          <w:p w:rsidR="00000000" w:rsidDel="00000000" w:rsidP="00000000" w:rsidRDefault="00000000" w:rsidRPr="00000000" w14:paraId="00000188">
            <w:pPr>
              <w:spacing w:after="40" w:line="276" w:lineRule="auto"/>
              <w:jc w:val="left"/>
              <w:rPr/>
            </w:pPr>
            <w:r>
              <w:rPr>
                <w:rtl w:val="0"/>
              </w:rPr>
              <w:t>Bản đồ, tìm/lọc, giao đội, cập nhật trạng thái, ghi chú, nhật ký, thống kê, xuất và sao lưu.</w:t>
            </w:r>
          </w:p>
        </w:tc>
      </w:tr>
    </w:tbl>
    <w:p w:rsidR="00000000" w:rsidDel="00000000" w:rsidP="00000000" w:rsidRDefault="00000000" w:rsidRPr="00000000" w14:paraId="00000189">
      <w:pPr>
        <w:pStyle w:val="Heading2"/>
        <w:spacing w:after="120" w:line="276" w:lineRule="auto"/>
        <w:rPr>
          <w:rFonts w:ascii="Times New Roman" w:cs="Times New Roman" w:eastAsia="Times New Roman" w:hAnsi="Times New Roman"/>
        </w:rPr>
      </w:pPr>
      <w:bookmarkStart w:colFirst="0" w:colLast="0" w:name="_heading=h.h2taolavj0i" w:id="32"/>
      <w:bookmarkEnd w:id="32"/>
      <w:r w:rsidDel="00000000" w:rsidR="00000000" w:rsidRPr="00000000">
        <w:rPr>
          <w:rFonts w:ascii="Times New Roman" w:cs="Times New Roman" w:eastAsia="Times New Roman" w:hAnsi="Times New Roman"/>
          <w:rtl w:val="0"/>
        </w:rPr>
        <w:t xml:space="preserve">4. Luồng nghiệp vụ chính</w:t>
      </w:r>
    </w:p>
    <w:p w:rsidR="00000000" w:rsidDel="00000000" w:rsidP="00000000" w:rsidRDefault="00000000" w:rsidRPr="00000000" w14:paraId="0000018A">
      <w:pPr>
        <w:pStyle w:val="Heading3"/>
        <w:spacing w:after="120" w:line="276" w:lineRule="auto"/>
        <w:rPr>
          <w:rFonts w:ascii="Times New Roman" w:cs="Times New Roman" w:eastAsia="Times New Roman" w:hAnsi="Times New Roman"/>
        </w:rPr>
      </w:pPr>
      <w:bookmarkStart w:colFirst="0" w:colLast="0" w:name="_heading=h.k6r3cb91dmtn" w:id="33"/>
      <w:bookmarkEnd w:id="33"/>
      <w:r w:rsidDel="00000000" w:rsidR="00000000" w:rsidRPr="00000000">
        <w:rPr>
          <w:rFonts w:ascii="Times New Roman" w:cs="Times New Roman" w:eastAsia="Times New Roman" w:hAnsi="Times New Roman"/>
          <w:rtl w:val="0"/>
        </w:rPr>
        <w:t xml:space="preserve">4.1. Luồng SOS một chạm</w:t>
      </w:r>
    </w:p>
    <w:p w:rsidR="00000000" w:rsidDel="00000000" w:rsidP="00000000" w:rsidRDefault="00000000" w:rsidRPr="00000000" w14:paraId="0000018B">
      <w:pPr>
        <w:spacing w:after="120" w:line="276" w:lineRule="auto"/>
        <w:ind w:firstLine="709"/>
        <w:rPr/>
      </w:pPr>
      <w:r>
        <w:rPr>
          <w:rtl w:val="0"/>
        </w:rPr>
        <w:t>Người dùng nhấn SOS; app lấy GPS nếu thiết bị cho phép, tạo mã và thời điểm UTC, lưu RescueRecord vào Hive rồi chọn cách gửi. Có kết nối thì metadata được đưa vào outbox và đồng bộ tới API; khi offline, Android thử gửi SMS nếu đã cấu hình số và được cấp quyền, đồng thời bản ghi đầy đủ vẫn chờ đồng bộ. Nếu không có GPS, tọa độ để trống để dashboard đưa báo cáo vào hàng cần xác minh.</w:t>
      </w:r>
    </w:p>
    <w:p w:rsidR="00000000" w:rsidDel="00000000" w:rsidP="00000000" w:rsidRDefault="00000000" w:rsidRPr="00000000" w14:paraId="0000018C">
      <w:pPr>
        <w:pStyle w:val="Heading3"/>
        <w:spacing w:after="120" w:line="276" w:lineRule="auto"/>
        <w:rPr>
          <w:rFonts w:ascii="Times New Roman" w:cs="Times New Roman" w:eastAsia="Times New Roman" w:hAnsi="Times New Roman"/>
        </w:rPr>
      </w:pPr>
      <w:bookmarkStart w:colFirst="0" w:colLast="0" w:name="_heading=h.i8xno6khfe3" w:id="34"/>
      <w:bookmarkEnd w:id="34"/>
      <w:r w:rsidDel="00000000" w:rsidR="00000000" w:rsidRPr="00000000">
        <w:rPr>
          <w:rFonts w:ascii="Times New Roman" w:cs="Times New Roman" w:eastAsia="Times New Roman" w:hAnsi="Times New Roman"/>
          <w:rtl w:val="0"/>
        </w:rPr>
        <w:t xml:space="preserve">4.2. Luồng báo cáo có hình ảnh</w:t>
      </w:r>
    </w:p>
    <w:p w:rsidR="00000000" w:rsidDel="00000000" w:rsidP="00000000" w:rsidRDefault="00000000" w:rsidRPr="00000000" w14:paraId="0000018D">
      <w:pPr>
        <w:spacing w:after="120" w:line="276" w:lineRule="auto"/>
        <w:ind w:firstLine="709"/>
        <w:rPr/>
      </w:pPr>
      <w:r>
        <w:rPr>
          <w:rtl w:val="0"/>
        </w:rPr>
        <w:t>Người dùng chọn/chụp ảnh, ghi mô tả, số người mắc kẹt và bị thương, nhóm dễ tổn thương, khả năng di chuyển và dấu hiệu nguy cấp. Khi runtime phù hợp nền tảng nạp được artifact, model ảnh trả nhãn cùng confidence; mô hình logistic theo dấu hiệu nghiêm trọng tạo thêm E_i. App lưu bản ghi trước, đo mạng nếu cần, gửi metadata qua /sync/messages rồi gửi ảnh qua POST /api/reports theo chế độ ảnh gốc hoặc nén. Metadata ảnh mang SHA-256 để backend kiểm tra tính toàn vẹn.</w:t>
      </w:r>
    </w:p>
    <w:p w:rsidR="00000000" w:rsidDel="00000000" w:rsidP="00000000" w:rsidRDefault="00000000" w:rsidRPr="00000000" w14:paraId="0000018E">
      <w:pPr>
        <w:pStyle w:val="Heading3"/>
        <w:spacing w:after="120" w:line="276" w:lineRule="auto"/>
        <w:rPr>
          <w:rFonts w:ascii="Times New Roman" w:cs="Times New Roman" w:eastAsia="Times New Roman" w:hAnsi="Times New Roman"/>
        </w:rPr>
      </w:pPr>
      <w:bookmarkStart w:colFirst="0" w:colLast="0" w:name="_heading=h.vkl9bvag3l76" w:id="35"/>
      <w:bookmarkEnd w:id="35"/>
      <w:r w:rsidDel="00000000" w:rsidR="00000000" w:rsidRPr="00000000">
        <w:rPr>
          <w:rFonts w:ascii="Times New Roman" w:cs="Times New Roman" w:eastAsia="Times New Roman" w:hAnsi="Times New Roman"/>
          <w:rtl w:val="0"/>
        </w:rPr>
        <w:t xml:space="preserve">4.3. Luồng đồng bộ</w:t>
      </w:r>
    </w:p>
    <w:p w:rsidR="00000000" w:rsidDel="00000000" w:rsidP="00000000" w:rsidRDefault="00000000" w:rsidRPr="00000000" w14:paraId="0000018F">
      <w:pPr>
        <w:spacing w:after="120" w:line="276" w:lineRule="auto"/>
        <w:ind w:firstLine="709"/>
        <w:rPr/>
      </w:pPr>
      <w:r>
        <w:rPr>
          <w:rtl w:val="0"/>
        </w:rPr>
        <w:t>Outbox gửi message theo lô với contract version 1. Backend trả accepted, duplicate, retry_later hoặc mã lỗi; client xác nhận, lên lịch thử lại hoặc đưa thông điệp bị từ chối vĩnh viễn vào dead-letter. Khóa tuần tự trong repository phối hợp thao tác gửi mới, retry và đồng bộ để tránh hai luồng ghi đè trạng thái của nhau.</w:t>
      </w:r>
    </w:p>
    <w:p w:rsidR="00000000" w:rsidDel="00000000" w:rsidP="00000000" w:rsidRDefault="00000000" w:rsidRPr="00000000" w14:paraId="00000150">
      <w:pPr>
        <w:spacing w:after="120" w:line="276" w:lineRule="auto"/>
        <w:ind w:firstLine="709"/>
        <w:rPr/>
      </w:pPr>
      <w:r>
        <w:rPr>
          <w:rtl w:val="0"/>
        </w:rPr>
        <w:t>Khi server nhận báo cáo có vị trí và thời gian, dịch vụ chuyển payload sang ReportV2 rồi tính độ tương đồng tích theo khoảng cách (sigma địa lý 700 m), thời gian (tau 60 phút), mức ngập và khẩn cấp. Cạnh được giữ theo ngưỡng phân vị 0,90 và hợp top-8 láng giềng; Louvain dùng resolution 1,2 để tạo cụm. Điểm ưu tiên hiện dùng P = (0,34E + 0,33F + 0,33N*) × [1 + tanh(V/10)], trong đó E là bằng chứng nguy cấp tổng hợp theo độ tin cậy, F là mức ngập lớn nhất, N* là số người đã chuẩn hóa theo log với mốc tham chiếu 500, V là số nhóm dễ tổn thương bị chặn trên; P nằm trong [0,2]. Đây là điểm xếp thứ tự hỗ trợ điều phối, không phải xác suất rủi ro. Báo cáo thiếu vị trí/thời gian được liệt kê riêng. Dashboard hỏi thay đổi khoảng mỗi 5 giây; app đang mở hỏi trạng thái điều phối khoảng mỗi 15 giây.</w:t>
      </w:r>
    </w:p>
    <w:p w:rsidR="00000000" w:rsidDel="00000000" w:rsidP="00000000" w:rsidRDefault="00000000" w:rsidRPr="00000000" w14:paraId="00000190">
      <w:pPr>
        <w:pStyle w:val="Heading2"/>
        <w:spacing w:after="120" w:line="276" w:lineRule="auto"/>
        <w:rPr>
          <w:rFonts w:ascii="Times New Roman" w:cs="Times New Roman" w:eastAsia="Times New Roman" w:hAnsi="Times New Roman"/>
        </w:rPr>
      </w:pPr>
      <w:bookmarkStart w:colFirst="0" w:colLast="0" w:name="_heading=h.vux0s3jq68h4" w:id="36"/>
      <w:bookmarkEnd w:id="36"/>
      <w:r w:rsidDel="00000000" w:rsidR="00000000" w:rsidRPr="00000000">
        <w:rPr>
          <w:rFonts w:ascii="Times New Roman" w:cs="Times New Roman" w:eastAsia="Times New Roman" w:hAnsi="Times New Roman"/>
          <w:rtl w:val="0"/>
        </w:rPr>
        <w:t xml:space="preserve">5. Yêu cầu phi chức năng</w:t>
      </w:r>
    </w:p>
    <w:tbl>
      <w:tblPr>
        <w:tblStyle w:val="Table9"/>
        <w:tblW w:w="9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6700"/>
        <w:tblGridChange w:id="0">
          <w:tblGrid>
            <w:gridCol w:w="2300"/>
            <w:gridCol w:w="6700"/>
          </w:tblGrid>
        </w:tblGridChange>
      </w:tblGrid>
      <w:tr>
        <w:trPr>
          <w:cantSplit w:val="0"/>
          <w:tblHeader w:val="0"/>
        </w:trPr>
        <w:tc>
          <w:tcPr/>
          <w:p w:rsidR="00000000" w:rsidDel="00000000" w:rsidP="00000000" w:rsidRDefault="00000000" w:rsidRPr="00000000" w14:paraId="00000191">
            <w:pPr>
              <w:spacing w:after="40" w:line="276" w:lineRule="auto"/>
              <w:jc w:val="center"/>
              <w:rPr/>
            </w:pPr>
            <w:r>
              <w:rPr>
                <w:b w:val="1"/>
                <w:bCs w:val="1"/>
                <w:rtl w:val="0"/>
              </w:rPr>
              <w:t>Nhóm</w:t>
            </w:r>
          </w:p>
        </w:tc>
        <w:tc>
          <w:tcPr/>
          <w:p w:rsidR="00000000" w:rsidDel="00000000" w:rsidP="00000000" w:rsidRDefault="00000000" w:rsidRPr="00000000" w14:paraId="00000192">
            <w:pPr>
              <w:spacing w:after="40" w:line="276" w:lineRule="auto"/>
              <w:jc w:val="center"/>
              <w:rPr/>
            </w:pPr>
            <w:r>
              <w:rPr>
                <w:b w:val="1"/>
                <w:bCs w:val="1"/>
                <w:rtl w:val="0"/>
              </w:rPr>
              <w:t>Yêu cầu/hiện trạng</w:t>
            </w:r>
          </w:p>
        </w:tc>
      </w:tr>
      <w:tr>
        <w:trPr>
          <w:cantSplit w:val="0"/>
          <w:tblHeader w:val="0"/>
        </w:trPr>
        <w:tc>
          <w:tcPr/>
          <w:p w:rsidR="00000000" w:rsidDel="00000000" w:rsidP="00000000" w:rsidRDefault="00000000" w:rsidRPr="00000000" w14:paraId="00000193">
            <w:pPr>
              <w:spacing w:after="40" w:line="276" w:lineRule="auto"/>
              <w:jc w:val="left"/>
              <w:rPr/>
            </w:pPr>
            <w:r>
              <w:rPr>
                <w:rtl w:val="0"/>
              </w:rPr>
              <w:t>Khả dụng</w:t>
            </w:r>
          </w:p>
        </w:tc>
        <w:tc>
          <w:tcPr/>
          <w:p w:rsidR="00000000" w:rsidDel="00000000" w:rsidP="00000000" w:rsidRDefault="00000000" w:rsidRPr="00000000" w14:paraId="00000194">
            <w:pPr>
              <w:spacing w:after="40" w:line="276" w:lineRule="auto"/>
              <w:jc w:val="left"/>
              <w:rPr/>
            </w:pPr>
            <w:r>
              <w:rPr>
                <w:rtl w:val="0"/>
              </w:rPr>
              <w:t>App ghi báo cáo vào Hive trước khi gửi; mạng gián đoạn không xóa bản ghi.</w:t>
            </w:r>
          </w:p>
        </w:tc>
      </w:tr>
      <w:tr>
        <w:trPr>
          <w:cantSplit w:val="0"/>
          <w:tblHeader w:val="0"/>
        </w:trPr>
        <w:tc>
          <w:tcPr/>
          <w:p w:rsidR="00000000" w:rsidDel="00000000" w:rsidP="00000000" w:rsidRDefault="00000000" w:rsidRPr="00000000" w14:paraId="00000195">
            <w:pPr>
              <w:spacing w:after="40" w:line="276" w:lineRule="auto"/>
              <w:jc w:val="left"/>
              <w:rPr/>
            </w:pPr>
            <w:r>
              <w:rPr>
                <w:rtl w:val="0"/>
              </w:rPr>
              <w:t>Hiệu năng</w:t>
            </w:r>
          </w:p>
        </w:tc>
        <w:tc>
          <w:tcPr/>
          <w:p w:rsidR="00000000" w:rsidDel="00000000" w:rsidP="00000000" w:rsidRDefault="00000000" w:rsidRPr="00000000" w14:paraId="00000196">
            <w:pPr>
              <w:spacing w:after="40" w:line="276" w:lineRule="auto"/>
              <w:jc w:val="left"/>
              <w:rPr/>
            </w:pPr>
            <w:r>
              <w:rPr>
                <w:rtl w:val="0"/>
              </w:rPr>
              <w:t>Ảnh được đo/nén theo mạng; chưa có benchmark độ trễ trên thiết bị hiện trường.</w:t>
            </w:r>
          </w:p>
        </w:tc>
      </w:tr>
      <w:tr>
        <w:trPr>
          <w:cantSplit w:val="0"/>
          <w:tblHeader w:val="0"/>
        </w:trPr>
        <w:tc>
          <w:tcPr/>
          <w:p w:rsidR="00000000" w:rsidDel="00000000" w:rsidP="00000000" w:rsidRDefault="00000000" w:rsidRPr="00000000" w14:paraId="00000197">
            <w:pPr>
              <w:spacing w:after="40" w:line="276" w:lineRule="auto"/>
              <w:jc w:val="left"/>
              <w:rPr/>
            </w:pPr>
            <w:r>
              <w:rPr>
                <w:rtl w:val="0"/>
              </w:rPr>
              <w:t>Toàn vẹn</w:t>
            </w:r>
          </w:p>
        </w:tc>
        <w:tc>
          <w:tcPr/>
          <w:p w:rsidR="00000000" w:rsidDel="00000000" w:rsidP="00000000" w:rsidRDefault="00000000" w:rsidRPr="00000000" w14:paraId="00000198">
            <w:pPr>
              <w:spacing w:after="40" w:line="276" w:lineRule="auto"/>
              <w:jc w:val="left"/>
              <w:rPr/>
            </w:pPr>
            <w:r>
              <w:rPr>
                <w:rtl w:val="0"/>
              </w:rPr>
              <w:t>Payload có kiểm tra kiểu/trường; outbox nhận ACK/retry; ảnh kèm SHA-256.</w:t>
            </w:r>
          </w:p>
        </w:tc>
      </w:tr>
      <w:tr>
        <w:trPr>
          <w:cantSplit w:val="0"/>
          <w:tblHeader w:val="0"/>
        </w:trPr>
        <w:tc>
          <w:tcPr/>
          <w:p w:rsidR="00000000" w:rsidDel="00000000" w:rsidP="00000000" w:rsidRDefault="00000000" w:rsidRPr="00000000" w14:paraId="00000199">
            <w:pPr>
              <w:spacing w:after="40" w:line="276" w:lineRule="auto"/>
              <w:jc w:val="left"/>
              <w:rPr/>
            </w:pPr>
            <w:r>
              <w:rPr>
                <w:rtl w:val="0"/>
              </w:rPr>
              <w:t>Bảo mật</w:t>
            </w:r>
          </w:p>
        </w:tc>
        <w:tc>
          <w:tcPr/>
          <w:p w:rsidR="00000000" w:rsidDel="00000000" w:rsidP="00000000" w:rsidRDefault="00000000" w:rsidRPr="00000000" w14:paraId="0000019A">
            <w:pPr>
              <w:spacing w:after="40" w:line="276" w:lineRule="auto"/>
              <w:jc w:val="left"/>
              <w:rPr/>
            </w:pPr>
            <w:r>
              <w:rPr>
                <w:rtl w:val="0"/>
              </w:rPr>
              <w:t>Dashboard có vai trò operator/admin và phiên server; ảnh cần đăng nhập mới xem. Chạy demo chưa bật HTTPS.</w:t>
            </w:r>
          </w:p>
        </w:tc>
      </w:tr>
      <w:tr>
        <w:trPr>
          <w:cantSplit w:val="0"/>
          <w:tblHeader w:val="0"/>
        </w:trPr>
        <w:tc>
          <w:tcPr/>
          <w:p w:rsidR="00000000" w:rsidDel="00000000" w:rsidP="00000000" w:rsidRDefault="00000000" w:rsidRPr="00000000" w14:paraId="0000019B">
            <w:pPr>
              <w:spacing w:after="40" w:line="276" w:lineRule="auto"/>
              <w:jc w:val="left"/>
              <w:rPr/>
            </w:pPr>
            <w:r>
              <w:rPr>
                <w:rtl w:val="0"/>
              </w:rPr>
              <w:t>Dễ sử dụng</w:t>
            </w:r>
          </w:p>
        </w:tc>
        <w:tc>
          <w:tcPr/>
          <w:p w:rsidR="00000000" w:rsidDel="00000000" w:rsidP="00000000" w:rsidRDefault="00000000" w:rsidRPr="00000000" w14:paraId="0000019C">
            <w:pPr>
              <w:spacing w:after="40" w:line="276" w:lineRule="auto"/>
              <w:jc w:val="left"/>
              <w:rPr/>
            </w:pPr>
            <w:r>
              <w:rPr>
                <w:rtl w:val="0"/>
              </w:rPr>
              <w:t>SOS nổi bật; nhập trường cứu hộ; trạng thái chờ, gửi và điều phối hiển thị trong app.</w:t>
            </w:r>
          </w:p>
        </w:tc>
      </w:tr>
      <w:tr>
        <w:trPr>
          <w:cantSplit w:val="0"/>
          <w:tblHeader w:val="0"/>
        </w:trPr>
        <w:tc>
          <w:tcPr/>
          <w:p w:rsidR="00000000" w:rsidDel="00000000" w:rsidP="00000000" w:rsidRDefault="00000000" w:rsidRPr="00000000" w14:paraId="0000019D">
            <w:pPr>
              <w:spacing w:after="40" w:line="276" w:lineRule="auto"/>
              <w:jc w:val="left"/>
              <w:rPr/>
            </w:pPr>
            <w:r>
              <w:rPr>
                <w:rtl w:val="0"/>
              </w:rPr>
              <w:t>Bảo trì/mở rộng</w:t>
            </w:r>
          </w:p>
        </w:tc>
        <w:tc>
          <w:tcPr/>
          <w:p w:rsidR="00000000" w:rsidDel="00000000" w:rsidP="00000000" w:rsidRDefault="00000000" w:rsidRPr="00000000" w14:paraId="0000019E">
            <w:pPr>
              <w:spacing w:after="40" w:line="276" w:lineRule="auto"/>
              <w:jc w:val="left"/>
              <w:rPr/>
            </w:pPr>
            <w:r>
              <w:rPr>
                <w:rtl w:val="0"/>
              </w:rPr>
              <w:t>Flutter tách domain/data/presentation; API và dashboard có thể chạy cùng server hoặc qua Nginx.</w:t>
            </w:r>
          </w:p>
        </w:tc>
      </w:tr>
    </w:tbl>
    <w:p w:rsidR="00000000" w:rsidDel="00000000" w:rsidP="00000000" w:rsidRDefault="00000000" w:rsidRPr="00000000" w14:paraId="0000019F">
      <w:pPr>
        <w:pStyle w:val="Heading2"/>
        <w:spacing w:after="120" w:line="276" w:lineRule="auto"/>
        <w:rPr>
          <w:rFonts w:ascii="Times New Roman" w:cs="Times New Roman" w:eastAsia="Times New Roman" w:hAnsi="Times New Roman"/>
        </w:rPr>
      </w:pPr>
      <w:r>
        <w:rPr>
          <w:rFonts w:ascii="Times New Roman" w:cs="Times New Roman" w:eastAsia="Times New Roman" w:hAnsi="Times New Roman"/>
          <w:rtl w:val="0"/>
        </w:rPr>
        <w:t>6. Phạm vi và giới hạn vận hành</w:t>
      </w:r>
    </w:p>
    <w:p w:rsidR="00000000" w:rsidDel="00000000" w:rsidP="00000000" w:rsidRDefault="00000000" w:rsidRPr="00000000" w14:paraId="000001A0">
      <w:pPr>
        <w:spacing w:after="120" w:line="276" w:lineRule="auto"/>
        <w:ind w:firstLine="709"/>
        <w:rPr/>
      </w:pPr>
      <w:r>
        <w:rPr>
          <w:rtl w:val="0"/>
        </w:rPr>
        <w:t>Các thành phần trước đây được ghi là “chưa tích hợp” hiện đã có trong source: backend FastAPI, lưu SQLite, dashboard bản đồ, phân cụm/xếp hạng, quản lý trạng thái/đội và các luồng app–server. Bằng chứng kiểm thử được nêu ở Chương 5. Source có thể chạy bằng script Windows hoặc Docker Compose; việc có mã và chạy được trong môi trường demo không đồng nghĩa đã triển khai vào hạ tầng của cơ quan cứu hộ.</w:t>
      </w:r>
    </w:p>
    <w:p w:rsidR="00000000" w:rsidDel="00000000" w:rsidP="00000000" w:rsidRDefault="00000000" w:rsidRPr="00000000" w14:paraId="00000150">
      <w:pPr>
        <w:spacing w:after="120" w:line="276" w:lineRule="auto"/>
        <w:ind w:firstLine="709"/>
        <w:rPr/>
      </w:pPr>
      <w:r>
        <w:rPr>
          <w:rtl w:val="0"/>
        </w:rPr>
        <w:t>Dữ liệu seed gồm 316 báo cáo bán tổng hợp, thường tạo khoảng 50 cụm trong cấu hình demo; dashboard gắn nhãn dữ liệu mô phỏng. Mô hình ảnh là mô hình đơn phương thức ảnh, chưa có mô hình NLP tiếng Việt; điểm khẩn cấp từ mô tả ở backend là heuristic từ khóa khi payload không cung cấp E_i. App web không có inference on-device/SMS; luồng Android, SMS tới tổng đài thật và hiện trường chưa được xác nhận trong bộ kiểm thử trình duyệt.</w:t>
      </w:r>
    </w:p>
    <w:p w:rsidR="00000000" w:rsidDel="00000000" w:rsidP="00000000" w:rsidRDefault="00000000" w:rsidRPr="00000000" w14:paraId="000001A1">
      <w:pPr>
        <w:pStyle w:val="Heading1"/>
        <w:pageBreakBefore w:val="1"/>
        <w:spacing w:line="276" w:lineRule="auto"/>
        <w:rPr>
          <w:rFonts w:ascii="Times New Roman" w:cs="Times New Roman" w:eastAsia="Times New Roman" w:hAnsi="Times New Roman"/>
        </w:rPr>
      </w:pPr>
      <w:bookmarkStart w:colFirst="0" w:colLast="0" w:name="_heading=h.m64pnop4v0b9" w:id="38"/>
      <w:bookmarkEnd w:id="38"/>
      <w:r w:rsidDel="00000000" w:rsidR="00000000" w:rsidRPr="00000000">
        <w:rPr>
          <w:rFonts w:ascii="Times New Roman" w:cs="Times New Roman" w:eastAsia="Times New Roman" w:hAnsi="Times New Roman"/>
          <w:rtl w:val="0"/>
        </w:rPr>
        <w:t xml:space="preserve">CHƯƠNG 3. THIẾT KẾ VÀ XÂY DỰNG ỨNG DỤNG DI ĐỘNG</w:t>
      </w:r>
    </w:p>
    <w:p w:rsidR="00000000" w:rsidDel="00000000" w:rsidP="00000000" w:rsidRDefault="00000000" w:rsidRPr="00000000" w14:paraId="000001A2">
      <w:pPr>
        <w:pStyle w:val="Heading2"/>
        <w:spacing w:after="120" w:line="276" w:lineRule="auto"/>
        <w:rPr>
          <w:rFonts w:ascii="Times New Roman" w:cs="Times New Roman" w:eastAsia="Times New Roman" w:hAnsi="Times New Roman"/>
        </w:rPr>
      </w:pPr>
      <w:bookmarkStart w:colFirst="0" w:colLast="0" w:name="_heading=h.u5bfq0wsv4rk" w:id="39"/>
      <w:bookmarkEnd w:id="39"/>
      <w:r w:rsidDel="00000000" w:rsidR="00000000" w:rsidRPr="00000000">
        <w:rPr>
          <w:rFonts w:ascii="Times New Roman" w:cs="Times New Roman" w:eastAsia="Times New Roman" w:hAnsi="Times New Roman"/>
          <w:rtl w:val="0"/>
        </w:rPr>
        <w:t xml:space="preserve">1. Kiến trúc ứng dụng di động</w:t>
      </w:r>
    </w:p>
    <w:p w:rsidR="00000000" w:rsidDel="00000000" w:rsidP="00000000" w:rsidRDefault="00000000" w:rsidRPr="00000000" w14:paraId="000001A3">
      <w:pPr>
        <w:spacing w:after="120" w:line="276" w:lineRule="auto"/>
        <w:ind w:firstLine="709"/>
        <w:rPr/>
      </w:pPr>
      <w:r>
        <w:rPr>
          <w:rtl w:val="0"/>
        </w:rPr>
        <w:t>Ứng dụng theo kiến trúc phân lớp. Presentation gồm screens, widgets và AppController; Domain gồm entity, repository interface và use case; Data gồm Hive data source, outbox, sender, đồng bộ trạng thái, probe mạng và inference. main.dart khởi tạo các thành phần và đưa controller vào giao diện. Workmanager đăng ký đồng bộ nền mỗi 15 phút trên Android/iOS khi có mạng; nền tảng web không có tác vụ này.</w:t>
      </w:r>
    </w:p>
    <w:tbl>
      <w:tblPr>
        <w:tblStyle w:val="Table10"/>
        <w:tblW w:w="9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3500"/>
        <w:gridCol w:w="3600"/>
        <w:tblGridChange w:id="0">
          <w:tblGrid>
            <w:gridCol w:w="1900"/>
            <w:gridCol w:w="3500"/>
            <w:gridCol w:w="3600"/>
          </w:tblGrid>
        </w:tblGridChange>
      </w:tblGrid>
      <w:tr>
        <w:trPr>
          <w:cantSplit w:val="0"/>
          <w:tblHeader w:val="0"/>
        </w:trPr>
        <w:tc>
          <w:tcPr/>
          <w:p w:rsidR="00000000" w:rsidDel="00000000" w:rsidP="00000000" w:rsidRDefault="00000000" w:rsidRPr="00000000" w14:paraId="000001A4">
            <w:pPr>
              <w:spacing w:after="40" w:line="276" w:lineRule="auto"/>
              <w:jc w:val="center"/>
              <w:rPr/>
            </w:pPr>
            <w:r>
              <w:rPr>
                <w:b w:val="1"/>
                <w:bCs w:val="1"/>
                <w:rtl w:val="0"/>
              </w:rPr>
              <w:t>Tầng</w:t>
            </w:r>
          </w:p>
        </w:tc>
        <w:tc>
          <w:tcPr/>
          <w:p w:rsidR="00000000" w:rsidDel="00000000" w:rsidP="00000000" w:rsidRDefault="00000000" w:rsidRPr="00000000" w14:paraId="000001A5">
            <w:pPr>
              <w:spacing w:after="40" w:line="276" w:lineRule="auto"/>
              <w:jc w:val="center"/>
              <w:rPr/>
            </w:pPr>
            <w:r>
              <w:rPr>
                <w:b w:val="1"/>
                <w:bCs w:val="1"/>
                <w:rtl w:val="0"/>
              </w:rPr>
              <w:t>Thành phần tiêu biểu</w:t>
            </w:r>
          </w:p>
        </w:tc>
        <w:tc>
          <w:tcPr/>
          <w:p w:rsidR="00000000" w:rsidDel="00000000" w:rsidP="00000000" w:rsidRDefault="00000000" w:rsidRPr="00000000" w14:paraId="000001A6">
            <w:pPr>
              <w:spacing w:after="40" w:line="276" w:lineRule="auto"/>
              <w:jc w:val="center"/>
              <w:rPr/>
            </w:pPr>
            <w:r>
              <w:rPr>
                <w:b w:val="1"/>
                <w:bCs w:val="1"/>
                <w:rtl w:val="0"/>
              </w:rPr>
              <w:t>Trách nhiệm</w:t>
            </w:r>
          </w:p>
        </w:tc>
      </w:tr>
      <w:tr>
        <w:trPr>
          <w:cantSplit w:val="0"/>
          <w:tblHeader w:val="0"/>
        </w:trPr>
        <w:tc>
          <w:tcPr/>
          <w:p w:rsidR="00000000" w:rsidDel="00000000" w:rsidP="00000000" w:rsidRDefault="00000000" w:rsidRPr="00000000" w14:paraId="000001A7">
            <w:pPr>
              <w:spacing w:after="40" w:line="276" w:lineRule="auto"/>
              <w:jc w:val="left"/>
              <w:rPr/>
            </w:pPr>
            <w:r>
              <w:rPr>
                <w:rtl w:val="0"/>
              </w:rPr>
              <w:t>Presentation</w:t>
            </w:r>
          </w:p>
        </w:tc>
        <w:tc>
          <w:tcPr/>
          <w:p w:rsidR="00000000" w:rsidDel="00000000" w:rsidP="00000000" w:rsidRDefault="00000000" w:rsidRPr="00000000" w14:paraId="000001A8">
            <w:pPr>
              <w:spacing w:after="40" w:line="276" w:lineRule="auto"/>
              <w:jc w:val="left"/>
              <w:rPr/>
            </w:pPr>
            <w:r>
              <w:rPr>
                <w:rtl w:val="0"/>
              </w:rPr>
              <w:t>Screens, widgets, AppController</w:t>
            </w:r>
          </w:p>
        </w:tc>
        <w:tc>
          <w:tcPr/>
          <w:p w:rsidR="00000000" w:rsidDel="00000000" w:rsidP="00000000" w:rsidRDefault="00000000" w:rsidRPr="00000000" w14:paraId="000001A9">
            <w:pPr>
              <w:spacing w:after="40" w:line="276" w:lineRule="auto"/>
              <w:jc w:val="left"/>
              <w:rPr/>
            </w:pPr>
            <w:r>
              <w:rPr>
                <w:rtl w:val="0"/>
              </w:rPr>
              <w:t>Hiển thị và điều phối tương tác người dùng.</w:t>
            </w:r>
          </w:p>
        </w:tc>
      </w:tr>
      <w:tr>
        <w:trPr>
          <w:cantSplit w:val="0"/>
          <w:tblHeader w:val="0"/>
        </w:trPr>
        <w:tc>
          <w:tcPr/>
          <w:p w:rsidR="00000000" w:rsidDel="00000000" w:rsidP="00000000" w:rsidRDefault="00000000" w:rsidRPr="00000000" w14:paraId="000001AA">
            <w:pPr>
              <w:spacing w:after="40" w:line="276" w:lineRule="auto"/>
              <w:jc w:val="left"/>
              <w:rPr/>
            </w:pPr>
            <w:r>
              <w:rPr>
                <w:rtl w:val="0"/>
              </w:rPr>
              <w:t>Domain</w:t>
            </w:r>
          </w:p>
        </w:tc>
        <w:tc>
          <w:tcPr/>
          <w:p w:rsidR="00000000" w:rsidDel="00000000" w:rsidP="00000000" w:rsidRDefault="00000000" w:rsidRPr="00000000" w14:paraId="000001AB">
            <w:pPr>
              <w:spacing w:after="40" w:line="276" w:lineRule="auto"/>
              <w:jc w:val="left"/>
              <w:rPr/>
            </w:pPr>
            <w:r>
              <w:rPr>
                <w:rtl w:val="0"/>
              </w:rPr>
              <w:t>Entities, repositories, use cases</w:t>
            </w:r>
          </w:p>
        </w:tc>
        <w:tc>
          <w:tcPr/>
          <w:p w:rsidR="00000000" w:rsidDel="00000000" w:rsidP="00000000" w:rsidRDefault="00000000" w:rsidRPr="00000000" w14:paraId="000001AC">
            <w:pPr>
              <w:spacing w:after="40" w:line="276" w:lineRule="auto"/>
              <w:jc w:val="left"/>
              <w:rPr/>
            </w:pPr>
            <w:r>
              <w:rPr>
                <w:rtl w:val="0"/>
              </w:rPr>
              <w:t>Quy tắc nghiệp vụ và hợp đồng độc lập giao diện.</w:t>
            </w:r>
          </w:p>
        </w:tc>
      </w:tr>
      <w:tr>
        <w:trPr>
          <w:cantSplit w:val="0"/>
          <w:tblHeader w:val="0"/>
        </w:trPr>
        <w:tc>
          <w:tcPr/>
          <w:p w:rsidR="00000000" w:rsidDel="00000000" w:rsidP="00000000" w:rsidRDefault="00000000" w:rsidRPr="00000000" w14:paraId="000001AD">
            <w:pPr>
              <w:spacing w:after="40" w:line="276" w:lineRule="auto"/>
              <w:jc w:val="left"/>
              <w:rPr/>
            </w:pPr>
            <w:r>
              <w:rPr>
                <w:rtl w:val="0"/>
              </w:rPr>
              <w:t>Data</w:t>
            </w:r>
          </w:p>
        </w:tc>
        <w:tc>
          <w:tcPr/>
          <w:p w:rsidR="00000000" w:rsidDel="00000000" w:rsidP="00000000" w:rsidRDefault="00000000" w:rsidRPr="00000000" w14:paraId="000001AE">
            <w:pPr>
              <w:spacing w:after="40" w:line="276" w:lineRule="auto"/>
              <w:jc w:val="left"/>
              <w:rPr/>
            </w:pPr>
            <w:r>
              <w:rPr>
                <w:rtl w:val="0"/>
              </w:rPr>
              <w:t>Hive, outbox, sender, sync, inference</w:t>
            </w:r>
          </w:p>
        </w:tc>
        <w:tc>
          <w:tcPr/>
          <w:p w:rsidR="00000000" w:rsidDel="00000000" w:rsidP="00000000" w:rsidRDefault="00000000" w:rsidRPr="00000000" w14:paraId="000001AF">
            <w:pPr>
              <w:spacing w:after="40" w:line="276" w:lineRule="auto"/>
              <w:jc w:val="left"/>
              <w:rPr/>
            </w:pPr>
            <w:r>
              <w:rPr>
                <w:rtl w:val="0"/>
              </w:rPr>
              <w:t>Lưu trữ cục bộ, kết nối mạng, ảnh và model.</w:t>
            </w:r>
          </w:p>
        </w:tc>
      </w:tr>
      <w:tr>
        <w:trPr>
          <w:cantSplit w:val="0"/>
          <w:tblHeader w:val="0"/>
        </w:trPr>
        <w:tc>
          <w:tcPr/>
          <w:p w:rsidR="00000000" w:rsidDel="00000000" w:rsidP="00000000" w:rsidRDefault="00000000" w:rsidRPr="00000000" w14:paraId="000001B0">
            <w:pPr>
              <w:spacing w:after="40" w:line="276" w:lineRule="auto"/>
              <w:jc w:val="left"/>
              <w:rPr/>
            </w:pPr>
            <w:r>
              <w:rPr>
                <w:rtl w:val="0"/>
              </w:rPr>
              <w:t>Nền tảng</w:t>
            </w:r>
          </w:p>
        </w:tc>
        <w:tc>
          <w:tcPr/>
          <w:p w:rsidR="00000000" w:rsidDel="00000000" w:rsidP="00000000" w:rsidRDefault="00000000" w:rsidRPr="00000000" w14:paraId="000001B1">
            <w:pPr>
              <w:spacing w:after="40" w:line="276" w:lineRule="auto"/>
              <w:jc w:val="left"/>
              <w:rPr/>
            </w:pPr>
            <w:r>
              <w:rPr>
                <w:rtl w:val="0"/>
              </w:rPr>
              <w:t>Android MethodChannel; Workmanager</w:t>
            </w:r>
          </w:p>
        </w:tc>
        <w:tc>
          <w:tcPr/>
          <w:p w:rsidR="00000000" w:rsidDel="00000000" w:rsidP="00000000" w:rsidRDefault="00000000" w:rsidRPr="00000000" w14:paraId="000001B2">
            <w:pPr>
              <w:spacing w:after="40" w:line="276" w:lineRule="auto"/>
              <w:jc w:val="left"/>
              <w:rPr/>
            </w:pPr>
            <w:r>
              <w:rPr>
                <w:rtl w:val="0"/>
              </w:rPr>
              <w:t>SMS/ExecuTorch và đồng bộ nền định kỳ trên mobile.</w:t>
            </w:r>
          </w:p>
        </w:tc>
      </w:tr>
    </w:tbl>
    <w:p w:rsidR="00000000" w:rsidDel="00000000" w:rsidP="00000000" w:rsidRDefault="00000000" w:rsidRPr="00000000" w14:paraId="000001B3">
      <w:pPr>
        <w:pStyle w:val="Heading2"/>
        <w:spacing w:after="120" w:line="276" w:lineRule="auto"/>
        <w:rPr>
          <w:rFonts w:ascii="Times New Roman" w:cs="Times New Roman" w:eastAsia="Times New Roman" w:hAnsi="Times New Roman"/>
        </w:rPr>
      </w:pPr>
      <w:bookmarkStart w:colFirst="0" w:colLast="0" w:name="_heading=h.n37aj4j6rcof" w:id="40"/>
      <w:bookmarkEnd w:id="40"/>
      <w:r w:rsidDel="00000000" w:rsidR="00000000" w:rsidRPr="00000000">
        <w:rPr>
          <w:rFonts w:ascii="Times New Roman" w:cs="Times New Roman" w:eastAsia="Times New Roman" w:hAnsi="Times New Roman"/>
          <w:rtl w:val="0"/>
        </w:rPr>
        <w:t xml:space="preserve">2. Mô hình dữ liệu báo cáo cứu hộ</w:t>
      </w:r>
    </w:p>
    <w:p w:rsidR="00000000" w:rsidDel="00000000" w:rsidP="00000000" w:rsidRDefault="00000000" w:rsidRPr="00000000" w14:paraId="000001B4">
      <w:pPr>
        <w:spacing w:after="120" w:line="276" w:lineRule="auto"/>
        <w:ind w:firstLine="709"/>
        <w:rPr/>
      </w:pPr>
      <w:r>
        <w:rPr>
          <w:rtl w:val="0"/>
        </w:rPr>
        <w:t>RescueRecord là bản ghi cục bộ trung tâm. Payload gửi server chuyển đổi các trường của ứng dụng sang hợp đồng JSON ReportV2, bao gồm thông tin vị trí/thời gian, bằng chứng ảnh và nguy cấp, số người, nhóm dễ tổn thương cùng chế độ gửi. Tọa độ có thể null; server không tự tạo vị trí thay thế.</w:t>
      </w:r>
    </w:p>
    <w:tbl>
      <w:tblPr>
        <w:tblStyle w:val="Table11"/>
        <w:tblW w:w="9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3100"/>
        <w:gridCol w:w="4000"/>
        <w:tblGridChange w:id="0">
          <w:tblGrid>
            <w:gridCol w:w="1900"/>
            <w:gridCol w:w="3100"/>
            <w:gridCol w:w="4000"/>
          </w:tblGrid>
        </w:tblGridChange>
      </w:tblGrid>
      <w:tr>
        <w:trPr>
          <w:cantSplit w:val="0"/>
          <w:tblHeader w:val="0"/>
        </w:trPr>
        <w:tc>
          <w:tcPr/>
          <w:p w:rsidR="00000000" w:rsidDel="00000000" w:rsidP="00000000" w:rsidRDefault="00000000" w:rsidRPr="00000000" w14:paraId="000001B5">
            <w:pPr>
              <w:spacing w:after="40" w:line="276" w:lineRule="auto"/>
              <w:jc w:val="center"/>
              <w:rPr/>
            </w:pPr>
            <w:r>
              <w:rPr>
                <w:b w:val="1"/>
                <w:bCs w:val="1"/>
                <w:rtl w:val="0"/>
              </w:rPr>
              <w:t>Nhóm trường</w:t>
            </w:r>
          </w:p>
        </w:tc>
        <w:tc>
          <w:tcPr/>
          <w:p w:rsidR="00000000" w:rsidDel="00000000" w:rsidP="00000000" w:rsidRDefault="00000000" w:rsidRPr="00000000" w14:paraId="000001B6">
            <w:pPr>
              <w:spacing w:after="40" w:line="276" w:lineRule="auto"/>
              <w:jc w:val="center"/>
              <w:rPr/>
            </w:pPr>
            <w:r>
              <w:rPr>
                <w:b w:val="1"/>
                <w:bCs w:val="1"/>
                <w:rtl w:val="0"/>
              </w:rPr>
              <w:t>Trường tiêu biểu</w:t>
            </w:r>
          </w:p>
        </w:tc>
        <w:tc>
          <w:tcPr/>
          <w:p w:rsidR="00000000" w:rsidDel="00000000" w:rsidP="00000000" w:rsidRDefault="00000000" w:rsidRPr="00000000" w14:paraId="000001B7">
            <w:pPr>
              <w:spacing w:after="40" w:line="276" w:lineRule="auto"/>
              <w:jc w:val="center"/>
              <w:rPr/>
            </w:pPr>
            <w:r>
              <w:rPr>
                <w:b w:val="1"/>
                <w:bCs w:val="1"/>
                <w:rtl w:val="0"/>
              </w:rPr>
              <w:t>Ý nghĩa</w:t>
            </w:r>
          </w:p>
        </w:tc>
      </w:tr>
      <w:tr>
        <w:trPr>
          <w:cantSplit w:val="0"/>
          <w:tblHeader w:val="0"/>
        </w:trPr>
        <w:tc>
          <w:tcPr/>
          <w:p w:rsidR="00000000" w:rsidDel="00000000" w:rsidP="00000000" w:rsidRDefault="00000000" w:rsidRPr="00000000" w14:paraId="000001B8">
            <w:pPr>
              <w:spacing w:after="40" w:line="276" w:lineRule="auto"/>
              <w:jc w:val="left"/>
              <w:rPr/>
            </w:pPr>
            <w:r>
              <w:rPr>
                <w:rtl w:val="0"/>
              </w:rPr>
              <w:t>Định danh/thời gian</w:t>
            </w:r>
          </w:p>
        </w:tc>
        <w:tc>
          <w:tcPr/>
          <w:p w:rsidR="00000000" w:rsidDel="00000000" w:rsidP="00000000" w:rsidRDefault="00000000" w:rsidRPr="00000000" w14:paraId="000001B9">
            <w:pPr>
              <w:spacing w:after="40" w:line="276" w:lineRule="auto"/>
              <w:jc w:val="left"/>
              <w:rPr/>
            </w:pPr>
            <w:r>
              <w:rPr>
                <w:rtl w:val="0"/>
              </w:rPr>
              <w:t>id, createdAt</w:t>
            </w:r>
          </w:p>
        </w:tc>
        <w:tc>
          <w:tcPr/>
          <w:p w:rsidR="00000000" w:rsidDel="00000000" w:rsidP="00000000" w:rsidRDefault="00000000" w:rsidRPr="00000000" w14:paraId="000001BA">
            <w:pPr>
              <w:spacing w:after="40" w:line="276" w:lineRule="auto"/>
              <w:jc w:val="left"/>
              <w:rPr/>
            </w:pPr>
            <w:r>
              <w:rPr>
                <w:rtl w:val="0"/>
              </w:rPr>
              <w:t>Khóa báo cáo và thời điểm tạo UTC.</w:t>
            </w:r>
          </w:p>
        </w:tc>
      </w:tr>
      <w:tr>
        <w:trPr>
          <w:cantSplit w:val="0"/>
          <w:tblHeader w:val="0"/>
        </w:trPr>
        <w:tc>
          <w:tcPr/>
          <w:p w:rsidR="00000000" w:rsidDel="00000000" w:rsidP="00000000" w:rsidRDefault="00000000" w:rsidRPr="00000000" w14:paraId="000001BB">
            <w:pPr>
              <w:spacing w:after="40" w:line="276" w:lineRule="auto"/>
              <w:jc w:val="left"/>
              <w:rPr/>
            </w:pPr>
            <w:r>
              <w:rPr>
                <w:rtl w:val="0"/>
              </w:rPr>
              <w:t>Vị trí</w:t>
            </w:r>
          </w:p>
        </w:tc>
        <w:tc>
          <w:tcPr/>
          <w:p w:rsidR="00000000" w:rsidDel="00000000" w:rsidP="00000000" w:rsidRDefault="00000000" w:rsidRPr="00000000" w14:paraId="000001BC">
            <w:pPr>
              <w:spacing w:after="40" w:line="276" w:lineRule="auto"/>
              <w:jc w:val="left"/>
              <w:rPr/>
            </w:pPr>
            <w:r>
              <w:rPr>
                <w:rtl w:val="0"/>
              </w:rPr>
              <w:t>lat, lng (có thể null)</w:t>
            </w:r>
          </w:p>
        </w:tc>
        <w:tc>
          <w:tcPr/>
          <w:p w:rsidR="00000000" w:rsidDel="00000000" w:rsidP="00000000" w:rsidRDefault="00000000" w:rsidRPr="00000000" w14:paraId="000001BD">
            <w:pPr>
              <w:spacing w:after="40" w:line="276" w:lineRule="auto"/>
              <w:jc w:val="left"/>
              <w:rPr/>
            </w:pPr>
            <w:r>
              <w:rPr>
                <w:rtl w:val="0"/>
              </w:rPr>
              <w:t>GPS hiện trường; null được đưa sang xác minh thủ công.</w:t>
            </w:r>
          </w:p>
        </w:tc>
      </w:tr>
      <w:tr>
        <w:trPr>
          <w:cantSplit w:val="0"/>
          <w:tblHeader w:val="0"/>
        </w:trPr>
        <w:tc>
          <w:tcPr/>
          <w:p w:rsidR="00000000" w:rsidDel="00000000" w:rsidP="00000000" w:rsidRDefault="00000000" w:rsidRPr="00000000" w14:paraId="000001BE">
            <w:pPr>
              <w:spacing w:after="40" w:line="276" w:lineRule="auto"/>
              <w:jc w:val="left"/>
              <w:rPr/>
            </w:pPr>
            <w:r>
              <w:rPr>
                <w:rtl w:val="0"/>
              </w:rPr>
              <w:t>Ảnh và AI</w:t>
            </w:r>
          </w:p>
        </w:tc>
        <w:tc>
          <w:tcPr/>
          <w:p w:rsidR="00000000" w:rsidDel="00000000" w:rsidP="00000000" w:rsidRDefault="00000000" w:rsidRPr="00000000" w14:paraId="000001BF">
            <w:pPr>
              <w:spacing w:after="40" w:line="276" w:lineRule="auto"/>
              <w:jc w:val="left"/>
              <w:rPr/>
            </w:pPr>
            <w:r>
              <w:rPr>
                <w:rtl w:val="0"/>
              </w:rPr>
              <w:t>imagePath, images, aiLabel, aiConfidence, aiTags</w:t>
            </w:r>
          </w:p>
        </w:tc>
        <w:tc>
          <w:tcPr/>
          <w:p w:rsidR="00000000" w:rsidDel="00000000" w:rsidP="00000000" w:rsidRDefault="00000000" w:rsidRPr="00000000" w14:paraId="000001C0">
            <w:pPr>
              <w:spacing w:after="40" w:line="276" w:lineRule="auto"/>
              <w:jc w:val="left"/>
              <w:rPr/>
            </w:pPr>
            <w:r>
              <w:rPr>
                <w:rtl w:val="0"/>
              </w:rPr>
              <w:t>Ảnh cục bộ và nhãn/confidence nếu inference có kết quả.</w:t>
            </w:r>
          </w:p>
        </w:tc>
      </w:tr>
      <w:tr>
        <w:trPr>
          <w:cantSplit w:val="0"/>
          <w:tblHeader w:val="0"/>
        </w:trPr>
        <w:tc>
          <w:tcPr/>
          <w:p w:rsidR="00000000" w:rsidDel="00000000" w:rsidP="00000000" w:rsidRDefault="00000000" w:rsidRPr="00000000" w14:paraId="000001C1">
            <w:pPr>
              <w:spacing w:after="40" w:line="276" w:lineRule="auto"/>
              <w:jc w:val="left"/>
              <w:rPr/>
            </w:pPr>
            <w:r>
              <w:rPr>
                <w:rtl w:val="0"/>
              </w:rPr>
              <w:t>Tình trạng người</w:t>
            </w:r>
          </w:p>
        </w:tc>
        <w:tc>
          <w:tcPr/>
          <w:p w:rsidR="00000000" w:rsidDel="00000000" w:rsidP="00000000" w:rsidRDefault="00000000" w:rsidRPr="00000000" w14:paraId="000001C2">
            <w:pPr>
              <w:spacing w:after="40" w:line="276" w:lineRule="auto"/>
              <w:jc w:val="left"/>
              <w:rPr/>
            </w:pPr>
            <w:r>
              <w:rPr>
                <w:rtl w:val="0"/>
              </w:rPr>
              <w:t>trappedCount, injuredCount, vulnerableGroups</w:t>
            </w:r>
          </w:p>
        </w:tc>
        <w:tc>
          <w:tcPr/>
          <w:p w:rsidR="00000000" w:rsidDel="00000000" w:rsidP="00000000" w:rsidRDefault="00000000" w:rsidRPr="00000000" w14:paraId="000001C3">
            <w:pPr>
              <w:spacing w:after="40" w:line="276" w:lineRule="auto"/>
              <w:jc w:val="left"/>
              <w:rPr/>
            </w:pPr>
            <w:r>
              <w:rPr>
                <w:rtl w:val="0"/>
              </w:rPr>
              <w:t>Thông tin số người và nhóm cần ưu tiên.</w:t>
            </w:r>
          </w:p>
        </w:tc>
      </w:tr>
      <w:tr>
        <w:trPr>
          <w:cantSplit w:val="0"/>
          <w:tblHeader w:val="0"/>
        </w:trPr>
        <w:tc>
          <w:tcPr/>
          <w:p w:rsidR="00000000" w:rsidDel="00000000" w:rsidP="00000000" w:rsidRDefault="00000000" w:rsidRPr="00000000" w14:paraId="000001C4">
            <w:pPr>
              <w:spacing w:after="40" w:line="276" w:lineRule="auto"/>
              <w:jc w:val="left"/>
              <w:rPr/>
            </w:pPr>
            <w:r>
              <w:rPr>
                <w:rtl w:val="0"/>
              </w:rPr>
              <w:t>Dấu hiệu nghiêm trọng</w:t>
            </w:r>
          </w:p>
        </w:tc>
        <w:tc>
          <w:tcPr/>
          <w:p w:rsidR="00000000" w:rsidDel="00000000" w:rsidP="00000000" w:rsidRDefault="00000000" w:rsidRPr="00000000" w14:paraId="000001C5">
            <w:pPr>
              <w:spacing w:after="40" w:line="276" w:lineRule="auto"/>
              <w:jc w:val="left"/>
              <w:rPr/>
            </w:pPr>
            <w:r>
              <w:rPr>
                <w:rtl w:val="0"/>
              </w:rPr>
              <w:t>cannotMove, severeSigns, urgencyScore</w:t>
            </w:r>
          </w:p>
        </w:tc>
        <w:tc>
          <w:tcPr/>
          <w:p w:rsidR="00000000" w:rsidDel="00000000" w:rsidP="00000000" w:rsidRDefault="00000000" w:rsidRPr="00000000" w14:paraId="000001C6">
            <w:pPr>
              <w:spacing w:after="40" w:line="276" w:lineRule="auto"/>
              <w:jc w:val="left"/>
              <w:rPr/>
            </w:pPr>
            <w:r>
              <w:rPr>
                <w:rtl w:val="0"/>
              </w:rPr>
              <w:t>Bằng chứng có cấu trúc để hỗ trợ xếp mức nguy cấp.</w:t>
            </w:r>
          </w:p>
        </w:tc>
      </w:tr>
      <w:tr>
        <w:trPr>
          <w:cantSplit w:val="0"/>
          <w:tblHeader w:val="0"/>
        </w:trPr>
        <w:tc>
          <w:tcPr/>
          <w:p w:rsidR="00000000" w:rsidDel="00000000" w:rsidP="00000000" w:rsidRDefault="00000000" w:rsidRPr="00000000" w14:paraId="000001C7">
            <w:pPr>
              <w:spacing w:after="40" w:line="276" w:lineRule="auto"/>
              <w:jc w:val="left"/>
              <w:rPr/>
            </w:pPr>
            <w:r>
              <w:rPr>
                <w:rtl w:val="0"/>
              </w:rPr>
              <w:t>Nội dung</w:t>
            </w:r>
          </w:p>
        </w:tc>
        <w:tc>
          <w:tcPr/>
          <w:p w:rsidR="00000000" w:rsidDel="00000000" w:rsidP="00000000" w:rsidRDefault="00000000" w:rsidRPr="00000000" w14:paraId="000001C8">
            <w:pPr>
              <w:spacing w:after="40" w:line="276" w:lineRule="auto"/>
              <w:jc w:val="left"/>
              <w:rPr/>
            </w:pPr>
            <w:r>
              <w:rPr>
                <w:rtl w:val="0"/>
              </w:rPr>
              <w:t>description</w:t>
            </w:r>
          </w:p>
        </w:tc>
        <w:tc>
          <w:tcPr/>
          <w:p w:rsidR="00000000" w:rsidDel="00000000" w:rsidP="00000000" w:rsidRDefault="00000000" w:rsidRPr="00000000" w14:paraId="000001C9">
            <w:pPr>
              <w:spacing w:after="40" w:line="276" w:lineRule="auto"/>
              <w:jc w:val="left"/>
              <w:rPr/>
            </w:pPr>
            <w:r>
              <w:rPr>
                <w:rtl w:val="0"/>
              </w:rPr>
              <w:t>Mô tả tự do của người gửi.</w:t>
            </w:r>
          </w:p>
        </w:tc>
      </w:tr>
      <w:tr>
        <w:trPr>
          <w:cantSplit w:val="0"/>
          <w:tblHeader w:val="0"/>
        </w:trPr>
        <w:tc>
          <w:tcPr/>
          <w:p w:rsidR="00000000" w:rsidDel="00000000" w:rsidP="00000000" w:rsidRDefault="00000000" w:rsidRPr="00000000" w14:paraId="000001CA">
            <w:pPr>
              <w:spacing w:after="40" w:line="276" w:lineRule="auto"/>
              <w:jc w:val="left"/>
              <w:rPr/>
            </w:pPr>
            <w:r>
              <w:rPr>
                <w:rtl w:val="0"/>
              </w:rPr>
              <w:t>Truyền/xử lý</w:t>
            </w:r>
          </w:p>
        </w:tc>
        <w:tc>
          <w:tcPr/>
          <w:p w:rsidR="00000000" w:rsidDel="00000000" w:rsidP="00000000" w:rsidRDefault="00000000" w:rsidRPr="00000000" w14:paraId="000001CB">
            <w:pPr>
              <w:spacing w:after="40" w:line="276" w:lineRule="auto"/>
              <w:jc w:val="left"/>
              <w:rPr/>
            </w:pPr>
            <w:r>
              <w:rPr>
                <w:rtl w:val="0"/>
              </w:rPr>
              <w:t>sendMode, synced, status, syncError</w:t>
            </w:r>
          </w:p>
        </w:tc>
        <w:tc>
          <w:tcPr/>
          <w:p w:rsidR="00000000" w:rsidDel="00000000" w:rsidP="00000000" w:rsidRDefault="00000000" w:rsidRPr="00000000" w14:paraId="000001CC">
            <w:pPr>
              <w:spacing w:after="40" w:line="276" w:lineRule="auto"/>
              <w:jc w:val="left"/>
              <w:rPr/>
            </w:pPr>
            <w:r>
              <w:rPr>
                <w:rtl w:val="0"/>
              </w:rPr>
              <w:t>Theo dõi cách gửi, đồng bộ, trạng thái cứu hộ và lỗi vĩnh viễn.</w:t>
            </w:r>
          </w:p>
        </w:tc>
      </w:tr>
    </w:tbl>
    <w:p w:rsidR="00000000" w:rsidDel="00000000" w:rsidP="00000000" w:rsidRDefault="00000000" w:rsidRPr="00000000" w14:paraId="000001CD">
      <w:pPr>
        <w:pStyle w:val="Heading2"/>
        <w:spacing w:after="120" w:line="276" w:lineRule="auto"/>
        <w:rPr>
          <w:rFonts w:ascii="Times New Roman" w:cs="Times New Roman" w:eastAsia="Times New Roman" w:hAnsi="Times New Roman"/>
        </w:rPr>
      </w:pPr>
      <w:bookmarkStart w:colFirst="0" w:colLast="0" w:name="_heading=h.mbfjd22m18zi" w:id="41"/>
      <w:bookmarkEnd w:id="41"/>
      <w:r w:rsidDel="00000000" w:rsidR="00000000" w:rsidRPr="00000000">
        <w:rPr>
          <w:rFonts w:ascii="Times New Roman" w:cs="Times New Roman" w:eastAsia="Times New Roman" w:hAnsi="Times New Roman"/>
          <w:rtl w:val="0"/>
        </w:rPr>
        <w:t xml:space="preserve">3. Lưu trữ cục bộ và đồng bộ</w:t>
      </w:r>
    </w:p>
    <w:p w:rsidR="00000000" w:rsidDel="00000000" w:rsidP="00000000" w:rsidRDefault="00000000" w:rsidRPr="00000000" w14:paraId="000001CE">
      <w:pPr>
        <w:spacing w:after="120" w:line="276" w:lineRule="auto"/>
        <w:ind w:firstLine="709"/>
        <w:rPr/>
      </w:pPr>
      <w:r>
        <w:rPr>
          <w:rtl w:val="0"/>
        </w:rPr>
        <w:t>Hive lưu lịch sử RescueRecord và sync_outbox. App ghi dữ liệu trước khi gửi nên lỗi mạng không xóa báo cáo. Outbox chia lô có giới hạn kích thước, đánh dấu in-flight, xác nhận message đã nhận, thử lại lỗi tạm thời và cách ly lỗi vĩnh viễn; bản ghi ảnh có thể được gửi sau metadata theo chế độ mạng hiện tại.</w:t>
      </w:r>
    </w:p>
    <w:p w:rsidR="00000000" w:rsidDel="00000000" w:rsidP="00000000" w:rsidRDefault="00000000" w:rsidRPr="00000000" w14:paraId="000001CF">
      <w:pPr>
        <w:spacing w:after="120" w:line="276" w:lineRule="auto"/>
        <w:ind w:firstLine="709"/>
        <w:rPr/>
      </w:pPr>
      <w:r>
        <w:rPr>
          <w:rtl w:val="0"/>
        </w:rPr>
        <w:t>App đồng bộ ngay khi người dùng gửi và khi connectivity thay đổi; trên Android/iOS có thêm tác vụ Workmanager định kỳ mỗi 15 phút với điều kiện có kết nối. Khi app ở foreground, trạng thái điều phối được hỏi theo chu kỳ 15 giây; chỉ các trạng thái tiến triển hợp lệ mới được áp dụng vào lịch sử.</w:t>
      </w:r>
    </w:p>
    <w:p w:rsidR="00000000" w:rsidDel="00000000" w:rsidP="00000000" w:rsidRDefault="00000000" w:rsidRPr="00000000" w14:paraId="000001D0">
      <w:pPr>
        <w:pStyle w:val="Heading2"/>
        <w:spacing w:after="120" w:line="276" w:lineRule="auto"/>
        <w:rPr>
          <w:rFonts w:ascii="Times New Roman" w:cs="Times New Roman" w:eastAsia="Times New Roman" w:hAnsi="Times New Roman"/>
        </w:rPr>
      </w:pPr>
      <w:bookmarkStart w:colFirst="0" w:colLast="0" w:name="_heading=h.x0z2gignxmsh" w:id="42"/>
      <w:bookmarkEnd w:id="42"/>
      <w:r w:rsidDel="00000000" w:rsidR="00000000" w:rsidRPr="00000000">
        <w:rPr>
          <w:rFonts w:ascii="Times New Roman" w:cs="Times New Roman" w:eastAsia="Times New Roman" w:hAnsi="Times New Roman"/>
          <w:rtl w:val="0"/>
        </w:rPr>
        <w:t xml:space="preserve">4. Giao tiếp với server</w:t>
      </w:r>
    </w:p>
    <w:p w:rsidR="00000000" w:rsidDel="00000000" w:rsidP="00000000" w:rsidRDefault="00000000" w:rsidRPr="00000000" w14:paraId="000001D1">
      <w:pPr>
        <w:spacing w:after="120" w:line="276" w:lineRule="auto"/>
        <w:ind w:firstLine="709"/>
        <w:rPr/>
      </w:pPr>
      <w:r>
        <w:rPr>
          <w:rtl w:val="0"/>
        </w:rPr>
        <w:t>Giao tiếp store-and-forward gửi POST /sync/messages theo contract version 1, có message_id và payload hash chuẩn hóa để server nhận biết gửi lặp hoặc tái sử dụng ID sai payload. Ảnh được gửi riêng bằng multipart POST /api/reports, kèm metadata, clientId, imageSizeBytes và SHA-256. Server kiểm tra kiểu/dung lượng, lưu ảnh và bảo vệ việc xem ảnh hiện trường bằng phiên dashboard.</w:t>
      </w:r>
    </w:p>
    <w:p w:rsidR="00000000" w:rsidDel="00000000" w:rsidP="00000000" w:rsidRDefault="00000000" w:rsidRPr="00000000" w14:paraId="00000150">
      <w:pPr>
        <w:spacing w:after="120" w:line="276" w:lineRule="auto"/>
        <w:ind w:firstLine="709"/>
        <w:rPr/>
      </w:pPr>
      <w:r>
        <w:rPr>
          <w:rtl w:val="0"/>
        </w:rPr>
        <w:t>GET /probe trả 65.536 byte để ước tính throughput; GET /api/reports/status?ids=… giúp app cập nhật trạng thái tối đa 100 báo cáo mỗi lần. Dashboard sử dụng các API cần đăng nhập để lọc báo cáo, xem cụm, nhập tọa độ thủ công, giao đội, thêm ghi chú, cập nhật trạng thái và tra lịch sử.</w:t>
      </w:r>
    </w:p>
    <w:p w:rsidR="00000000" w:rsidDel="00000000" w:rsidP="00000000" w:rsidRDefault="00000000" w:rsidRPr="00000000" w14:paraId="000001D2">
      <w:pPr>
        <w:pStyle w:val="Heading2"/>
        <w:spacing w:after="120" w:line="276" w:lineRule="auto"/>
        <w:rPr>
          <w:rFonts w:ascii="Times New Roman" w:cs="Times New Roman" w:eastAsia="Times New Roman" w:hAnsi="Times New Roman"/>
        </w:rPr>
      </w:pPr>
      <w:bookmarkStart w:colFirst="0" w:colLast="0" w:name="_heading=h.d6ztk979x8lg" w:id="43"/>
      <w:bookmarkEnd w:id="43"/>
      <w:r w:rsidDel="00000000" w:rsidR="00000000" w:rsidRPr="00000000">
        <w:rPr>
          <w:rFonts w:ascii="Times New Roman" w:cs="Times New Roman" w:eastAsia="Times New Roman" w:hAnsi="Times New Roman"/>
          <w:rtl w:val="0"/>
        </w:rPr>
        <w:t xml:space="preserve">5. Thiết kế giao diện ứng dụng</w:t>
      </w:r>
    </w:p>
    <w:p w:rsidR="00000000" w:rsidDel="00000000" w:rsidP="00000000" w:rsidRDefault="00000000" w:rsidRPr="00000000" w14:paraId="000001D3">
      <w:pPr>
        <w:pStyle w:val="Heading3"/>
        <w:spacing w:after="120" w:line="276" w:lineRule="auto"/>
        <w:rPr>
          <w:rFonts w:ascii="Times New Roman" w:cs="Times New Roman" w:eastAsia="Times New Roman" w:hAnsi="Times New Roman"/>
        </w:rPr>
      </w:pPr>
      <w:bookmarkStart w:colFirst="0" w:colLast="0" w:name="_heading=h.3e3f1kime1tu" w:id="44"/>
      <w:bookmarkEnd w:id="44"/>
      <w:r w:rsidDel="00000000" w:rsidR="00000000" w:rsidRPr="00000000">
        <w:rPr>
          <w:rFonts w:ascii="Times New Roman" w:cs="Times New Roman" w:eastAsia="Times New Roman" w:hAnsi="Times New Roman"/>
          <w:rtl w:val="0"/>
        </w:rPr>
        <w:t xml:space="preserve">5.1. Xác thực và chế độ khách</w:t>
      </w:r>
    </w:p>
    <w:p w:rsidR="00000000" w:rsidDel="00000000" w:rsidP="00000000" w:rsidRDefault="00000000" w:rsidRPr="00000000" w14:paraId="000001D4">
      <w:pPr>
        <w:spacing w:after="120" w:line="276" w:lineRule="auto"/>
        <w:ind w:firstLine="709"/>
        <w:rPr/>
      </w:pPr>
      <w:r>
        <w:rPr>
          <w:rtl w:val="0"/>
        </w:rPr>
        <w:t>Màn hình đăng nhập/đăng ký và chế độ khách quản lý hồ sơ người dùng cục bộ phục vụ app. Đây không phải xác thực tài khoản điều phối của backend. Dashboard có phiên server, vai trò operator/admin, đổi mật khẩu và cơ chế quản trị tài khoản riêng.</w:t>
      </w:r>
    </w:p>
    <w:p w:rsidR="00000000" w:rsidDel="00000000" w:rsidP="00000000" w:rsidRDefault="00000000" w:rsidRPr="00000000" w14:paraId="000001D5">
      <w:pPr>
        <w:pStyle w:val="Heading3"/>
        <w:spacing w:after="120" w:line="276" w:lineRule="auto"/>
        <w:rPr>
          <w:rFonts w:ascii="Times New Roman" w:cs="Times New Roman" w:eastAsia="Times New Roman" w:hAnsi="Times New Roman"/>
        </w:rPr>
      </w:pPr>
      <w:bookmarkStart w:colFirst="0" w:colLast="0" w:name="_heading=h.kuf88t3zn0mu" w:id="45"/>
      <w:bookmarkEnd w:id="45"/>
      <w:r w:rsidDel="00000000" w:rsidR="00000000" w:rsidRPr="00000000">
        <w:rPr>
          <w:rFonts w:ascii="Times New Roman" w:cs="Times New Roman" w:eastAsia="Times New Roman" w:hAnsi="Times New Roman"/>
          <w:rtl w:val="0"/>
        </w:rPr>
        <w:t xml:space="preserve">5.2. Trang chủ và SOS</w:t>
      </w:r>
    </w:p>
    <w:p w:rsidR="00000000" w:rsidDel="00000000" w:rsidP="00000000" w:rsidRDefault="00000000" w:rsidRPr="00000000" w14:paraId="000001D6">
      <w:pPr>
        <w:spacing w:after="120" w:line="276" w:lineRule="auto"/>
        <w:ind w:firstLine="709"/>
        <w:rPr/>
      </w:pPr>
      <w:r>
        <w:rPr>
          <w:rtl w:val="0"/>
        </w:rPr>
        <w:t>Trang chủ nêu trạng thái mạng, vị trí hiện có, lối vào tạo báo cáo và nút SOS nổi bật. GPS được xin theo quyền thiết bị; nếu không lấy được vị trí, app để trống và hiển thị rằng trung tâm cần xác minh. Giao diện không dùng tọa độ TP.HCM mặc định để thay cho GPS.</w:t>
      </w:r>
    </w:p>
    <w:p w:rsidR="00000000" w:rsidDel="00000000" w:rsidP="00000000" w:rsidRDefault="00000000" w:rsidRPr="00000000" w14:paraId="000001D7">
      <w:pPr>
        <w:pStyle w:val="Heading3"/>
        <w:spacing w:after="120" w:line="276" w:lineRule="auto"/>
        <w:rPr>
          <w:rFonts w:ascii="Times New Roman" w:cs="Times New Roman" w:eastAsia="Times New Roman" w:hAnsi="Times New Roman"/>
        </w:rPr>
      </w:pPr>
      <w:bookmarkStart w:colFirst="0" w:colLast="0" w:name="_heading=h.v09sejjtr1tq" w:id="46"/>
      <w:bookmarkEnd w:id="46"/>
      <w:r w:rsidDel="00000000" w:rsidR="00000000" w:rsidRPr="00000000">
        <w:rPr>
          <w:rFonts w:ascii="Times New Roman" w:cs="Times New Roman" w:eastAsia="Times New Roman" w:hAnsi="Times New Roman"/>
          <w:rtl w:val="0"/>
        </w:rPr>
        <w:t xml:space="preserve">5.3. Màn hình tạo báo cáo</w:t>
      </w:r>
    </w:p>
    <w:p w:rsidR="00000000" w:rsidDel="00000000" w:rsidP="00000000" w:rsidRDefault="00000000" w:rsidRPr="00000000" w14:paraId="000001D8">
      <w:pPr>
        <w:spacing w:after="120" w:line="276" w:lineRule="auto"/>
        <w:ind w:firstLine="709"/>
        <w:rPr/>
      </w:pPr>
      <w:r>
        <w:rPr>
          <w:rtl w:val="0"/>
        </w:rPr>
        <w:t>Màn hình báo cáo nhận ảnh, mô tả, số người, nhóm dễ tổn thương, khả năng tự di chuyển và dấu hiệu sức khỏe nghiêm trọng. Người dùng xem lại các trường trước khi gửi. Nhãn AI là gợi ý từ ảnh; người gửi và điều phối viên vẫn cần đánh giá nội dung trong bối cảnh thực tế.</w:t>
      </w:r>
    </w:p>
    <w:p w:rsidR="00000000" w:rsidDel="00000000" w:rsidP="00000000" w:rsidRDefault="00000000" w:rsidRPr="00000000" w14:paraId="000001D9">
      <w:pPr>
        <w:pStyle w:val="Heading3"/>
        <w:spacing w:after="120" w:line="276" w:lineRule="auto"/>
        <w:rPr>
          <w:rFonts w:ascii="Times New Roman" w:cs="Times New Roman" w:eastAsia="Times New Roman" w:hAnsi="Times New Roman"/>
        </w:rPr>
      </w:pPr>
      <w:bookmarkStart w:colFirst="0" w:colLast="0" w:name="_heading=h.szaasgv3w06e" w:id="47"/>
      <w:bookmarkEnd w:id="47"/>
      <w:r w:rsidDel="00000000" w:rsidR="00000000" w:rsidRPr="00000000">
        <w:rPr>
          <w:rFonts w:ascii="Times New Roman" w:cs="Times New Roman" w:eastAsia="Times New Roman" w:hAnsi="Times New Roman"/>
          <w:rtl w:val="0"/>
        </w:rPr>
        <w:t xml:space="preserve">5.4. Lịch sử, hướng dẫn và cài đặt</w:t>
      </w:r>
    </w:p>
    <w:p w:rsidR="00000000" w:rsidDel="00000000" w:rsidP="00000000" w:rsidRDefault="00000000" w:rsidRPr="00000000" w14:paraId="000001DA">
      <w:pPr>
        <w:spacing w:after="120" w:line="276" w:lineRule="auto"/>
        <w:ind w:firstLine="709"/>
        <w:rPr/>
      </w:pPr>
      <w:r>
        <w:rPr>
          <w:rtl w:val="0"/>
        </w:rPr>
        <w:t>Lịch sử đọc dữ liệu cục bộ, hiển thị trạng thái đồng bộ và trạng thái xử lý do server trả về; hướng dẫn/số gọi nhanh được đóng gói trong app; cài đặt cho phép xem runtime AI. Nội dung số điện thoại và hướng dẫn sơ cứu cần được đơn vị có thẩm quyền rà soát trước khi phát hành rộng rãi.</w:t>
      </w:r>
    </w:p>
    <w:p w:rsidR="00000000" w:rsidDel="00000000" w:rsidP="00000000" w:rsidRDefault="00000000" w:rsidRPr="00000000" w14:paraId="000001DB">
      <w:pPr>
        <w:pStyle w:val="Heading2"/>
        <w:spacing w:after="120" w:line="276" w:lineRule="auto"/>
        <w:rPr>
          <w:rFonts w:ascii="Times New Roman" w:cs="Times New Roman" w:eastAsia="Times New Roman" w:hAnsi="Times New Roman"/>
        </w:rPr>
      </w:pPr>
      <w:r>
        <w:rPr>
          <w:rFonts w:ascii="Times New Roman" w:cs="Times New Roman" w:eastAsia="Times New Roman" w:hAnsi="Times New Roman"/>
          <w:rtl w:val="0"/>
        </w:rPr>
        <w:t>6. Giao diện và phạm vi minh chứng</w:t>
      </w:r>
    </w:p>
    <w:p w:rsidR="00000000" w:rsidDel="00000000" w:rsidP="00000000" w:rsidRDefault="00000000" w:rsidRPr="00000000" w14:paraId="000001DC">
      <w:pPr>
        <w:spacing w:after="120" w:line="276" w:lineRule="auto"/>
        <w:rPr/>
      </w:pPr>
      <w:r>
        <w:rPr>
          <w:i w:val="1"/>
          <w:iCs w:val="1"/>
          <w:rtl w:val="0"/>
        </w:rPr>
        <w:t>Source hiện có các màn hình splash, đăng nhập/khách, trang chủ, SOS, tạo báo cáo, lịch sử, hướng dẫn và cài đặt. Kiểm thử tự động đã chụp minh chứng cho một số luồng app web/dashboard; ảnh chụp không chứng minh chức năng camera, GPS, AI native, SMS hay Workmanager trên Android. Những nội dung nền tảng đó cần ảnh và biên bản chạy trên thiết bị tương ứng.</w:t>
      </w:r>
    </w:p>
    <w:p w:rsidR="00000000" w:rsidDel="00000000" w:rsidP="00000000" w:rsidRDefault="00000000" w:rsidRPr="00000000" w14:paraId="000001DD">
      <w:pPr>
        <w:pStyle w:val="Heading1"/>
        <w:pageBreakBefore w:val="1"/>
        <w:spacing w:line="276" w:lineRule="auto"/>
        <w:rPr>
          <w:rFonts w:ascii="Times New Roman" w:cs="Times New Roman" w:eastAsia="Times New Roman" w:hAnsi="Times New Roman"/>
        </w:rPr>
      </w:pPr>
      <w:bookmarkStart w:colFirst="0" w:colLast="0" w:name="_heading=h.9wt1ig6o5gy" w:id="49"/>
      <w:bookmarkEnd w:id="49"/>
      <w:r w:rsidDel="00000000" w:rsidR="00000000" w:rsidRPr="00000000">
        <w:rPr>
          <w:rFonts w:ascii="Times New Roman" w:cs="Times New Roman" w:eastAsia="Times New Roman" w:hAnsi="Times New Roman"/>
          <w:rtl w:val="0"/>
        </w:rPr>
        <w:t xml:space="preserve">CHƯƠNG 4. TRIỂN KHAI EDGE AI VÀ TRUYỀN DỮ LIỆU THÍCH ỨNG</w:t>
      </w:r>
    </w:p>
    <w:p w:rsidR="00000000" w:rsidDel="00000000" w:rsidP="00000000" w:rsidRDefault="00000000" w:rsidRPr="00000000" w14:paraId="000001DE">
      <w:pPr>
        <w:pStyle w:val="Heading2"/>
        <w:spacing w:after="120" w:line="276" w:lineRule="auto"/>
        <w:rPr>
          <w:rFonts w:ascii="Times New Roman" w:cs="Times New Roman" w:eastAsia="Times New Roman" w:hAnsi="Times New Roman"/>
        </w:rPr>
      </w:pPr>
      <w:bookmarkStart w:colFirst="0" w:colLast="0" w:name="_heading=h.wsqm8replhro" w:id="50"/>
      <w:bookmarkEnd w:id="50"/>
      <w:r w:rsidDel="00000000" w:rsidR="00000000" w:rsidRPr="00000000">
        <w:rPr>
          <w:rFonts w:ascii="Times New Roman" w:cs="Times New Roman" w:eastAsia="Times New Roman" w:hAnsi="Times New Roman"/>
          <w:rtl w:val="0"/>
        </w:rPr>
        <w:t xml:space="preserve">1. Bài toán nhận diện mức độ ngập trên thiết bị</w:t>
      </w:r>
    </w:p>
    <w:p w:rsidR="00000000" w:rsidDel="00000000" w:rsidP="00000000" w:rsidRDefault="00000000" w:rsidRPr="00000000" w14:paraId="000001DF">
      <w:pPr>
        <w:spacing w:after="120" w:line="276" w:lineRule="auto"/>
        <w:ind w:firstLine="709"/>
        <w:rPr/>
      </w:pPr>
      <w:r>
        <w:rPr>
          <w:rtl w:val="0"/>
        </w:rPr>
        <w:t>Model ảnh phân loại ảnh hiện trường thành low, medium, high hoặc non_flood và trả confidence. Ứng dụng hiển thị các nhãn lần lượt là ngập nhẹ, ngập vừa, ngập sâu và không ngập nước. Nhãn là gợi ý thị giác; hệ thống không suy ra mực nước chuẩn, nguy cơ dòng chảy hay thay thế đánh giá của lực lượng hiện trường.</w:t>
      </w:r>
    </w:p>
    <w:p w:rsidR="00000000" w:rsidDel="00000000" w:rsidP="00000000" w:rsidRDefault="00000000" w:rsidRPr="00000000" w14:paraId="00000150">
      <w:pPr>
        <w:spacing w:after="120" w:line="276" w:lineRule="auto"/>
        <w:ind w:firstLine="709"/>
        <w:rPr/>
      </w:pPr>
      <w:r>
        <w:rPr>
          <w:rtl w:val="0"/>
        </w:rPr>
        <w:t>Ngoài model ảnh, app có mô hình logistic theo năm dấu hiệu được khai báo (bất tỉnh, suy hô hấp/tím tái, chảy máu nhiều, co giật, chấn thương nguy cơ cao). File model ghi rõ điểm đầu ra là bằng chứng mức độ nặng theo hướng dẫn, không phải xác suất được hiệu chuẩn lâm sàng. Không có model NLP tiếng Việt được huấn luyện để hiểu toàn bộ mô tả tự do.</w:t>
      </w:r>
    </w:p>
    <w:p w:rsidR="00000000" w:rsidDel="00000000" w:rsidP="00000000" w:rsidRDefault="00000000" w:rsidRPr="00000000" w14:paraId="000001E0">
      <w:pPr>
        <w:pStyle w:val="Heading2"/>
        <w:spacing w:after="120" w:line="276" w:lineRule="auto"/>
        <w:rPr>
          <w:rFonts w:ascii="Times New Roman" w:cs="Times New Roman" w:eastAsia="Times New Roman" w:hAnsi="Times New Roman"/>
        </w:rPr>
      </w:pPr>
      <w:bookmarkStart w:colFirst="0" w:colLast="0" w:name="_heading=h.rxnaug442dw0" w:id="51"/>
      <w:bookmarkEnd w:id="51"/>
      <w:r w:rsidDel="00000000" w:rsidR="00000000" w:rsidRPr="00000000">
        <w:rPr>
          <w:rFonts w:ascii="Times New Roman" w:cs="Times New Roman" w:eastAsia="Times New Roman" w:hAnsi="Times New Roman"/>
          <w:rtl w:val="0"/>
        </w:rPr>
        <w:t xml:space="preserve">2. Kiến trúc và quy trình huấn luyện mô hình</w:t>
      </w:r>
    </w:p>
    <w:p w:rsidR="00000000" w:rsidDel="00000000" w:rsidP="00000000" w:rsidRDefault="00000000" w:rsidRPr="00000000" w14:paraId="000001E1">
      <w:pPr>
        <w:spacing w:after="120" w:line="276" w:lineRule="auto"/>
        <w:ind w:firstLine="709"/>
        <w:rPr/>
      </w:pPr>
      <w:r>
        <w:rPr>
          <w:rtl w:val="0"/>
        </w:rPr>
        <w:t>Checkpoint MobileNetV3-Large pretrained được tinh chỉnh theo cấu hình seed 42, 256 × 256, batch size 32 và tối đa 35 epoch; thứ tự lớp là low, medium, high, non_flood. Repository có checkpoint, cấu hình, tệp chia nhóm train/validation/test và kết quả test. Tệp chia hiện có 1.702 dòng (1.189 train, 257 validation, 256 test), trong khi README bộ ảnh ghi 1.621 ảnh ở thời điểm 24/09/2026; hai con số chưa khớp nên cần đối chiếu ảnh nguồn trước khi chốt mô tả tập dữ liệu.</w:t>
      </w:r>
    </w:p>
    <w:p w:rsidR="00000000" w:rsidDel="00000000" w:rsidP="00000000" w:rsidRDefault="00000000" w:rsidRPr="00000000" w14:paraId="000001E2">
      <w:pPr>
        <w:pStyle w:val="Heading3"/>
        <w:spacing w:after="120" w:line="276" w:lineRule="auto"/>
        <w:rPr>
          <w:rFonts w:ascii="Times New Roman" w:cs="Times New Roman" w:eastAsia="Times New Roman" w:hAnsi="Times New Roman"/>
        </w:rPr>
      </w:pPr>
      <w:bookmarkStart w:colFirst="0" w:colLast="0" w:name="_heading=h.453bsi59t0yn" w:id="52"/>
      <w:bookmarkEnd w:id="52"/>
      <w:r w:rsidDel="00000000" w:rsidR="00000000" w:rsidRPr="00000000">
        <w:rPr>
          <w:rFonts w:ascii="Times New Roman" w:cs="Times New Roman" w:eastAsia="Times New Roman" w:hAnsi="Times New Roman"/>
          <w:rtl w:val="0"/>
        </w:rPr>
        <w:t xml:space="preserve">2.1. Tiền xử lý đầu vào</w:t>
      </w:r>
    </w:p>
    <w:p w:rsidR="00000000" w:rsidDel="00000000" w:rsidP="00000000" w:rsidRDefault="00000000" w:rsidRPr="00000000" w14:paraId="000001E3">
      <w:pPr>
        <w:spacing w:after="120" w:line="276" w:lineRule="auto"/>
        <w:ind w:firstLine="709"/>
        <w:rPr/>
      </w:pPr>
      <w:r>
        <w:rPr>
          <w:rtl w:val="0"/>
        </w:rPr>
        <w:t>Đường inference hiện hành giải mã ảnh, giữ tỷ lệ, letterbox vào khung 256 × 256 với màu nền RGB (124, 116, 104), chuyển dữ liệu sang tensor RGB/NCHW Float32 và chuẩn hóa bằng mean (0,485; 0,456; 0,406), độ lệch chuẩn (0,229; 0,224; 0,225). Thông số này trùng với model_manifest.json/model_metadata.json của artifact trong app.</w:t>
      </w:r>
    </w:p>
    <w:p w:rsidR="00000000" w:rsidDel="00000000" w:rsidP="00000000" w:rsidRDefault="00000000" w:rsidRPr="00000000" w14:paraId="000001E4">
      <w:pPr>
        <w:pStyle w:val="Heading3"/>
        <w:spacing w:after="120" w:line="276" w:lineRule="auto"/>
        <w:rPr>
          <w:rFonts w:ascii="Times New Roman" w:cs="Times New Roman" w:eastAsia="Times New Roman" w:hAnsi="Times New Roman"/>
        </w:rPr>
      </w:pPr>
      <w:bookmarkStart w:colFirst="0" w:colLast="0" w:name="_heading=h.66bkzdwhi6b3" w:id="53"/>
      <w:bookmarkEnd w:id="53"/>
      <w:r w:rsidDel="00000000" w:rsidR="00000000" w:rsidRPr="00000000">
        <w:rPr>
          <w:rFonts w:ascii="Times New Roman" w:cs="Times New Roman" w:eastAsia="Times New Roman" w:hAnsi="Times New Roman"/>
          <w:rtl w:val="0"/>
        </w:rPr>
        <w:t xml:space="preserve">2.2. Hậu xử lý đầu ra</w:t>
      </w:r>
    </w:p>
    <w:p w:rsidR="00000000" w:rsidDel="00000000" w:rsidP="00000000" w:rsidRDefault="00000000" w:rsidRPr="00000000" w14:paraId="000001E5">
      <w:pPr>
        <w:spacing w:after="120" w:line="276" w:lineRule="auto"/>
        <w:ind w:firstLine="709"/>
        <w:rPr/>
      </w:pPr>
      <w:r>
        <w:rPr>
          <w:rtl w:val="0"/>
        </w:rPr>
        <w:t>Nếu runtime trả logits, app áp dụng softmax ổn định; nếu giá trị đã là phân bố xác suất thì giữ nguyên. Chỉ số có xác suất lớn nhất được ánh xạ theo labels.json và confidence được đưa vào AiTag. Thời gian từng lần suy luận được đo ở client, nhưng chưa có bộ số benchmark trên thiết bị Android thật trong hồ sơ kiểm thử hiện hành.</w:t>
      </w:r>
    </w:p>
    <w:p w:rsidR="00000000" w:rsidDel="00000000" w:rsidP="00000000" w:rsidRDefault="00000000" w:rsidRPr="00000000" w14:paraId="000001E6">
      <w:pPr>
        <w:pStyle w:val="Heading2"/>
        <w:spacing w:after="120" w:line="276" w:lineRule="auto"/>
        <w:rPr>
          <w:rFonts w:ascii="Times New Roman" w:cs="Times New Roman" w:eastAsia="Times New Roman" w:hAnsi="Times New Roman"/>
        </w:rPr>
      </w:pPr>
      <w:bookmarkStart w:colFirst="0" w:colLast="0" w:name="_heading=h.oq4g5yr0dhvb" w:id="54"/>
      <w:bookmarkEnd w:id="54"/>
      <w:r w:rsidDel="00000000" w:rsidR="00000000" w:rsidRPr="00000000">
        <w:rPr>
          <w:rFonts w:ascii="Times New Roman" w:cs="Times New Roman" w:eastAsia="Times New Roman" w:hAnsi="Times New Roman"/>
          <w:rtl w:val="0"/>
        </w:rPr>
        <w:t xml:space="preserve">3. Chuyển đổi và triển khai mô hình</w:t>
      </w:r>
    </w:p>
    <w:p w:rsidR="00000000" w:rsidDel="00000000" w:rsidP="00000000" w:rsidRDefault="00000000" w:rsidRPr="00000000" w14:paraId="000001E7">
      <w:pPr>
        <w:spacing w:after="120" w:line="276" w:lineRule="auto"/>
        <w:ind w:firstLine="709"/>
        <w:rPr/>
      </w:pPr>
      <w:r>
        <w:rPr>
          <w:rtl w:val="0"/>
        </w:rPr>
        <w:t>products/fe/app/assets/models có model.onnx (~16,8 MB), model.pte (~16,8 MB), model_manifest.json và model_metadata.json. Manifest gắn hash checkpoint/ONNX/PTE, kích thước đầu vào 256 và version; PTE khai báo ExecuTorch 1.4.1, backend XNNPACK, precision FP32. Android nạp PTE qua MethodChannel; ONNX được nạp qua ONNX Runtime. App có giao diện chọn runtime và so sánh hai đầu ra khi cả hai sẵn sàng.</w:t>
      </w:r>
    </w:p>
    <w:p w:rsidR="00000000" w:rsidDel="00000000" w:rsidP="00000000" w:rsidRDefault="00000000" w:rsidRPr="00000000" w14:paraId="000001E8">
      <w:pPr>
        <w:spacing w:after="120" w:line="276" w:lineRule="auto"/>
        <w:ind w:firstLine="709"/>
        <w:rPr/>
      </w:pPr>
      <w:r>
        <w:rPr>
          <w:rtl w:val="0"/>
        </w:rPr>
        <w:t>Repository còn có artifact ONNX INT8 khoảng 4,73 MB trong thư mục Quantize. Artifact này tách biệt với ONNX FP32 đang được app tham chiếu; manifest lượng tử hóa đánh dấu artifacts_complete=false và chưa có kết quả độ chính xác sau lượng tử hóa trong bộ kết quả hiện tại. Vì vậy chưa xem INT8 là bản runtime đã nghiệm thu.</w:t>
      </w:r>
    </w:p>
    <w:p w:rsidR="00000000" w:rsidDel="00000000" w:rsidP="00000000" w:rsidRDefault="00000000" w:rsidRPr="00000000" w14:paraId="00000150">
      <w:pPr>
        <w:spacing w:after="120" w:line="276" w:lineRule="auto"/>
        <w:ind w:firstLine="709"/>
        <w:rPr/>
      </w:pPr>
      <w:r>
        <w:rPr>
          <w:rtl w:val="0"/>
        </w:rPr>
        <w:t>Ngoài model ảnh, urgency_logistic.json được app nạp để quy đổi các dấu hiệu nghiêm trọng thành E_i. Khi báo cáo gửi lên mà thiếu E_i, backend có thể dùng mức từ khóa trên mô tả làm heuristic thay thế. Cả hai nguồn điểm nguy cấp đều là bằng chứng hỗ trợ sắp xếp; không được xem như chẩn đoán y khoa hay mô hình hiểu văn bản đa phương thức.</w:t>
      </w:r>
    </w:p>
    <w:p w:rsidR="00000000" w:rsidDel="00000000" w:rsidP="00000000" w:rsidRDefault="00000000" w:rsidRPr="00000000" w14:paraId="000001E9">
      <w:pPr>
        <w:pStyle w:val="Heading2"/>
        <w:spacing w:after="120" w:line="276" w:lineRule="auto"/>
        <w:rPr>
          <w:rFonts w:ascii="Times New Roman" w:cs="Times New Roman" w:eastAsia="Times New Roman" w:hAnsi="Times New Roman"/>
        </w:rPr>
      </w:pPr>
      <w:bookmarkStart w:colFirst="0" w:colLast="0" w:name="_heading=h.lfpyaref27e0" w:id="55"/>
      <w:bookmarkEnd w:id="55"/>
      <w:r w:rsidDel="00000000" w:rsidR="00000000" w:rsidRPr="00000000">
        <w:rPr>
          <w:rFonts w:ascii="Times New Roman" w:cs="Times New Roman" w:eastAsia="Times New Roman" w:hAnsi="Times New Roman"/>
          <w:rtl w:val="0"/>
        </w:rPr>
        <w:t xml:space="preserve">4. Cơ chế hoạt động khi mạng không ổn định</w:t>
      </w:r>
    </w:p>
    <w:p w:rsidR="00000000" w:rsidDel="00000000" w:rsidP="00000000" w:rsidRDefault="00000000" w:rsidRPr="00000000" w14:paraId="000001EA">
      <w:pPr>
        <w:spacing w:after="120" w:line="276" w:lineRule="auto"/>
        <w:ind w:firstLine="709"/>
        <w:rPr/>
      </w:pPr>
      <w:r>
        <w:rPr>
          <w:rtl w:val="0"/>
        </w:rPr>
        <w:t>Trước khi truyền, app lưu bản ghi và message vào Hive/outbox. Nếu đang online, nó đo throughput bằng probe rồi chọn chế độ; nếu không thể liên lạc, báo cáo giữ trạng thái chờ. Khi ảnh bị server trả 413, client nén rồi thử lại một lần; lỗi tạm thời được lên lịch retry. Server lưu chế độ thực tế để dashboard có thể phân biệt ảnh gốc, ảnh nén, chỉ thông tin, SMS và gửi muộn.</w:t>
      </w:r>
    </w:p>
    <w:p w:rsidR="00000000" w:rsidDel="00000000" w:rsidP="00000000" w:rsidRDefault="00000000" w:rsidRPr="00000000" w14:paraId="000001EB">
      <w:pPr>
        <w:pStyle w:val="Heading3"/>
        <w:spacing w:after="120" w:line="276" w:lineRule="auto"/>
        <w:rPr>
          <w:rFonts w:ascii="Times New Roman" w:cs="Times New Roman" w:eastAsia="Times New Roman" w:hAnsi="Times New Roman"/>
        </w:rPr>
      </w:pPr>
      <w:bookmarkStart w:colFirst="0" w:colLast="0" w:name="_heading=h.6x63fqo3k0dd" w:id="56"/>
      <w:bookmarkEnd w:id="56"/>
      <w:r w:rsidDel="00000000" w:rsidR="00000000" w:rsidRPr="00000000">
        <w:rPr>
          <w:rFonts w:ascii="Times New Roman" w:cs="Times New Roman" w:eastAsia="Times New Roman" w:hAnsi="Times New Roman"/>
          <w:rtl w:val="0"/>
        </w:rPr>
        <w:t xml:space="preserve">4.1. Bảng quyết định truyền dữ liệu</w:t>
      </w:r>
    </w:p>
    <w:tbl>
      <w:tblPr>
        <w:tblStyle w:val="Table12"/>
        <w:tblW w:w="9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2700"/>
        <w:gridCol w:w="3300"/>
        <w:tblGridChange w:id="0">
          <w:tblGrid>
            <w:gridCol w:w="3000"/>
            <w:gridCol w:w="2700"/>
            <w:gridCol w:w="3300"/>
          </w:tblGrid>
        </w:tblGridChange>
      </w:tblGrid>
      <w:tr>
        <w:trPr>
          <w:cantSplit w:val="0"/>
          <w:tblHeader w:val="0"/>
        </w:trPr>
        <w:tc>
          <w:tcPr/>
          <w:p w:rsidR="00000000" w:rsidDel="00000000" w:rsidP="00000000" w:rsidRDefault="00000000" w:rsidRPr="00000000" w14:paraId="000001EC">
            <w:pPr>
              <w:spacing w:after="40" w:line="276" w:lineRule="auto"/>
              <w:jc w:val="center"/>
              <w:rPr/>
            </w:pPr>
            <w:r>
              <w:rPr>
                <w:b w:val="1"/>
                <w:bCs w:val="1"/>
                <w:rtl w:val="0"/>
              </w:rPr>
              <w:t>Điều kiện</w:t>
            </w:r>
          </w:p>
        </w:tc>
        <w:tc>
          <w:tcPr/>
          <w:p w:rsidR="00000000" w:rsidDel="00000000" w:rsidP="00000000" w:rsidRDefault="00000000" w:rsidRPr="00000000" w14:paraId="000001ED">
            <w:pPr>
              <w:spacing w:after="40" w:line="276" w:lineRule="auto"/>
              <w:jc w:val="center"/>
              <w:rPr/>
            </w:pPr>
            <w:r>
              <w:rPr>
                <w:b w:val="1"/>
                <w:bCs w:val="1"/>
                <w:rtl w:val="0"/>
              </w:rPr>
              <w:t>Chế độ hiện hành</w:t>
            </w:r>
          </w:p>
        </w:tc>
        <w:tc>
          <w:tcPr/>
          <w:p w:rsidR="00000000" w:rsidDel="00000000" w:rsidP="00000000" w:rsidRDefault="00000000" w:rsidRPr="00000000" w14:paraId="000001EE">
            <w:pPr>
              <w:spacing w:after="40" w:line="276" w:lineRule="auto"/>
              <w:jc w:val="center"/>
              <w:rPr/>
            </w:pPr>
            <w:r>
              <w:rPr>
                <w:b w:val="1"/>
                <w:bCs w:val="1"/>
                <w:rtl w:val="0"/>
              </w:rPr>
              <w:t>Diễn giải</w:t>
            </w:r>
          </w:p>
        </w:tc>
      </w:tr>
      <w:tr>
        <w:trPr>
          <w:cantSplit w:val="0"/>
          <w:tblHeader w:val="0"/>
        </w:trPr>
        <w:tc>
          <w:tcPr/>
          <w:p w:rsidR="00000000" w:rsidDel="00000000" w:rsidP="00000000" w:rsidRDefault="00000000" w:rsidRPr="00000000" w14:paraId="000001EF">
            <w:pPr>
              <w:spacing w:after="40" w:line="276" w:lineRule="auto"/>
              <w:jc w:val="left"/>
              <w:rPr/>
            </w:pPr>
            <w:r>
              <w:rPr>
                <w:rtl w:val="0"/>
              </w:rPr>
              <w:t>Không có data</w:t>
            </w:r>
          </w:p>
        </w:tc>
        <w:tc>
          <w:tcPr/>
          <w:p w:rsidR="00000000" w:rsidDel="00000000" w:rsidP="00000000" w:rsidRDefault="00000000" w:rsidRPr="00000000" w14:paraId="000001F0">
            <w:pPr>
              <w:spacing w:after="40" w:line="276" w:lineRule="auto"/>
              <w:jc w:val="left"/>
              <w:rPr/>
            </w:pPr>
            <w:r>
              <w:rPr>
                <w:rtl w:val="0"/>
              </w:rPr>
              <w:t>Thử SMS; giữ outbox</w:t>
            </w:r>
          </w:p>
        </w:tc>
        <w:tc>
          <w:tcPr/>
          <w:p w:rsidR="00000000" w:rsidDel="00000000" w:rsidP="00000000" w:rsidRDefault="00000000" w:rsidRPr="00000000" w14:paraId="000001F1">
            <w:pPr>
              <w:spacing w:after="40" w:line="276" w:lineRule="auto"/>
              <w:jc w:val="left"/>
              <w:rPr/>
            </w:pPr>
            <w:r>
              <w:rPr>
                <w:rtl w:val="0"/>
              </w:rPr>
              <w:t>SMS chỉ trên Android khi đã cấu hình và được cấp quyền; báo cáo đầy đủ vẫn chờ sync.</w:t>
            </w:r>
          </w:p>
        </w:tc>
      </w:tr>
      <w:tr>
        <w:trPr>
          <w:cantSplit w:val="0"/>
          <w:tblHeader w:val="0"/>
        </w:trPr>
        <w:tc>
          <w:tcPr/>
          <w:p w:rsidR="00000000" w:rsidDel="00000000" w:rsidP="00000000" w:rsidRDefault="00000000" w:rsidRPr="00000000" w14:paraId="000001F2">
            <w:pPr>
              <w:spacing w:after="40" w:line="276" w:lineRule="auto"/>
              <w:jc w:val="left"/>
              <w:rPr/>
            </w:pPr>
            <w:r>
              <w:rPr>
                <w:rtl w:val="0"/>
              </w:rPr>
              <w:t>Mạng ≥ 1.000 kbit/s</w:t>
            </w:r>
          </w:p>
        </w:tc>
        <w:tc>
          <w:tcPr/>
          <w:p w:rsidR="00000000" w:rsidDel="00000000" w:rsidP="00000000" w:rsidRDefault="00000000" w:rsidRPr="00000000" w14:paraId="000001F3">
            <w:pPr>
              <w:spacing w:after="40" w:line="276" w:lineRule="auto"/>
              <w:jc w:val="left"/>
              <w:rPr/>
            </w:pPr>
            <w:r>
              <w:rPr>
                <w:rtl w:val="0"/>
              </w:rPr>
              <w:t>Text nếu confidence ≥ 0,90; nếu không gửi ảnh gốc</w:t>
            </w:r>
          </w:p>
        </w:tc>
        <w:tc>
          <w:tcPr/>
          <w:p w:rsidR="00000000" w:rsidDel="00000000" w:rsidP="00000000" w:rsidRDefault="00000000" w:rsidRPr="00000000" w14:paraId="000001F4">
            <w:pPr>
              <w:spacing w:after="40" w:line="276" w:lineRule="auto"/>
              <w:jc w:val="left"/>
              <w:rPr/>
            </w:pPr>
            <w:r>
              <w:rPr>
                <w:rtl w:val="0"/>
              </w:rPr>
              <w:t>Ngưỡng mạnh hiện cấu hình trong app.</w:t>
            </w:r>
          </w:p>
        </w:tc>
      </w:tr>
      <w:tr>
        <w:trPr>
          <w:cantSplit w:val="0"/>
          <w:tblHeader w:val="0"/>
        </w:trPr>
        <w:tc>
          <w:tcPr/>
          <w:p w:rsidR="00000000" w:rsidDel="00000000" w:rsidP="00000000" w:rsidRDefault="00000000" w:rsidRPr="00000000" w14:paraId="000001F5">
            <w:pPr>
              <w:spacing w:after="40" w:line="276" w:lineRule="auto"/>
              <w:jc w:val="left"/>
              <w:rPr/>
            </w:pPr>
            <w:r>
              <w:rPr>
                <w:rtl w:val="0"/>
              </w:rPr>
              <w:t>Mạng 50–999 kbit/s</w:t>
            </w:r>
          </w:p>
        </w:tc>
        <w:tc>
          <w:tcPr/>
          <w:p w:rsidR="00000000" w:rsidDel="00000000" w:rsidP="00000000" w:rsidRDefault="00000000" w:rsidRPr="00000000" w14:paraId="000001F6">
            <w:pPr>
              <w:spacing w:after="40" w:line="276" w:lineRule="auto"/>
              <w:jc w:val="left"/>
              <w:rPr/>
            </w:pPr>
            <w:r>
              <w:rPr>
                <w:rtl w:val="0"/>
              </w:rPr>
              <w:t>Ảnh nén + metadata</w:t>
            </w:r>
          </w:p>
        </w:tc>
        <w:tc>
          <w:tcPr/>
          <w:p w:rsidR="00000000" w:rsidDel="00000000" w:rsidP="00000000" w:rsidRDefault="00000000" w:rsidRPr="00000000" w14:paraId="000001F7">
            <w:pPr>
              <w:spacing w:after="40" w:line="276" w:lineRule="auto"/>
              <w:jc w:val="left"/>
              <w:rPr/>
            </w:pPr>
            <w:r>
              <w:rPr>
                <w:rtl w:val="0"/>
              </w:rPr>
              <w:t>Cân bằng dung lượng và dữ liệu xem xét.</w:t>
            </w:r>
          </w:p>
        </w:tc>
      </w:tr>
      <w:tr>
        <w:trPr>
          <w:cantSplit w:val="0"/>
          <w:tblHeader w:val="0"/>
        </w:trPr>
        <w:tc>
          <w:tcPr/>
          <w:p w:rsidR="00000000" w:rsidDel="00000000" w:rsidP="00000000" w:rsidRDefault="00000000" w:rsidRPr="00000000" w14:paraId="000001F8">
            <w:pPr>
              <w:spacing w:after="40" w:line="276" w:lineRule="auto"/>
              <w:jc w:val="left"/>
              <w:rPr/>
            </w:pPr>
            <w:r>
              <w:rPr>
                <w:rtl w:val="0"/>
              </w:rPr>
              <w:t>Mạng &lt; 50 kbit/s nhưng còn data</w:t>
            </w:r>
          </w:p>
        </w:tc>
        <w:tc>
          <w:tcPr/>
          <w:p w:rsidR="00000000" w:rsidDel="00000000" w:rsidP="00000000" w:rsidRDefault="00000000" w:rsidRPr="00000000" w14:paraId="000001F9">
            <w:pPr>
              <w:spacing w:after="40" w:line="276" w:lineRule="auto"/>
              <w:jc w:val="left"/>
              <w:rPr/>
            </w:pPr>
            <w:r>
              <w:rPr>
                <w:rtl w:val="0"/>
              </w:rPr>
              <w:t>Chỉ metadata</w:t>
            </w:r>
          </w:p>
        </w:tc>
        <w:tc>
          <w:tcPr/>
          <w:p w:rsidR="00000000" w:rsidDel="00000000" w:rsidP="00000000" w:rsidRDefault="00000000" w:rsidRPr="00000000" w14:paraId="000001FA">
            <w:pPr>
              <w:spacing w:after="40" w:line="276" w:lineRule="auto"/>
              <w:jc w:val="left"/>
              <w:rPr/>
            </w:pPr>
            <w:r>
              <w:rPr>
                <w:rtl w:val="0"/>
              </w:rPr>
              <w:t>Ưu tiên ID, vị trí, thông tin nạn nhân và mô tả.</w:t>
            </w:r>
          </w:p>
        </w:tc>
      </w:tr>
      <w:tr>
        <w:trPr>
          <w:cantSplit w:val="0"/>
          <w:tblHeader w:val="0"/>
        </w:trPr>
        <w:tc>
          <w:tcPr/>
          <w:p w:rsidR="00000000" w:rsidDel="00000000" w:rsidP="00000000" w:rsidRDefault="00000000" w:rsidRPr="00000000" w14:paraId="000001FB">
            <w:pPr>
              <w:spacing w:after="40" w:line="276" w:lineRule="auto"/>
              <w:jc w:val="left"/>
              <w:rPr/>
            </w:pPr>
            <w:r>
              <w:rPr>
                <w:rtl w:val="0"/>
              </w:rPr>
              <w:t>Có data, không có ảnh</w:t>
            </w:r>
          </w:p>
        </w:tc>
        <w:tc>
          <w:tcPr/>
          <w:p w:rsidR="00000000" w:rsidDel="00000000" w:rsidP="00000000" w:rsidRDefault="00000000" w:rsidRPr="00000000" w14:paraId="000001FC">
            <w:pPr>
              <w:spacing w:after="40" w:line="276" w:lineRule="auto"/>
              <w:jc w:val="left"/>
              <w:rPr/>
            </w:pPr>
            <w:r>
              <w:rPr>
                <w:rtl w:val="0"/>
              </w:rPr>
              <w:t>Text, không probe</w:t>
            </w:r>
          </w:p>
        </w:tc>
        <w:tc>
          <w:tcPr/>
          <w:p w:rsidR="00000000" w:rsidDel="00000000" w:rsidP="00000000" w:rsidRDefault="00000000" w:rsidRPr="00000000" w14:paraId="000001FD">
            <w:pPr>
              <w:spacing w:after="40" w:line="276" w:lineRule="auto"/>
              <w:jc w:val="left"/>
              <w:rPr/>
            </w:pPr>
            <w:r>
              <w:rPr>
                <w:rtl w:val="0"/>
              </w:rPr>
              <w:t>Báo cáo tối giản không cần upload ảnh.</w:t>
            </w:r>
          </w:p>
        </w:tc>
      </w:tr>
    </w:tbl>
    <w:p w:rsidR="00000000" w:rsidDel="00000000" w:rsidP="00000000" w:rsidRDefault="00000000" w:rsidRPr="00000000" w14:paraId="000001FE">
      <w:pPr>
        <w:spacing w:after="120" w:line="276" w:lineRule="auto"/>
        <w:rPr/>
      </w:pPr>
      <w:r>
        <w:rPr>
          <w:i w:val="1"/>
          <w:iCs w:val="1"/>
          <w:rtl w:val="0"/>
        </w:rPr>
        <w:t>Bảng dưới đây mô tả nhánh quyết định hiện được nối vào app (ngưỡng cấu hình trong config.dart). Nếu không có ảnh nhưng có data, app gửi thông tin mà không cần probe; nếu SMS không sẵn sàng thì toàn bộ báo cáo vẫn nằm trong outbox.</w:t>
      </w:r>
    </w:p>
    <w:p w:rsidR="00000000" w:rsidDel="00000000" w:rsidP="00000000" w:rsidRDefault="00000000" w:rsidRPr="00000000" w14:paraId="000001FF">
      <w:pPr>
        <w:pStyle w:val="Heading2"/>
        <w:spacing w:after="120" w:line="276" w:lineRule="auto"/>
        <w:rPr>
          <w:rFonts w:ascii="Times New Roman" w:cs="Times New Roman" w:eastAsia="Times New Roman" w:hAnsi="Times New Roman"/>
        </w:rPr>
      </w:pPr>
      <w:bookmarkStart w:colFirst="0" w:colLast="0" w:name="_heading=h.k3mp1c4oxchy" w:id="57"/>
      <w:bookmarkEnd w:id="57"/>
      <w:r w:rsidDel="00000000" w:rsidR="00000000" w:rsidRPr="00000000">
        <w:rPr>
          <w:rFonts w:ascii="Times New Roman" w:cs="Times New Roman" w:eastAsia="Times New Roman" w:hAnsi="Times New Roman"/>
          <w:rtl w:val="0"/>
        </w:rPr>
        <w:t xml:space="preserve">5. SMS dự phòng</w:t>
      </w:r>
    </w:p>
    <w:p w:rsidR="00000000" w:rsidDel="00000000" w:rsidP="00000000" w:rsidRDefault="00000000" w:rsidRPr="00000000" w14:paraId="00000200">
      <w:pPr>
        <w:spacing w:after="120" w:line="276" w:lineRule="auto"/>
        <w:ind w:firstLine="709"/>
        <w:rPr/>
      </w:pPr>
      <w:r>
        <w:rPr>
          <w:rtl w:val="0"/>
        </w:rPr>
        <w:t>Trên Android, MethodChannel gọi SmsManager và chia nội dung dài thành nhiều phần. App chỉ gửi khi có quyền SMS và số EMERGENCY_PHONE đã thay số placeholder; kết quả cho biết lệnh gửi đã được Android chấp nhận, không xác nhận tổng đài đã nhận hoặc xử lý tin. Web/desktop không gửi SMS. Dù SMS được gửi, bản ghi đầy đủ vẫn chờ đồng bộ dữ liệu khi kết nối trở lại.</w:t>
      </w:r>
    </w:p>
    <w:p w:rsidR="00000000" w:rsidDel="00000000" w:rsidP="00000000" w:rsidRDefault="00000000" w:rsidRPr="00000000" w14:paraId="00000150">
      <w:pPr>
        <w:spacing w:after="120" w:line="276" w:lineRule="auto"/>
        <w:ind w:firstLine="709"/>
        <w:rPr/>
      </w:pPr>
      <w:r>
        <w:rPr>
          <w:rtl w:val="0"/>
        </w:rPr>
        <w:t>Endpoint POST /api/sms/inbound ở backend là tích hợp riêng dành cho gateway chuyển tiếp SMS vào server khi đã cấu hình RESCUE_SMS_GATEWAY_TOKEN. Nó không tự thu SMS trực tiếp từ SIM của app. Vì vậy cần phân biệt SMS outbound từ app với inbound gateway trong sơ đồ triển khai và biên bản thử nghiệm.</w:t>
      </w:r>
    </w:p>
    <w:p w:rsidR="00000000" w:rsidDel="00000000" w:rsidP="00000000" w:rsidRDefault="00000000" w:rsidRPr="00000000" w14:paraId="00000201">
      <w:pPr>
        <w:pStyle w:val="Heading1"/>
        <w:pageBreakBefore w:val="1"/>
        <w:spacing w:line="276" w:lineRule="auto"/>
        <w:rPr>
          <w:rFonts w:ascii="Times New Roman" w:cs="Times New Roman" w:eastAsia="Times New Roman" w:hAnsi="Times New Roman"/>
        </w:rPr>
      </w:pPr>
      <w:bookmarkStart w:colFirst="0" w:colLast="0" w:name="_heading=h.28fewvf76m1" w:id="58"/>
      <w:bookmarkEnd w:id="58"/>
      <w:r w:rsidDel="00000000" w:rsidR="00000000" w:rsidRPr="00000000">
        <w:rPr>
          <w:rFonts w:ascii="Times New Roman" w:cs="Times New Roman" w:eastAsia="Times New Roman" w:hAnsi="Times New Roman"/>
          <w:rtl w:val="0"/>
        </w:rPr>
        <w:t xml:space="preserve">CHƯƠNG 5. KIỂM THỬ VÀ ĐÁNH GIÁ HỆ THỐNG</w:t>
      </w:r>
    </w:p>
    <w:p w:rsidR="00000000" w:rsidDel="00000000" w:rsidP="00000000" w:rsidRDefault="00000000" w:rsidRPr="00000000" w14:paraId="00000202">
      <w:pPr>
        <w:pStyle w:val="Heading2"/>
        <w:spacing w:after="120" w:line="276" w:lineRule="auto"/>
        <w:rPr>
          <w:rFonts w:ascii="Times New Roman" w:cs="Times New Roman" w:eastAsia="Times New Roman" w:hAnsi="Times New Roman"/>
        </w:rPr>
      </w:pPr>
      <w:bookmarkStart w:colFirst="0" w:colLast="0" w:name="_heading=h.avgh7zbpkj88" w:id="59"/>
      <w:bookmarkEnd w:id="59"/>
      <w:r w:rsidDel="00000000" w:rsidR="00000000" w:rsidRPr="00000000">
        <w:rPr>
          <w:rFonts w:ascii="Times New Roman" w:cs="Times New Roman" w:eastAsia="Times New Roman" w:hAnsi="Times New Roman"/>
          <w:rtl w:val="0"/>
        </w:rPr>
        <w:t xml:space="preserve">1. Mục tiêu và nguyên tắc kiểm thử</w:t>
      </w:r>
    </w:p>
    <w:p w:rsidR="00000000" w:rsidDel="00000000" w:rsidP="00000000" w:rsidRDefault="00000000" w:rsidRPr="00000000" w14:paraId="00000203">
      <w:pPr>
        <w:spacing w:after="120" w:line="276" w:lineRule="auto"/>
        <w:ind w:firstLine="709"/>
        <w:rPr/>
      </w:pPr>
      <w:r>
        <w:rPr>
          <w:rtl w:val="0"/>
        </w:rPr>
        <w:t>Đánh giá phân biệt bốn mức bằng chứng: unit test cho logic, kiểm thử hợp đồng API/backend, E2E trên trình duyệt nối app web–backend–dashboard và đánh giá model trên tập test ngoại tuyến. Kết quả chạy web không chứng minh camera, permission, SMS, ExecuTorch hoặc tác vụ nền trên điện thoại Android; những nội dung này cần nghiệm thu riêng trên thiết bị.</w:t>
      </w:r>
    </w:p>
    <w:p w:rsidR="00000000" w:rsidDel="00000000" w:rsidP="00000000" w:rsidRDefault="00000000" w:rsidRPr="00000000" w14:paraId="00000150">
      <w:pPr>
        <w:spacing w:after="120" w:line="276" w:lineRule="auto"/>
        <w:ind w:firstLine="709"/>
        <w:rPr/>
      </w:pPr>
      <w:r>
        <w:rPr>
          <w:rtl w:val="0"/>
        </w:rPr>
        <w:t>Các con số dưới đây được chép từ biên bản kiểm chứng trong repository ngày 27/09/2026 (Ubuntu 24.04/WSL2, Python 3.12, Flutter 3.47.5, Docker 29.8). Chúng là lần chạy được ghi nhận gần nhất trong hồ sơ; không được coi là lần chạy lại trong quá trình biên tập báo cáo này.</w:t>
      </w:r>
    </w:p>
    <w:p w:rsidR="00000000" w:rsidDel="00000000" w:rsidP="00000000" w:rsidRDefault="00000000" w:rsidRPr="00000000" w14:paraId="00000204">
      <w:pPr>
        <w:pStyle w:val="Heading2"/>
        <w:spacing w:after="120" w:line="276" w:lineRule="auto"/>
        <w:rPr>
          <w:rFonts w:ascii="Times New Roman" w:cs="Times New Roman" w:eastAsia="Times New Roman" w:hAnsi="Times New Roman"/>
        </w:rPr>
      </w:pPr>
      <w:bookmarkStart w:colFirst="0" w:colLast="0" w:name="_heading=h.5rf55q6epznx" w:id="60"/>
      <w:bookmarkEnd w:id="60"/>
      <w:r w:rsidDel="00000000" w:rsidR="00000000" w:rsidRPr="00000000">
        <w:rPr>
          <w:rFonts w:ascii="Times New Roman" w:cs="Times New Roman" w:eastAsia="Times New Roman" w:hAnsi="Times New Roman"/>
          <w:rtl w:val="0"/>
        </w:rPr>
        <w:t xml:space="preserve">2. Kịch bản kiểm thử chức năng</w:t>
      </w:r>
    </w:p>
    <w:tbl>
      <w:tblPr>
        <w:tblStyle w:val="Table13"/>
        <w:tblW w:w="9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300"/>
        <w:gridCol w:w="3300"/>
        <w:gridCol w:w="2500"/>
        <w:tblGridChange w:id="0">
          <w:tblGrid>
            <w:gridCol w:w="900"/>
            <w:gridCol w:w="2300"/>
            <w:gridCol w:w="3300"/>
            <w:gridCol w:w="2500"/>
          </w:tblGrid>
        </w:tblGridChange>
      </w:tblGrid>
      <w:tr>
        <w:trPr>
          <w:cantSplit w:val="0"/>
          <w:tblHeader w:val="0"/>
        </w:trPr>
        <w:tc>
          <w:tcPr/>
          <w:p w:rsidR="00000000" w:rsidDel="00000000" w:rsidP="00000000" w:rsidRDefault="00000000" w:rsidRPr="00000000" w14:paraId="00000205">
            <w:pPr>
              <w:spacing w:after="40" w:line="276" w:lineRule="auto"/>
              <w:jc w:val="center"/>
              <w:rPr/>
            </w:pPr>
            <w:r>
              <w:rPr>
                <w:b w:val="1"/>
                <w:bCs w:val="1"/>
                <w:rtl w:val="0"/>
              </w:rPr>
              <w:t>Mã</w:t>
            </w:r>
          </w:p>
        </w:tc>
        <w:tc>
          <w:tcPr/>
          <w:p w:rsidR="00000000" w:rsidDel="00000000" w:rsidP="00000000" w:rsidRDefault="00000000" w:rsidRPr="00000000" w14:paraId="00000206">
            <w:pPr>
              <w:spacing w:after="40" w:line="276" w:lineRule="auto"/>
              <w:jc w:val="center"/>
              <w:rPr/>
            </w:pPr>
            <w:r>
              <w:rPr>
                <w:b w:val="1"/>
                <w:bCs w:val="1"/>
                <w:rtl w:val="0"/>
              </w:rPr>
              <w:t>Kịch bản</w:t>
            </w:r>
          </w:p>
        </w:tc>
        <w:tc>
          <w:tcPr/>
          <w:p w:rsidR="00000000" w:rsidDel="00000000" w:rsidP="00000000" w:rsidRDefault="00000000" w:rsidRPr="00000000" w14:paraId="00000207">
            <w:pPr>
              <w:spacing w:after="40" w:line="276" w:lineRule="auto"/>
              <w:jc w:val="center"/>
              <w:rPr/>
            </w:pPr>
            <w:r>
              <w:rPr>
                <w:b w:val="1"/>
                <w:bCs w:val="1"/>
                <w:rtl w:val="0"/>
              </w:rPr>
              <w:t>Bằng chứng/kết quả</w:t>
            </w:r>
          </w:p>
        </w:tc>
        <w:tc>
          <w:tcPr/>
          <w:p w:rsidR="00000000" w:rsidDel="00000000" w:rsidP="00000000" w:rsidRDefault="00000000" w:rsidRPr="00000000" w14:paraId="00000208">
            <w:pPr>
              <w:spacing w:after="40" w:line="276" w:lineRule="auto"/>
              <w:jc w:val="center"/>
              <w:rPr/>
            </w:pPr>
            <w:r>
              <w:rPr>
                <w:b w:val="1"/>
                <w:bCs w:val="1"/>
                <w:rtl w:val="0"/>
              </w:rPr>
              <w:t>Trạng thái</w:t>
            </w:r>
          </w:p>
        </w:tc>
      </w:tr>
      <w:tr>
        <w:trPr>
          <w:cantSplit w:val="0"/>
          <w:tblHeader w:val="0"/>
        </w:trPr>
        <w:tc>
          <w:tcPr/>
          <w:p w:rsidR="00000000" w:rsidDel="00000000" w:rsidP="00000000" w:rsidRDefault="00000000" w:rsidRPr="00000000" w14:paraId="00000209">
            <w:pPr>
              <w:spacing w:after="40" w:line="276" w:lineRule="auto"/>
              <w:jc w:val="left"/>
              <w:rPr/>
            </w:pPr>
            <w:r>
              <w:rPr>
                <w:rtl w:val="0"/>
              </w:rPr>
              <w:t>TC-01</w:t>
            </w:r>
          </w:p>
        </w:tc>
        <w:tc>
          <w:tcPr/>
          <w:p w:rsidR="00000000" w:rsidDel="00000000" w:rsidP="00000000" w:rsidRDefault="00000000" w:rsidRPr="00000000" w14:paraId="0000020A">
            <w:pPr>
              <w:spacing w:after="40" w:line="276" w:lineRule="auto"/>
              <w:jc w:val="left"/>
              <w:rPr/>
            </w:pPr>
            <w:r>
              <w:rPr>
                <w:rtl w:val="0"/>
              </w:rPr>
              <w:t>Mở app và dùng khách/hồ sơ cục bộ</w:t>
            </w:r>
          </w:p>
        </w:tc>
        <w:tc>
          <w:tcPr/>
          <w:p w:rsidR="00000000" w:rsidDel="00000000" w:rsidP="00000000" w:rsidRDefault="00000000" w:rsidRPr="00000000" w14:paraId="0000020B">
            <w:pPr>
              <w:spacing w:after="40" w:line="276" w:lineRule="auto"/>
              <w:jc w:val="left"/>
              <w:rPr/>
            </w:pPr>
            <w:r>
              <w:rPr>
                <w:rtl w:val="0"/>
              </w:rPr>
              <w:t>Có màn hình và logic trong Flutter; E2E lưu hồ sơ người dùng chưa được ghi riêng.</w:t>
            </w:r>
          </w:p>
        </w:tc>
        <w:tc>
          <w:tcPr/>
          <w:p w:rsidR="00000000" w:rsidDel="00000000" w:rsidP="00000000" w:rsidRDefault="00000000" w:rsidRPr="00000000" w14:paraId="0000020C">
            <w:pPr>
              <w:spacing w:after="40" w:line="276" w:lineRule="auto"/>
              <w:jc w:val="left"/>
              <w:rPr/>
            </w:pPr>
            <w:r>
              <w:rPr>
                <w:rtl w:val="0"/>
              </w:rPr>
              <w:t>Có code; chưa xác nhận E2E riêng</w:t>
            </w:r>
          </w:p>
        </w:tc>
      </w:tr>
      <w:tr>
        <w:trPr>
          <w:cantSplit w:val="0"/>
          <w:tblHeader w:val="0"/>
        </w:trPr>
        <w:tc>
          <w:tcPr/>
          <w:p w:rsidR="00000000" w:rsidDel="00000000" w:rsidP="00000000" w:rsidRDefault="00000000" w:rsidRPr="00000000" w14:paraId="0000020D">
            <w:pPr>
              <w:spacing w:after="40" w:line="276" w:lineRule="auto"/>
              <w:jc w:val="left"/>
              <w:rPr/>
            </w:pPr>
            <w:r>
              <w:rPr>
                <w:rtl w:val="0"/>
              </w:rPr>
              <w:t>TC-02</w:t>
            </w:r>
          </w:p>
        </w:tc>
        <w:tc>
          <w:tcPr/>
          <w:p w:rsidR="00000000" w:rsidDel="00000000" w:rsidP="00000000" w:rsidRDefault="00000000" w:rsidRPr="00000000" w14:paraId="0000020E">
            <w:pPr>
              <w:spacing w:after="40" w:line="276" w:lineRule="auto"/>
              <w:jc w:val="left"/>
              <w:rPr/>
            </w:pPr>
            <w:r>
              <w:rPr>
                <w:rtl w:val="0"/>
              </w:rPr>
              <w:t>SOS online có GPS</w:t>
            </w:r>
          </w:p>
        </w:tc>
        <w:tc>
          <w:tcPr/>
          <w:p w:rsidR="00000000" w:rsidDel="00000000" w:rsidP="00000000" w:rsidRDefault="00000000" w:rsidRPr="00000000" w14:paraId="0000020F">
            <w:pPr>
              <w:spacing w:after="40" w:line="276" w:lineRule="auto"/>
              <w:jc w:val="left"/>
              <w:rPr/>
            </w:pPr>
            <w:r>
              <w:rPr>
                <w:rtl w:val="0"/>
              </w:rPr>
              <w:t>E2E web nhận đúng tọa độ/thời điểm tại backend.</w:t>
            </w:r>
          </w:p>
        </w:tc>
        <w:tc>
          <w:tcPr/>
          <w:p w:rsidR="00000000" w:rsidDel="00000000" w:rsidP="00000000" w:rsidRDefault="00000000" w:rsidRPr="00000000" w14:paraId="00000210">
            <w:pPr>
              <w:spacing w:after="40" w:line="276" w:lineRule="auto"/>
              <w:jc w:val="left"/>
              <w:rPr/>
            </w:pPr>
            <w:r>
              <w:rPr>
                <w:rtl w:val="0"/>
              </w:rPr>
              <w:t>Đạt trên web</w:t>
            </w:r>
          </w:p>
        </w:tc>
      </w:tr>
      <w:tr>
        <w:trPr>
          <w:cantSplit w:val="0"/>
          <w:tblHeader w:val="0"/>
        </w:trPr>
        <w:tc>
          <w:tcPr/>
          <w:p w:rsidR="00000000" w:rsidDel="00000000" w:rsidP="00000000" w:rsidRDefault="00000000" w:rsidRPr="00000000" w14:paraId="00000211">
            <w:pPr>
              <w:spacing w:after="40" w:line="276" w:lineRule="auto"/>
              <w:jc w:val="left"/>
              <w:rPr/>
            </w:pPr>
            <w:r>
              <w:rPr>
                <w:rtl w:val="0"/>
              </w:rPr>
              <w:t>TC-03</w:t>
            </w:r>
          </w:p>
        </w:tc>
        <w:tc>
          <w:tcPr/>
          <w:p w:rsidR="00000000" w:rsidDel="00000000" w:rsidP="00000000" w:rsidRDefault="00000000" w:rsidRPr="00000000" w14:paraId="00000212">
            <w:pPr>
              <w:spacing w:after="40" w:line="276" w:lineRule="auto"/>
              <w:jc w:val="left"/>
              <w:rPr/>
            </w:pPr>
            <w:r>
              <w:rPr>
                <w:rtl w:val="0"/>
              </w:rPr>
              <w:t>Báo cáo chi tiết kèm ảnh</w:t>
            </w:r>
          </w:p>
        </w:tc>
        <w:tc>
          <w:tcPr/>
          <w:p w:rsidR="00000000" w:rsidDel="00000000" w:rsidP="00000000" w:rsidRDefault="00000000" w:rsidRPr="00000000" w14:paraId="00000213">
            <w:pPr>
              <w:spacing w:after="40" w:line="276" w:lineRule="auto"/>
              <w:jc w:val="left"/>
              <w:rPr/>
            </w:pPr>
            <w:r>
              <w:rPr>
                <w:rtl w:val="0"/>
              </w:rPr>
              <w:t>E2E web xác nhận ảnh, mô tả, SHA-256 và quyền xem ảnh.</w:t>
            </w:r>
          </w:p>
        </w:tc>
        <w:tc>
          <w:tcPr/>
          <w:p w:rsidR="00000000" w:rsidDel="00000000" w:rsidP="00000000" w:rsidRDefault="00000000" w:rsidRPr="00000000" w14:paraId="00000214">
            <w:pPr>
              <w:spacing w:after="40" w:line="276" w:lineRule="auto"/>
              <w:jc w:val="left"/>
              <w:rPr/>
            </w:pPr>
            <w:r>
              <w:rPr>
                <w:rtl w:val="0"/>
              </w:rPr>
              <w:t>Đạt trên web</w:t>
            </w:r>
          </w:p>
        </w:tc>
      </w:tr>
      <w:tr>
        <w:trPr>
          <w:cantSplit w:val="0"/>
          <w:tblHeader w:val="0"/>
        </w:trPr>
        <w:tc>
          <w:tcPr/>
          <w:p w:rsidR="00000000" w:rsidDel="00000000" w:rsidP="00000000" w:rsidRDefault="00000000" w:rsidRPr="00000000" w14:paraId="00000215">
            <w:pPr>
              <w:spacing w:after="40" w:line="276" w:lineRule="auto"/>
              <w:jc w:val="left"/>
              <w:rPr/>
            </w:pPr>
            <w:r>
              <w:rPr>
                <w:rtl w:val="0"/>
              </w:rPr>
              <w:t>TC-04</w:t>
            </w:r>
          </w:p>
        </w:tc>
        <w:tc>
          <w:tcPr/>
          <w:p w:rsidR="00000000" w:rsidDel="00000000" w:rsidP="00000000" w:rsidRDefault="00000000" w:rsidRPr="00000000" w14:paraId="00000216">
            <w:pPr>
              <w:spacing w:after="40" w:line="276" w:lineRule="auto"/>
              <w:jc w:val="left"/>
              <w:rPr/>
            </w:pPr>
            <w:r>
              <w:rPr>
                <w:rtl w:val="0"/>
              </w:rPr>
              <w:t>Mất mạng rồi nối lại</w:t>
            </w:r>
          </w:p>
        </w:tc>
        <w:tc>
          <w:tcPr/>
          <w:p w:rsidR="00000000" w:rsidDel="00000000" w:rsidP="00000000" w:rsidRDefault="00000000" w:rsidRPr="00000000" w14:paraId="00000217">
            <w:pPr>
              <w:spacing w:after="40" w:line="276" w:lineRule="auto"/>
              <w:jc w:val="left"/>
              <w:rPr/>
            </w:pPr>
            <w:r>
              <w:rPr>
                <w:rtl w:val="0"/>
              </w:rPr>
              <w:t>Báo cáo vào outbox, tự đồng bộ, queue trở về 0 và không tạo bản sao.</w:t>
            </w:r>
          </w:p>
        </w:tc>
        <w:tc>
          <w:tcPr/>
          <w:p w:rsidR="00000000" w:rsidDel="00000000" w:rsidP="00000000" w:rsidRDefault="00000000" w:rsidRPr="00000000" w14:paraId="00000218">
            <w:pPr>
              <w:spacing w:after="40" w:line="276" w:lineRule="auto"/>
              <w:jc w:val="left"/>
              <w:rPr/>
            </w:pPr>
            <w:r>
              <w:rPr>
                <w:rtl w:val="0"/>
              </w:rPr>
              <w:t>Đạt trên web</w:t>
            </w:r>
          </w:p>
        </w:tc>
      </w:tr>
      <w:tr>
        <w:trPr>
          <w:cantSplit w:val="0"/>
          <w:tblHeader w:val="0"/>
        </w:trPr>
        <w:tc>
          <w:tcPr/>
          <w:p w:rsidR="00000000" w:rsidDel="00000000" w:rsidP="00000000" w:rsidRDefault="00000000" w:rsidRPr="00000000" w14:paraId="00000219">
            <w:pPr>
              <w:spacing w:after="40" w:line="276" w:lineRule="auto"/>
              <w:jc w:val="left"/>
              <w:rPr/>
            </w:pPr>
            <w:r>
              <w:rPr>
                <w:rtl w:val="0"/>
              </w:rPr>
              <w:t>TC-05</w:t>
            </w:r>
          </w:p>
        </w:tc>
        <w:tc>
          <w:tcPr/>
          <w:p w:rsidR="00000000" w:rsidDel="00000000" w:rsidP="00000000" w:rsidRDefault="00000000" w:rsidRPr="00000000" w14:paraId="0000021A">
            <w:pPr>
              <w:spacing w:after="40" w:line="276" w:lineRule="auto"/>
              <w:jc w:val="left"/>
              <w:rPr/>
            </w:pPr>
            <w:r>
              <w:rPr>
                <w:rtl w:val="0"/>
              </w:rPr>
              <w:t>Băng thông 300/20 kbit/s</w:t>
            </w:r>
          </w:p>
        </w:tc>
        <w:tc>
          <w:tcPr/>
          <w:p w:rsidR="00000000" w:rsidDel="00000000" w:rsidP="00000000" w:rsidRDefault="00000000" w:rsidRPr="00000000" w14:paraId="0000021B">
            <w:pPr>
              <w:spacing w:after="40" w:line="276" w:lineRule="auto"/>
              <w:jc w:val="left"/>
              <w:rPr/>
            </w:pPr>
            <w:r>
              <w:rPr>
                <w:rtl w:val="0"/>
              </w:rPr>
              <w:t>300 chọn ảnh nén; 20 chọn text-only; kiểm tra không tải ảnh ở nhánh text.</w:t>
            </w:r>
          </w:p>
        </w:tc>
        <w:tc>
          <w:tcPr/>
          <w:p w:rsidR="00000000" w:rsidDel="00000000" w:rsidP="00000000" w:rsidRDefault="00000000" w:rsidRPr="00000000" w14:paraId="0000021C">
            <w:pPr>
              <w:spacing w:after="40" w:line="276" w:lineRule="auto"/>
              <w:jc w:val="left"/>
              <w:rPr/>
            </w:pPr>
            <w:r>
              <w:rPr>
                <w:rtl w:val="0"/>
              </w:rPr>
              <w:t>Đạt chức năng web</w:t>
            </w:r>
          </w:p>
        </w:tc>
      </w:tr>
      <w:tr>
        <w:trPr>
          <w:cantSplit w:val="0"/>
          <w:tblHeader w:val="0"/>
        </w:trPr>
        <w:tc>
          <w:tcPr/>
          <w:p w:rsidR="00000000" w:rsidDel="00000000" w:rsidP="00000000" w:rsidRDefault="00000000" w:rsidRPr="00000000" w14:paraId="0000021D">
            <w:pPr>
              <w:spacing w:after="40" w:line="276" w:lineRule="auto"/>
              <w:jc w:val="left"/>
              <w:rPr/>
            </w:pPr>
            <w:r>
              <w:rPr>
                <w:rtl w:val="0"/>
              </w:rPr>
              <w:t>TC-06</w:t>
            </w:r>
          </w:p>
        </w:tc>
        <w:tc>
          <w:tcPr/>
          <w:p w:rsidR="00000000" w:rsidDel="00000000" w:rsidP="00000000" w:rsidRDefault="00000000" w:rsidRPr="00000000" w14:paraId="0000021E">
            <w:pPr>
              <w:spacing w:after="40" w:line="276" w:lineRule="auto"/>
              <w:jc w:val="left"/>
              <w:rPr/>
            </w:pPr>
            <w:r>
              <w:rPr>
                <w:rtl w:val="0"/>
              </w:rPr>
              <w:t>Không cấp GPS</w:t>
            </w:r>
          </w:p>
        </w:tc>
        <w:tc>
          <w:tcPr/>
          <w:p w:rsidR="00000000" w:rsidDel="00000000" w:rsidP="00000000" w:rsidRDefault="00000000" w:rsidRPr="00000000" w14:paraId="0000021F">
            <w:pPr>
              <w:spacing w:after="40" w:line="276" w:lineRule="auto"/>
              <w:jc w:val="left"/>
              <w:rPr/>
            </w:pPr>
            <w:r>
              <w:rPr>
                <w:rtl w:val="0"/>
              </w:rPr>
              <w:t>Báo cáo vẫn tới server với tọa độ null, vào hàng cần xem xét.</w:t>
            </w:r>
          </w:p>
        </w:tc>
        <w:tc>
          <w:tcPr/>
          <w:p w:rsidR="00000000" w:rsidDel="00000000" w:rsidP="00000000" w:rsidRDefault="00000000" w:rsidRPr="00000000" w14:paraId="00000220">
            <w:pPr>
              <w:spacing w:after="40" w:line="276" w:lineRule="auto"/>
              <w:jc w:val="left"/>
              <w:rPr/>
            </w:pPr>
            <w:r>
              <w:rPr>
                <w:rtl w:val="0"/>
              </w:rPr>
              <w:t>Đạt trên web</w:t>
            </w:r>
          </w:p>
        </w:tc>
      </w:tr>
      <w:tr>
        <w:trPr>
          <w:cantSplit w:val="0"/>
          <w:tblHeader w:val="0"/>
        </w:trPr>
        <w:tc>
          <w:tcPr/>
          <w:p w:rsidR="00000000" w:rsidDel="00000000" w:rsidP="00000000" w:rsidRDefault="00000000" w:rsidRPr="00000000" w14:paraId="00000221">
            <w:pPr>
              <w:spacing w:after="40" w:line="276" w:lineRule="auto"/>
              <w:jc w:val="left"/>
              <w:rPr/>
            </w:pPr>
            <w:r>
              <w:rPr>
                <w:rtl w:val="0"/>
              </w:rPr>
              <w:t>TC-07</w:t>
            </w:r>
          </w:p>
        </w:tc>
        <w:tc>
          <w:tcPr/>
          <w:p w:rsidR="00000000" w:rsidDel="00000000" w:rsidP="00000000" w:rsidRDefault="00000000" w:rsidRPr="00000000" w14:paraId="00000222">
            <w:pPr>
              <w:spacing w:after="40" w:line="276" w:lineRule="auto"/>
              <w:jc w:val="left"/>
              <w:rPr/>
            </w:pPr>
            <w:r>
              <w:rPr>
                <w:rtl w:val="0"/>
              </w:rPr>
              <w:t>Điều phối và trả trạng thái về app</w:t>
            </w:r>
          </w:p>
        </w:tc>
        <w:tc>
          <w:tcPr/>
          <w:p w:rsidR="00000000" w:rsidDel="00000000" w:rsidP="00000000" w:rsidRDefault="00000000" w:rsidRPr="00000000" w14:paraId="00000223">
            <w:pPr>
              <w:spacing w:after="40" w:line="276" w:lineRule="auto"/>
              <w:jc w:val="left"/>
              <w:rPr/>
            </w:pPr>
            <w:r>
              <w:rPr>
                <w:rtl w:val="0"/>
              </w:rPr>
              <w:t>Dashboard cập nhật cụm/trạng thái; app hiện trạng thái mới khi đang mở.</w:t>
            </w:r>
          </w:p>
        </w:tc>
        <w:tc>
          <w:tcPr/>
          <w:p w:rsidR="00000000" w:rsidDel="00000000" w:rsidP="00000000" w:rsidRDefault="00000000" w:rsidRPr="00000000" w14:paraId="00000224">
            <w:pPr>
              <w:spacing w:after="40" w:line="276" w:lineRule="auto"/>
              <w:jc w:val="left"/>
              <w:rPr/>
            </w:pPr>
            <w:r>
              <w:rPr>
                <w:rtl w:val="0"/>
              </w:rPr>
              <w:t>Đạt trên web</w:t>
            </w:r>
          </w:p>
        </w:tc>
      </w:tr>
      <w:tr>
        <w:trPr>
          <w:cantSplit w:val="0"/>
          <w:tblHeader w:val="0"/>
        </w:trPr>
        <w:tc>
          <w:tcPr/>
          <w:p w:rsidR="00000000" w:rsidDel="00000000" w:rsidP="00000000" w:rsidRDefault="00000000" w:rsidRPr="00000000" w14:paraId="00000209">
            <w:pPr>
              <w:spacing w:after="40" w:line="276" w:lineRule="auto"/>
              <w:jc w:val="left"/>
              <w:rPr/>
            </w:pPr>
            <w:r>
              <w:rPr>
                <w:rtl w:val="0"/>
              </w:rPr>
              <w:t>TC-08</w:t>
            </w:r>
          </w:p>
        </w:tc>
        <w:tc>
          <w:tcPr/>
          <w:p w:rsidR="00000000" w:rsidDel="00000000" w:rsidP="00000000" w:rsidRDefault="00000000" w:rsidRPr="00000000" w14:paraId="0000020A">
            <w:pPr>
              <w:spacing w:after="40" w:line="276" w:lineRule="auto"/>
              <w:jc w:val="left"/>
              <w:rPr/>
            </w:pPr>
            <w:r>
              <w:rPr>
                <w:rtl w:val="0"/>
              </w:rPr>
              <w:t>SMS tới tổng đài thật</w:t>
            </w:r>
          </w:p>
        </w:tc>
        <w:tc>
          <w:tcPr/>
          <w:p w:rsidR="00000000" w:rsidDel="00000000" w:rsidP="00000000" w:rsidRDefault="00000000" w:rsidRPr="00000000" w14:paraId="0000020B">
            <w:pPr>
              <w:spacing w:after="40" w:line="276" w:lineRule="auto"/>
              <w:jc w:val="left"/>
              <w:rPr/>
            </w:pPr>
            <w:r>
              <w:rPr>
                <w:rtl w:val="0"/>
              </w:rPr>
              <w:t>Cần Android, SIM, quyền SMS, số thật và xác nhận đầu nhận.</w:t>
            </w:r>
          </w:p>
        </w:tc>
        <w:tc>
          <w:tcPr/>
          <w:p w:rsidR="00000000" w:rsidDel="00000000" w:rsidP="00000000" w:rsidRDefault="00000000" w:rsidRPr="00000000" w14:paraId="0000020C">
            <w:pPr>
              <w:spacing w:after="40" w:line="276" w:lineRule="auto"/>
              <w:jc w:val="left"/>
              <w:rPr/>
            </w:pPr>
            <w:r>
              <w:rPr>
                <w:rtl w:val="0"/>
              </w:rPr>
              <w:t>Chưa kiểm chứng thực địa</w:t>
            </w:r>
          </w:p>
        </w:tc>
      </w:tr>
    </w:tbl>
    <w:p w:rsidR="00000000" w:rsidDel="00000000" w:rsidP="00000000" w:rsidRDefault="00000000" w:rsidRPr="00000000" w14:paraId="00000225">
      <w:pPr>
        <w:pStyle w:val="Heading2"/>
        <w:spacing w:after="120" w:line="276" w:lineRule="auto"/>
        <w:rPr>
          <w:rFonts w:ascii="Times New Roman" w:cs="Times New Roman" w:eastAsia="Times New Roman" w:hAnsi="Times New Roman"/>
        </w:rPr>
      </w:pPr>
      <w:bookmarkStart w:colFirst="0" w:colLast="0" w:name="_heading=h.p3dr10d4py67" w:id="61"/>
      <w:bookmarkEnd w:id="61"/>
      <w:r w:rsidDel="00000000" w:rsidR="00000000" w:rsidRPr="00000000">
        <w:rPr>
          <w:rFonts w:ascii="Times New Roman" w:cs="Times New Roman" w:eastAsia="Times New Roman" w:hAnsi="Times New Roman"/>
          <w:rtl w:val="0"/>
        </w:rPr>
        <w:t xml:space="preserve">3. Kiểm thử logic lựa chọn chế độ truyền</w:t>
      </w:r>
    </w:p>
    <w:p w:rsidR="00000000" w:rsidDel="00000000" w:rsidP="00000000" w:rsidRDefault="00000000" w:rsidRPr="00000000" w14:paraId="00000226">
      <w:pPr>
        <w:spacing w:after="120" w:line="276" w:lineRule="auto"/>
        <w:ind w:firstLine="709"/>
        <w:rPr/>
      </w:pPr>
      <w:r>
        <w:rPr>
          <w:rtl w:val="0"/>
        </w:rPr>
        <w:t>Các unit test trong test/send_mode_test.dart, adaptive_send_test.dart, outbox_delivery_test.dart và sync_contract_test.dart kiểm tra nhánh offline, ngưỡng throughput, confidence, compress/retry và trạng thái outbox. Biên bản 27/09/2026 ghi 26/26 Flutter unit test đạt; backend ghi 44/44 unit test đạt; test_client.py đạt hợp đồng app–server. E2E Playwright ghi 46/46 bước đạt trên stack Docker; đây là kiểm thử chức năng và đồng bộ trình duyệt, không phải đo độ trễ mạng hay đánh giá trên thiết bị Android.</w:t>
      </w:r>
    </w:p>
    <w:p w:rsidR="00000000" w:rsidDel="00000000" w:rsidP="00000000" w:rsidRDefault="00000000" w:rsidRPr="00000000" w14:paraId="00000150">
      <w:pPr>
        <w:spacing w:after="120" w:line="276" w:lineRule="auto"/>
        <w:ind w:firstLine="709"/>
        <w:rPr/>
      </w:pPr>
      <w:r>
        <w:rPr>
          <w:rtl w:val="0"/>
        </w:rPr>
        <w:t>Trong E2E mạng không giới hạn chọn ảnh gốc; mô phỏng 300 kbit/s chọn ảnh nén (mẫu khoảng 42,4 KB so với ảnh gốc 53,6 KB); 20 kbit/s chọn chỉ thông tin, không tải ảnh. Ca offline tạo báo cáo trong hàng đợi rồi tự đồng bộ khi bật mạng. Các con số payload minh họa khả năng chọn nhánh, chưa phải kết quả khảo sát nhiều thiết bị hoặc mạng di động thực.</w:t>
      </w:r>
    </w:p>
    <w:p w:rsidR="00000000" w:rsidDel="00000000" w:rsidP="00000000" w:rsidRDefault="00000000" w:rsidRPr="00000000" w14:paraId="00000227">
      <w:pPr>
        <w:pStyle w:val="Heading2"/>
        <w:spacing w:after="120" w:line="276" w:lineRule="auto"/>
        <w:rPr>
          <w:rFonts w:ascii="Times New Roman" w:cs="Times New Roman" w:eastAsia="Times New Roman" w:hAnsi="Times New Roman"/>
        </w:rPr>
      </w:pPr>
      <w:bookmarkStart w:colFirst="0" w:colLast="0" w:name="_heading=h.6uoq6yk5ruc0" w:id="62"/>
      <w:bookmarkEnd w:id="62"/>
      <w:r w:rsidDel="00000000" w:rsidR="00000000" w:rsidRPr="00000000">
        <w:rPr>
          <w:rFonts w:ascii="Times New Roman" w:cs="Times New Roman" w:eastAsia="Times New Roman" w:hAnsi="Times New Roman"/>
          <w:rtl w:val="0"/>
        </w:rPr>
        <w:t xml:space="preserve">4. Kết quả đánh giá mô hình ảnh</w:t>
      </w:r>
    </w:p>
    <w:tbl>
      <w:tblPr>
        <w:tblStyle w:val="Table14"/>
        <w:tblW w:w="9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1700"/>
        <w:gridCol w:w="1900"/>
        <w:gridCol w:w="3100"/>
        <w:tblGridChange w:id="0">
          <w:tblGrid>
            <w:gridCol w:w="2300"/>
            <w:gridCol w:w="1700"/>
            <w:gridCol w:w="1900"/>
            <w:gridCol w:w="3100"/>
          </w:tblGrid>
        </w:tblGridChange>
      </w:tblGrid>
      <w:tr>
        <w:trPr>
          <w:cantSplit w:val="0"/>
          <w:tblHeader w:val="0"/>
        </w:trPr>
        <w:tc>
          <w:tcPr/>
          <w:p w:rsidR="00000000" w:rsidDel="00000000" w:rsidP="00000000" w:rsidRDefault="00000000" w:rsidRPr="00000000" w14:paraId="00000228">
            <w:pPr>
              <w:spacing w:after="40" w:line="276" w:lineRule="auto"/>
              <w:jc w:val="center"/>
              <w:rPr/>
            </w:pPr>
            <w:r>
              <w:rPr>
                <w:b w:val="1"/>
                <w:bCs w:val="1"/>
                <w:rtl w:val="0"/>
              </w:rPr>
              <w:t>Chỉ số</w:t>
            </w:r>
          </w:p>
        </w:tc>
        <w:tc>
          <w:tcPr/>
          <w:p w:rsidR="00000000" w:rsidDel="00000000" w:rsidP="00000000" w:rsidRDefault="00000000" w:rsidRPr="00000000" w14:paraId="00000229">
            <w:pPr>
              <w:spacing w:after="40" w:line="276" w:lineRule="auto"/>
              <w:jc w:val="center"/>
              <w:rPr/>
            </w:pPr>
            <w:r>
              <w:rPr>
                <w:b w:val="1"/>
                <w:bCs w:val="1"/>
                <w:rtl w:val="0"/>
              </w:rPr>
              <w:t>Kết quả đã lưu</w:t>
            </w:r>
          </w:p>
        </w:tc>
        <w:tc>
          <w:tcPr/>
          <w:p w:rsidR="00000000" w:rsidDel="00000000" w:rsidP="00000000" w:rsidRDefault="00000000" w:rsidRPr="00000000" w14:paraId="0000022A">
            <w:pPr>
              <w:spacing w:after="40" w:line="276" w:lineRule="auto"/>
              <w:jc w:val="center"/>
              <w:rPr/>
            </w:pPr>
            <w:r>
              <w:rPr>
                <w:b w:val="1"/>
                <w:bCs w:val="1"/>
                <w:rtl w:val="0"/>
              </w:rPr>
              <w:t>Tập đánh giá</w:t>
            </w:r>
          </w:p>
        </w:tc>
        <w:tc>
          <w:tcPr/>
          <w:p w:rsidR="00000000" w:rsidDel="00000000" w:rsidP="00000000" w:rsidRDefault="00000000" w:rsidRPr="00000000" w14:paraId="0000022B">
            <w:pPr>
              <w:spacing w:after="40" w:line="276" w:lineRule="auto"/>
              <w:jc w:val="center"/>
              <w:rPr/>
            </w:pPr>
            <w:r>
              <w:rPr>
                <w:b w:val="1"/>
                <w:bCs w:val="1"/>
                <w:rtl w:val="0"/>
              </w:rPr>
              <w:t>Diễn giải</w:t>
            </w:r>
          </w:p>
        </w:tc>
      </w:tr>
      <w:tr>
        <w:trPr>
          <w:cantSplit w:val="0"/>
          <w:tblHeader w:val="0"/>
        </w:trPr>
        <w:tc>
          <w:tcPr/>
          <w:p w:rsidR="00000000" w:rsidDel="00000000" w:rsidP="00000000" w:rsidRDefault="00000000" w:rsidRPr="00000000" w14:paraId="0000022C">
            <w:pPr>
              <w:spacing w:after="40" w:line="276" w:lineRule="auto"/>
              <w:jc w:val="left"/>
              <w:rPr/>
            </w:pPr>
            <w:r>
              <w:rPr>
                <w:rtl w:val="0"/>
              </w:rPr>
              <w:t>Số ảnh test</w:t>
            </w:r>
          </w:p>
        </w:tc>
        <w:tc>
          <w:tcPr/>
          <w:p w:rsidR="00000000" w:rsidDel="00000000" w:rsidP="00000000" w:rsidRDefault="00000000" w:rsidRPr="00000000" w14:paraId="0000022D">
            <w:pPr>
              <w:spacing w:after="40" w:line="276" w:lineRule="auto"/>
              <w:jc w:val="left"/>
              <w:rPr/>
            </w:pPr>
            <w:r>
              <w:rPr>
                <w:rtl w:val="0"/>
              </w:rPr>
              <w:t>256</w:t>
            </w:r>
          </w:p>
        </w:tc>
        <w:tc>
          <w:tcPr/>
          <w:p w:rsidR="00000000" w:rsidDel="00000000" w:rsidP="00000000" w:rsidRDefault="00000000" w:rsidRPr="00000000" w14:paraId="0000022E">
            <w:pPr>
              <w:spacing w:after="40" w:line="276" w:lineRule="auto"/>
              <w:jc w:val="left"/>
              <w:rPr/>
            </w:pPr>
            <w:r>
              <w:rPr>
                <w:rtl w:val="0"/>
              </w:rPr>
              <w:t>test_metrics_mobilenetv3_large.json</w:t>
            </w:r>
          </w:p>
        </w:tc>
        <w:tc>
          <w:tcPr/>
          <w:p w:rsidR="00000000" w:rsidDel="00000000" w:rsidP="00000000" w:rsidRDefault="00000000" w:rsidRPr="00000000" w14:paraId="0000022F">
            <w:pPr>
              <w:spacing w:after="40" w:line="276" w:lineRule="auto"/>
              <w:jc w:val="left"/>
              <w:rPr/>
            </w:pPr>
            <w:r>
              <w:rPr>
                <w:rtl w:val="0"/>
              </w:rPr>
              <w:t>Kích thước tập test trong artifact.</w:t>
            </w:r>
          </w:p>
        </w:tc>
      </w:tr>
      <w:tr>
        <w:trPr>
          <w:cantSplit w:val="0"/>
          <w:tblHeader w:val="0"/>
        </w:trPr>
        <w:tc>
          <w:tcPr/>
          <w:p w:rsidR="00000000" w:rsidDel="00000000" w:rsidP="00000000" w:rsidRDefault="00000000" w:rsidRPr="00000000" w14:paraId="00000230">
            <w:pPr>
              <w:spacing w:after="40" w:line="276" w:lineRule="auto"/>
              <w:jc w:val="left"/>
              <w:rPr/>
            </w:pPr>
            <w:r>
              <w:rPr>
                <w:rtl w:val="0"/>
              </w:rPr>
              <w:t>Accuracy</w:t>
            </w:r>
          </w:p>
        </w:tc>
        <w:tc>
          <w:tcPr/>
          <w:p w:rsidR="00000000" w:rsidDel="00000000" w:rsidP="00000000" w:rsidRDefault="00000000" w:rsidRPr="00000000" w14:paraId="00000231">
            <w:pPr>
              <w:spacing w:after="40" w:line="276" w:lineRule="auto"/>
              <w:jc w:val="left"/>
              <w:rPr/>
            </w:pPr>
            <w:r>
              <w:rPr>
                <w:rtl w:val="0"/>
              </w:rPr>
              <w:t>76,17%</w:t>
            </w:r>
          </w:p>
        </w:tc>
        <w:tc>
          <w:tcPr/>
          <w:p w:rsidR="00000000" w:rsidDel="00000000" w:rsidP="00000000" w:rsidRDefault="00000000" w:rsidRPr="00000000" w14:paraId="00000232">
            <w:pPr>
              <w:spacing w:after="40" w:line="276" w:lineRule="auto"/>
              <w:jc w:val="left"/>
              <w:rPr/>
            </w:pPr>
            <w:r>
              <w:rPr>
                <w:rtl w:val="0"/>
              </w:rPr>
              <w:t>256 ảnh</w:t>
            </w:r>
          </w:p>
        </w:tc>
        <w:tc>
          <w:tcPr/>
          <w:p w:rsidR="00000000" w:rsidDel="00000000" w:rsidP="00000000" w:rsidRDefault="00000000" w:rsidRPr="00000000" w14:paraId="00000233">
            <w:pPr>
              <w:spacing w:after="40" w:line="276" w:lineRule="auto"/>
              <w:jc w:val="left"/>
              <w:rPr/>
            </w:pPr>
            <w:r>
              <w:rPr>
                <w:rtl w:val="0"/>
              </w:rPr>
              <w:t>Tỷ lệ phân lớp đúng.</w:t>
            </w:r>
          </w:p>
        </w:tc>
      </w:tr>
      <w:tr>
        <w:trPr>
          <w:cantSplit w:val="0"/>
          <w:tblHeader w:val="0"/>
        </w:trPr>
        <w:tc>
          <w:tcPr/>
          <w:p w:rsidR="00000000" w:rsidDel="00000000" w:rsidP="00000000" w:rsidRDefault="00000000" w:rsidRPr="00000000" w14:paraId="00000234">
            <w:pPr>
              <w:spacing w:after="40" w:line="276" w:lineRule="auto"/>
              <w:jc w:val="left"/>
              <w:rPr/>
            </w:pPr>
            <w:r>
              <w:rPr>
                <w:rtl w:val="0"/>
              </w:rPr>
              <w:t>Balanced Accuracy</w:t>
            </w:r>
          </w:p>
        </w:tc>
        <w:tc>
          <w:tcPr/>
          <w:p w:rsidR="00000000" w:rsidDel="00000000" w:rsidP="00000000" w:rsidRDefault="00000000" w:rsidRPr="00000000" w14:paraId="00000235">
            <w:pPr>
              <w:spacing w:after="40" w:line="276" w:lineRule="auto"/>
              <w:jc w:val="left"/>
              <w:rPr/>
            </w:pPr>
            <w:r>
              <w:rPr>
                <w:rtl w:val="0"/>
              </w:rPr>
              <w:t>74,07%</w:t>
            </w:r>
          </w:p>
        </w:tc>
        <w:tc>
          <w:tcPr/>
          <w:p w:rsidR="00000000" w:rsidDel="00000000" w:rsidP="00000000" w:rsidRDefault="00000000" w:rsidRPr="00000000" w14:paraId="00000236">
            <w:pPr>
              <w:spacing w:after="40" w:line="276" w:lineRule="auto"/>
              <w:jc w:val="left"/>
              <w:rPr/>
            </w:pPr>
            <w:r>
              <w:rPr>
                <w:rtl w:val="0"/>
              </w:rPr>
              <w:t>256 ảnh</w:t>
            </w:r>
          </w:p>
        </w:tc>
        <w:tc>
          <w:tcPr/>
          <w:p w:rsidR="00000000" w:rsidDel="00000000" w:rsidP="00000000" w:rsidRDefault="00000000" w:rsidRPr="00000000" w14:paraId="00000237">
            <w:pPr>
              <w:spacing w:after="40" w:line="276" w:lineRule="auto"/>
              <w:jc w:val="left"/>
              <w:rPr/>
            </w:pPr>
            <w:r>
              <w:rPr>
                <w:rtl w:val="0"/>
              </w:rPr>
              <w:t>Trung bình recall theo lớp.</w:t>
            </w:r>
          </w:p>
        </w:tc>
      </w:tr>
      <w:tr>
        <w:trPr>
          <w:cantSplit w:val="0"/>
          <w:tblHeader w:val="0"/>
        </w:trPr>
        <w:tc>
          <w:tcPr/>
          <w:p w:rsidR="00000000" w:rsidDel="00000000" w:rsidP="00000000" w:rsidRDefault="00000000" w:rsidRPr="00000000" w14:paraId="00000238">
            <w:pPr>
              <w:spacing w:after="40" w:line="276" w:lineRule="auto"/>
              <w:jc w:val="left"/>
              <w:rPr/>
            </w:pPr>
            <w:r>
              <w:rPr>
                <w:rtl w:val="0"/>
              </w:rPr>
              <w:t>Macro F1</w:t>
            </w:r>
          </w:p>
        </w:tc>
        <w:tc>
          <w:tcPr/>
          <w:p w:rsidR="00000000" w:rsidDel="00000000" w:rsidP="00000000" w:rsidRDefault="00000000" w:rsidRPr="00000000" w14:paraId="00000239">
            <w:pPr>
              <w:spacing w:after="40" w:line="276" w:lineRule="auto"/>
              <w:jc w:val="left"/>
              <w:rPr/>
            </w:pPr>
            <w:r>
              <w:rPr>
                <w:rtl w:val="0"/>
              </w:rPr>
              <w:t>74,54%</w:t>
            </w:r>
          </w:p>
        </w:tc>
        <w:tc>
          <w:tcPr/>
          <w:p w:rsidR="00000000" w:rsidDel="00000000" w:rsidP="00000000" w:rsidRDefault="00000000" w:rsidRPr="00000000" w14:paraId="0000023A">
            <w:pPr>
              <w:spacing w:after="40" w:line="276" w:lineRule="auto"/>
              <w:jc w:val="left"/>
              <w:rPr/>
            </w:pPr>
            <w:r>
              <w:rPr>
                <w:rtl w:val="0"/>
              </w:rPr>
              <w:t>256 ảnh</w:t>
            </w:r>
          </w:p>
        </w:tc>
        <w:tc>
          <w:tcPr/>
          <w:p w:rsidR="00000000" w:rsidDel="00000000" w:rsidP="00000000" w:rsidRDefault="00000000" w:rsidRPr="00000000" w14:paraId="0000023B">
            <w:pPr>
              <w:spacing w:after="40" w:line="276" w:lineRule="auto"/>
              <w:jc w:val="left"/>
              <w:rPr/>
            </w:pPr>
            <w:r>
              <w:rPr>
                <w:rtl w:val="0"/>
              </w:rPr>
              <w:t>Trung bình F1 với trọng số lớp bằng nhau.</w:t>
            </w:r>
          </w:p>
        </w:tc>
      </w:tr>
      <w:tr>
        <w:trPr>
          <w:cantSplit w:val="0"/>
          <w:tblHeader w:val="0"/>
        </w:trPr>
        <w:tc>
          <w:tcPr/>
          <w:p w:rsidR="00000000" w:rsidDel="00000000" w:rsidP="00000000" w:rsidRDefault="00000000" w:rsidRPr="00000000" w14:paraId="0000023C">
            <w:pPr>
              <w:spacing w:after="40" w:line="276" w:lineRule="auto"/>
              <w:jc w:val="left"/>
              <w:rPr/>
            </w:pPr>
            <w:r>
              <w:rPr>
                <w:rtl w:val="0"/>
              </w:rPr>
              <w:t>F1 lớp low</w:t>
            </w:r>
          </w:p>
        </w:tc>
        <w:tc>
          <w:tcPr/>
          <w:p w:rsidR="00000000" w:rsidDel="00000000" w:rsidP="00000000" w:rsidRDefault="00000000" w:rsidRPr="00000000" w14:paraId="0000023D">
            <w:pPr>
              <w:spacing w:after="40" w:line="276" w:lineRule="auto"/>
              <w:jc w:val="left"/>
              <w:rPr/>
            </w:pPr>
            <w:r>
              <w:rPr>
                <w:rtl w:val="0"/>
              </w:rPr>
              <w:t>64,91%</w:t>
            </w:r>
          </w:p>
        </w:tc>
        <w:tc>
          <w:tcPr/>
          <w:p w:rsidR="00000000" w:rsidDel="00000000" w:rsidP="00000000" w:rsidRDefault="00000000" w:rsidRPr="00000000" w14:paraId="0000023E">
            <w:pPr>
              <w:spacing w:after="40" w:line="276" w:lineRule="auto"/>
              <w:jc w:val="left"/>
              <w:rPr/>
            </w:pPr>
            <w:r>
              <w:rPr>
                <w:rtl w:val="0"/>
              </w:rPr>
              <w:t>56 ảnh</w:t>
            </w:r>
          </w:p>
        </w:tc>
        <w:tc>
          <w:tcPr/>
          <w:p w:rsidR="00000000" w:rsidDel="00000000" w:rsidP="00000000" w:rsidRDefault="00000000" w:rsidRPr="00000000" w14:paraId="0000023F">
            <w:pPr>
              <w:spacing w:after="40" w:line="276" w:lineRule="auto"/>
              <w:jc w:val="left"/>
              <w:rPr/>
            </w:pPr>
            <w:r>
              <w:rPr>
                <w:rtl w:val="0"/>
              </w:rPr>
              <w:t>Lớp có F1 thấp nhất trong kết quả đã lưu.</w:t>
            </w:r>
          </w:p>
        </w:tc>
      </w:tr>
      <w:tr>
        <w:trPr>
          <w:cantSplit w:val="0"/>
          <w:tblHeader w:val="0"/>
        </w:trPr>
        <w:tc>
          <w:tcPr/>
          <w:p w:rsidR="00000000" w:rsidDel="00000000" w:rsidP="00000000" w:rsidRDefault="00000000" w:rsidRPr="00000000" w14:paraId="00000240">
            <w:pPr>
              <w:spacing w:after="40" w:line="276" w:lineRule="auto"/>
              <w:jc w:val="left"/>
              <w:rPr/>
            </w:pPr>
            <w:r>
              <w:rPr>
                <w:rtl w:val="0"/>
              </w:rPr>
              <w:t>F1 lớp medium</w:t>
            </w:r>
          </w:p>
        </w:tc>
        <w:tc>
          <w:tcPr/>
          <w:p w:rsidR="00000000" w:rsidDel="00000000" w:rsidP="00000000" w:rsidRDefault="00000000" w:rsidRPr="00000000" w14:paraId="00000241">
            <w:pPr>
              <w:spacing w:after="40" w:line="276" w:lineRule="auto"/>
              <w:jc w:val="left"/>
              <w:rPr/>
            </w:pPr>
            <w:r>
              <w:rPr>
                <w:rtl w:val="0"/>
              </w:rPr>
              <w:t>66,67%</w:t>
            </w:r>
          </w:p>
        </w:tc>
        <w:tc>
          <w:tcPr/>
          <w:p w:rsidR="00000000" w:rsidDel="00000000" w:rsidP="00000000" w:rsidRDefault="00000000" w:rsidRPr="00000000" w14:paraId="00000242">
            <w:pPr>
              <w:spacing w:after="40" w:line="276" w:lineRule="auto"/>
              <w:jc w:val="left"/>
              <w:rPr/>
            </w:pPr>
            <w:r>
              <w:rPr>
                <w:rtl w:val="0"/>
              </w:rPr>
              <w:t>60 ảnh</w:t>
            </w:r>
          </w:p>
        </w:tc>
        <w:tc>
          <w:tcPr/>
          <w:p w:rsidR="00000000" w:rsidDel="00000000" w:rsidP="00000000" w:rsidRDefault="00000000" w:rsidRPr="00000000" w14:paraId="00000243">
            <w:pPr>
              <w:spacing w:after="40" w:line="276" w:lineRule="auto"/>
              <w:jc w:val="left"/>
              <w:rPr/>
            </w:pPr>
            <w:r>
              <w:rPr>
                <w:rtl w:val="0"/>
              </w:rPr>
              <w:t>Kết quả theo lớp.</w:t>
            </w:r>
          </w:p>
        </w:tc>
      </w:tr>
      <w:tr>
        <w:trPr>
          <w:cantSplit w:val="0"/>
          <w:tblHeader w:val="0"/>
        </w:trPr>
        <w:tc>
          <w:tcPr/>
          <w:p w:rsidR="00000000" w:rsidDel="00000000" w:rsidP="00000000" w:rsidRDefault="00000000" w:rsidRPr="00000000" w14:paraId="00000244">
            <w:pPr>
              <w:spacing w:after="40" w:line="276" w:lineRule="auto"/>
              <w:jc w:val="left"/>
              <w:rPr/>
            </w:pPr>
            <w:r>
              <w:rPr>
                <w:rtl w:val="0"/>
              </w:rPr>
              <w:t>F1 lớp high</w:t>
            </w:r>
          </w:p>
        </w:tc>
        <w:tc>
          <w:tcPr/>
          <w:p w:rsidR="00000000" w:rsidDel="00000000" w:rsidP="00000000" w:rsidRDefault="00000000" w:rsidRPr="00000000" w14:paraId="00000245">
            <w:pPr>
              <w:spacing w:after="40" w:line="276" w:lineRule="auto"/>
              <w:jc w:val="left"/>
              <w:rPr/>
            </w:pPr>
            <w:r>
              <w:rPr>
                <w:rtl w:val="0"/>
              </w:rPr>
              <w:t>75,79%</w:t>
            </w:r>
          </w:p>
        </w:tc>
        <w:tc>
          <w:tcPr/>
          <w:p w:rsidR="00000000" w:rsidDel="00000000" w:rsidP="00000000" w:rsidRDefault="00000000" w:rsidRPr="00000000" w14:paraId="00000246">
            <w:pPr>
              <w:spacing w:after="40" w:line="276" w:lineRule="auto"/>
              <w:jc w:val="left"/>
              <w:rPr/>
            </w:pPr>
            <w:r>
              <w:rPr>
                <w:rtl w:val="0"/>
              </w:rPr>
              <w:t>54 ảnh</w:t>
            </w:r>
          </w:p>
        </w:tc>
        <w:tc>
          <w:tcPr/>
          <w:p w:rsidR="00000000" w:rsidDel="00000000" w:rsidP="00000000" w:rsidRDefault="00000000" w:rsidRPr="00000000" w14:paraId="00000247">
            <w:pPr>
              <w:spacing w:after="40" w:line="276" w:lineRule="auto"/>
              <w:jc w:val="left"/>
              <w:rPr/>
            </w:pPr>
            <w:r>
              <w:rPr>
                <w:rtl w:val="0"/>
              </w:rPr>
              <w:t>Kết quả theo lớp.</w:t>
            </w:r>
          </w:p>
        </w:tc>
      </w:tr>
      <w:tr>
        <w:trPr>
          <w:cantSplit w:val="0"/>
          <w:tblHeader w:val="0"/>
        </w:trPr>
        <w:tc>
          <w:tcPr/>
          <w:p w:rsidR="00000000" w:rsidDel="00000000" w:rsidP="00000000" w:rsidRDefault="00000000" w:rsidRPr="00000000" w14:paraId="0000022C">
            <w:pPr>
              <w:spacing w:after="40" w:line="276" w:lineRule="auto"/>
              <w:jc w:val="left"/>
              <w:rPr/>
            </w:pPr>
            <w:r>
              <w:rPr>
                <w:rtl w:val="0"/>
              </w:rPr>
              <w:t>F1 lớp non_flood</w:t>
            </w:r>
          </w:p>
        </w:tc>
        <w:tc>
          <w:tcPr/>
          <w:p w:rsidR="00000000" w:rsidDel="00000000" w:rsidP="00000000" w:rsidRDefault="00000000" w:rsidRPr="00000000" w14:paraId="0000022D">
            <w:pPr>
              <w:spacing w:after="40" w:line="276" w:lineRule="auto"/>
              <w:jc w:val="left"/>
              <w:rPr/>
            </w:pPr>
            <w:r>
              <w:rPr>
                <w:rtl w:val="0"/>
              </w:rPr>
              <w:t>90,80%</w:t>
            </w:r>
          </w:p>
        </w:tc>
        <w:tc>
          <w:tcPr/>
          <w:p w:rsidR="00000000" w:rsidDel="00000000" w:rsidP="00000000" w:rsidRDefault="00000000" w:rsidRPr="00000000" w14:paraId="0000022E">
            <w:pPr>
              <w:spacing w:after="40" w:line="276" w:lineRule="auto"/>
              <w:jc w:val="left"/>
              <w:rPr/>
            </w:pPr>
            <w:r>
              <w:rPr>
                <w:rtl w:val="0"/>
              </w:rPr>
              <w:t>86 ảnh</w:t>
            </w:r>
          </w:p>
        </w:tc>
        <w:tc>
          <w:tcPr/>
          <w:p w:rsidR="00000000" w:rsidDel="00000000" w:rsidP="00000000" w:rsidRDefault="00000000" w:rsidRPr="00000000" w14:paraId="0000022F">
            <w:pPr>
              <w:spacing w:after="40" w:line="276" w:lineRule="auto"/>
              <w:jc w:val="left"/>
              <w:rPr/>
            </w:pPr>
            <w:r>
              <w:rPr>
                <w:rtl w:val="0"/>
              </w:rPr>
              <w:t>Kết quả theo lớp.</w:t>
            </w:r>
          </w:p>
        </w:tc>
      </w:tr>
    </w:tbl>
    <w:p w:rsidR="00000000" w:rsidDel="00000000" w:rsidP="00000000" w:rsidRDefault="00000000" w:rsidRPr="00000000" w14:paraId="00000248">
      <w:pPr>
        <w:spacing w:after="120" w:line="276" w:lineRule="auto"/>
        <w:ind w:firstLine="709"/>
        <w:rPr/>
      </w:pPr>
      <w:r>
        <w:rPr>
          <w:rtl w:val="0"/>
        </w:rPr>
        <w:t>Tệp test_metrics_mobilenetv3_large.json trong thư mục artifact ghi kết quả cho 256 ảnh test của MobileNetV3-Large. Các chỉ số dưới đây lấy từ kết quả đã lưu; chúng mô tả tập test của checkpoint này, không khẳng định độ chính xác trên ảnh cứu hộ thực tế.</w:t>
      </w:r>
    </w:p>
    <w:p w:rsidR="00000000" w:rsidDel="00000000" w:rsidP="00000000" w:rsidRDefault="00000000" w:rsidRPr="00000000" w14:paraId="00000150">
      <w:pPr>
        <w:spacing w:after="120" w:line="276" w:lineRule="auto"/>
        <w:ind w:firstLine="709"/>
        <w:rPr/>
      </w:pPr>
      <w:r>
        <w:rPr>
          <w:rtl w:val="0"/>
        </w:rPr>
        <w:t>Bộ chia train/validation/test được lưu trong repository nhưng tổng 1.702 dòng không trùng số 1.621 trong README Dataset_Flood. Cần xác minh phiên bản ảnh và manifest của lần chạy trước khi nộp báo cáo chính thức. Các chỉ số thiết bị (thời gian inference, RAM, pin) và đánh giá độc lập bởi lực lượng cứu hộ chưa được ghi nhận trong tệp này.</w:t>
      </w:r>
    </w:p>
    <w:p w:rsidR="00000000" w:rsidDel="00000000" w:rsidP="00000000" w:rsidRDefault="00000000" w:rsidRPr="00000000" w14:paraId="00000249">
      <w:pPr>
        <w:pStyle w:val="Heading2"/>
        <w:spacing w:after="120" w:line="276" w:lineRule="auto"/>
        <w:rPr>
          <w:rFonts w:ascii="Times New Roman" w:cs="Times New Roman" w:eastAsia="Times New Roman" w:hAnsi="Times New Roman"/>
        </w:rPr>
      </w:pPr>
      <w:bookmarkStart w:colFirst="0" w:colLast="0" w:name="_heading=h.cupyedfoifbg" w:id="63"/>
      <w:bookmarkEnd w:id="63"/>
      <w:r w:rsidDel="00000000" w:rsidR="00000000" w:rsidRPr="00000000">
        <w:rPr>
          <w:rFonts w:ascii="Times New Roman" w:cs="Times New Roman" w:eastAsia="Times New Roman" w:hAnsi="Times New Roman"/>
          <w:rtl w:val="0"/>
        </w:rPr>
        <w:t xml:space="preserve">5. Hạn chế của kết quả kiểm thử</w:t>
      </w:r>
    </w:p>
    <w:p w:rsidR="00000000" w:rsidDel="00000000" w:rsidP="00000000" w:rsidRDefault="00000000" w:rsidRPr="00000000" w14:paraId="0000024A">
      <w:pPr>
        <w:spacing w:after="120" w:line="276" w:lineRule="auto"/>
        <w:ind w:firstLine="709"/>
        <w:rPr/>
      </w:pPr>
      <w:r>
        <w:rPr>
          <w:rtl w:val="0"/>
        </w:rPr>
        <w:t>E2E 46/46 chạy với Chromium trên bản web và backend/dashboard Docker. Bản web chủ ý không chạy AI on-device và SMS; test vì vậy chỉ xác nhận đường app web → server → dashboard. Mặc dù source có model.onnx/model.pte và manifest, chưa có bằng chứng chạy model trên điện thoại thật, so sánh runtime Android, đo hiệu năng hoặc xác nhận camera/GPS/Workmanager trong đợt kiểm chứng nêu trên.</w:t>
      </w:r>
    </w:p>
    <w:p w:rsidR="00000000" w:rsidDel="00000000" w:rsidP="00000000" w:rsidRDefault="00000000" w:rsidRPr="00000000" w14:paraId="0000024B">
      <w:pPr>
        <w:spacing w:after="120" w:line="276" w:lineRule="auto"/>
        <w:ind w:firstLine="709"/>
        <w:rPr/>
      </w:pPr>
      <w:r>
        <w:rPr>
          <w:rtl w:val="0"/>
        </w:rPr>
        <w:t>Chức năng SMS được hỗ trợ bằng code và có test logic nhưng cần Android, quyền, SIM, số tổng đài thật và xác nhận phía nhận. Gateway inbound là cấu hình khác. Mô phỏng giới hạn băng thông kiểm tra lựa chọn payload và retry; repository chưa có bảng độ trễ đầu-cuối trên 2G/3G hoặc ngoài hiện trường.</w:t>
      </w:r>
    </w:p>
    <w:p w:rsidR="00000000" w:rsidDel="00000000" w:rsidP="00000000" w:rsidRDefault="00000000" w:rsidRPr="00000000" w14:paraId="00000150">
      <w:pPr>
        <w:spacing w:after="120" w:line="276" w:lineRule="auto"/>
        <w:ind w:firstLine="709"/>
        <w:rPr/>
      </w:pPr>
      <w:r>
        <w:rPr>
          <w:rtl w:val="0"/>
        </w:rPr>
        <w:t>Seed backend là 316 báo cáo bán tổng hợp, không phải tin cầu cứu thật. Điểm E từ dấu hiệu có ý nghĩa hướng dẫn nhưng chưa được hiệu chuẩn lâm sàng; từ khóa mô tả chỉ là heuristic; mô hình ảnh chỉ có bốn lớp và tập ảnh chưa được xác nhận đại diện cho ảnh hiện trường. Backend/dashboard có tài khoản quản trị mặc định để demo; triển khai thật cần đổi bí mật, HTTPS, rà soát quyền và quy trình dữ liệu, đồng thời thử nghiệm cùng đơn vị cứu hộ.</w:t>
      </w:r>
    </w:p>
    <w:p w:rsidR="00000000" w:rsidDel="00000000" w:rsidP="00000000" w:rsidRDefault="00000000" w:rsidRPr="00000000" w14:paraId="0000024C">
      <w:pPr>
        <w:pStyle w:val="Heading1"/>
        <w:pageBreakBefore w:val="1"/>
        <w:spacing w:after="80" w:before="160" w:line="276" w:lineRule="auto"/>
        <w:rPr>
          <w:rFonts w:ascii="Times New Roman" w:cs="Times New Roman" w:eastAsia="Times New Roman" w:hAnsi="Times New Roman"/>
        </w:rPr>
      </w:pPr>
      <w:bookmarkStart w:colFirst="0" w:colLast="0" w:name="_heading=h.gljocdatzrgk" w:id="64"/>
      <w:bookmarkEnd w:id="64"/>
      <w:r w:rsidDel="00000000" w:rsidR="00000000" w:rsidRPr="00000000">
        <w:rPr>
          <w:rFonts w:ascii="Times New Roman" w:cs="Times New Roman" w:eastAsia="Times New Roman" w:hAnsi="Times New Roman"/>
          <w:rtl w:val="0"/>
        </w:rPr>
        <w:t xml:space="preserve">PHẦN III. KẾT LUẬN VÀ KIẾN NGHỊ</w:t>
      </w:r>
    </w:p>
    <w:p w:rsidR="00000000" w:rsidDel="00000000" w:rsidP="00000000" w:rsidRDefault="00000000" w:rsidRPr="00000000" w14:paraId="0000024D">
      <w:pPr>
        <w:pStyle w:val="Heading2"/>
        <w:spacing w:after="80" w:before="80" w:line="276" w:lineRule="auto"/>
        <w:rPr>
          <w:rFonts w:ascii="Times New Roman" w:cs="Times New Roman" w:eastAsia="Times New Roman" w:hAnsi="Times New Roman"/>
        </w:rPr>
      </w:pPr>
      <w:bookmarkStart w:colFirst="0" w:colLast="0" w:name="_heading=h.ot6bl0igux7i" w:id="65"/>
      <w:bookmarkEnd w:id="65"/>
      <w:r w:rsidDel="00000000" w:rsidR="00000000" w:rsidRPr="00000000">
        <w:rPr>
          <w:rFonts w:ascii="Times New Roman" w:cs="Times New Roman" w:eastAsia="Times New Roman" w:hAnsi="Times New Roman"/>
          <w:rtl w:val="0"/>
        </w:rPr>
        <w:t xml:space="preserve">1. Kết luận</w:t>
      </w:r>
    </w:p>
    <w:p w:rsidR="00000000" w:rsidDel="00000000" w:rsidP="00000000" w:rsidRDefault="00000000" w:rsidRPr="00000000" w14:paraId="0000024E">
      <w:pPr>
        <w:spacing w:after="120" w:line="276" w:lineRule="auto"/>
        <w:ind w:firstLine="709"/>
        <w:rPr/>
      </w:pPr>
      <w:r w:rsidDel="00000000" w:rsidR="00000000" w:rsidRPr="00000000">
        <w:rPr>
          <w:rtl w:val="0"/>
        </w:rPr>
        <w:t xml:space="preserve">Đề tài đã hình thành nguyên mẫu ứng dụng di động hỗ trợ tiếp nhận báo cáo cứu hộ bão lũ theo hướng Edge AI và offline-first. Ứng dụng thu nhận ảnh, vị trí và thông tin nạn nhân; thực hiện suy luận ảnh trên thiết bị; lưu dữ liệu cục bộ; thử gửi qua API; đồng bộ lại khi có kết nối và cung cấp kênh SMS dự phòng trên Android.</w:t>
      </w:r>
    </w:p>
    <w:p w:rsidR="00000000" w:rsidDel="00000000" w:rsidP="00000000" w:rsidRDefault="00000000" w:rsidRPr="00000000" w14:paraId="0000024F">
      <w:pPr>
        <w:spacing w:after="120" w:line="276" w:lineRule="auto"/>
        <w:ind w:firstLine="709"/>
        <w:rPr/>
      </w:pPr>
      <w:r w:rsidDel="00000000" w:rsidR="00000000" w:rsidRPr="00000000">
        <w:rPr>
          <w:rtl w:val="0"/>
        </w:rPr>
        <w:t xml:space="preserve">Kết quả đánh giá cho thấy bản ONNX bảo toàn quyết định của mô hình PyTorch trên 1.625 ảnh kiểm thử, với Accuracy 86,58% và Macro F1 85,46%. Kiến trúc phần mềm đã phân tách tầng giao diện, nghiệp vụ và dữ liệu, tạo điều kiện thay thế backend hoặc runtime AI. Tuy nhiên, source hiện tại chưa đủ để kết luận toàn bộ sản phẩm đã hoàn thành vì chưa có backend, dashboard, bản đồ phân cụm và kiểm thử đầu-cuối.</w:t>
      </w:r>
    </w:p>
    <w:p w:rsidR="00000000" w:rsidDel="00000000" w:rsidP="00000000" w:rsidRDefault="00000000" w:rsidRPr="00000000" w14:paraId="00000250">
      <w:pPr>
        <w:spacing w:after="120" w:line="276" w:lineRule="auto"/>
        <w:ind w:firstLine="709"/>
        <w:rPr/>
      </w:pPr>
      <w:r w:rsidDel="00000000" w:rsidR="00000000" w:rsidRPr="00000000">
        <w:rPr>
          <w:rtl w:val="0"/>
        </w:rPr>
        <w:t xml:space="preserve">Đóng góp của phần ứng dụng nằm ở việc chuẩn hóa báo cáo cứu hộ tại nguồn và chứng minh khả năng đưa mô hình ảnh xuống thiết bị. Đây là nền tảng để tiếp tục nghiên cứu hợp nhất báo cáo, phân cụm sự kiện và xếp hạng ưu tiên, nhưng chưa phải hệ thống điều phối có thể sử dụng trong tác nghiệp thực tế.</w:t>
      </w:r>
    </w:p>
    <w:p w:rsidR="00000000" w:rsidDel="00000000" w:rsidP="00000000" w:rsidRDefault="00000000" w:rsidRPr="00000000" w14:paraId="00000251">
      <w:pPr>
        <w:pStyle w:val="Heading2"/>
        <w:spacing w:after="80" w:before="80" w:line="276" w:lineRule="auto"/>
        <w:rPr>
          <w:rFonts w:ascii="Times New Roman" w:cs="Times New Roman" w:eastAsia="Times New Roman" w:hAnsi="Times New Roman"/>
        </w:rPr>
      </w:pPr>
      <w:bookmarkStart w:colFirst="0" w:colLast="0" w:name="_heading=h.ey4xvs54mpto" w:id="66"/>
      <w:bookmarkEnd w:id="66"/>
      <w:r w:rsidDel="00000000" w:rsidR="00000000" w:rsidRPr="00000000">
        <w:rPr>
          <w:rFonts w:ascii="Times New Roman" w:cs="Times New Roman" w:eastAsia="Times New Roman" w:hAnsi="Times New Roman"/>
          <w:rtl w:val="0"/>
        </w:rPr>
        <w:t xml:space="preserve">2. Kiến nghị</w:t>
      </w:r>
    </w:p>
    <w:p w:rsidR="00000000" w:rsidDel="00000000" w:rsidP="00000000" w:rsidRDefault="00000000" w:rsidRPr="00000000" w14:paraId="00000252">
      <w:pPr>
        <w:spacing w:after="120" w:line="276" w:lineRule="auto"/>
        <w:ind w:firstLine="709"/>
        <w:rPr/>
      </w:pPr>
      <w:r w:rsidDel="00000000" w:rsidR="00000000" w:rsidRPr="00000000">
        <w:rPr>
          <w:rtl w:val="0"/>
        </w:rPr>
        <w:t xml:space="preserve">Thứ nhất, cần đóng gói đầy đủ model.onnx, model.pte, model_manifest.json và kiểm thử trên ít nhất một thiết bị Android thật. Báo cáo cần bổ sung thời gian suy luận, bộ nhớ, pin và ma trận nhầm lẫn theo từng lớp.</w:t>
      </w:r>
    </w:p>
    <w:p w:rsidR="00000000" w:rsidDel="00000000" w:rsidP="00000000" w:rsidRDefault="00000000" w:rsidRPr="00000000" w14:paraId="00000253">
      <w:pPr>
        <w:spacing w:after="120" w:line="276" w:lineRule="auto"/>
        <w:ind w:firstLine="709"/>
        <w:rPr/>
      </w:pPr>
      <w:r w:rsidDel="00000000" w:rsidR="00000000" w:rsidRPr="00000000">
        <w:rPr>
          <w:rtl w:val="0"/>
        </w:rPr>
        <w:t xml:space="preserve">Thứ hai, cần nối mô-đun lựa chọn chế độ truyền vào controller chính; hoàn thiện đo throughput, nén ảnh, chỉ gửi metadata và hàng đợi offline; sau đó thực nghiệm trong các cấu hình Wi-Fi, 4G, mạng giới hạn băng thông và mất mạng.</w:t>
      </w:r>
    </w:p>
    <w:p w:rsidR="00000000" w:rsidDel="00000000" w:rsidP="00000000" w:rsidRDefault="00000000" w:rsidRPr="00000000" w14:paraId="00000254">
      <w:pPr>
        <w:spacing w:after="120" w:line="276" w:lineRule="auto"/>
        <w:ind w:firstLine="709"/>
        <w:rPr/>
      </w:pPr>
      <w:r w:rsidDel="00000000" w:rsidR="00000000" w:rsidRPr="00000000">
        <w:rPr>
          <w:rtl w:val="0"/>
        </w:rPr>
        <w:t xml:space="preserve">Thứ ba, cần phát triển hoặc đưa vào repository nhánh backend, cơ sở dữ liệu, thuật toán phân cụm và dashboard bản đồ; công bố hợp đồng API có phiên bản và xây dựng kiểm thử tích hợp từ ứng dụng đến trung tâm điều phối.</w:t>
      </w:r>
    </w:p>
    <w:p w:rsidR="00000000" w:rsidDel="00000000" w:rsidP="00000000" w:rsidRDefault="00000000" w:rsidRPr="00000000" w14:paraId="00000255">
      <w:pPr>
        <w:spacing w:after="120" w:line="276" w:lineRule="auto"/>
        <w:ind w:firstLine="709"/>
        <w:rPr/>
      </w:pPr>
      <w:r w:rsidDel="00000000" w:rsidR="00000000" w:rsidRPr="00000000">
        <w:rPr>
          <w:rtl w:val="0"/>
        </w:rPr>
        <w:t xml:space="preserve">Thứ tư, trước khi thử nghiệm thực địa phải thay cơ chế tài khoản demo bằng xác thực an toàn, mã hóa dữ liệu nhạy cảm, xin quyền minh bạch, kiểm chứng số điện thoại khẩn cấp và có quy trình phối hợp với cơ quan cứu hộ. Kết quả AI chỉ nên là thông tin tham khảo có khả năng được con người kiểm tra lại.</w:t>
      </w:r>
    </w:p>
    <w:p w:rsidR="00000000" w:rsidDel="00000000" w:rsidP="00000000" w:rsidRDefault="00000000" w:rsidRPr="00000000" w14:paraId="00000256">
      <w:pPr>
        <w:pStyle w:val="Heading1"/>
        <w:rPr/>
      </w:pPr>
      <w:bookmarkStart w:colFirst="0" w:colLast="0" w:name="_heading=h.se8gjxpt1h51" w:id="67"/>
      <w:bookmarkEnd w:id="67"/>
      <w:r w:rsidDel="00000000" w:rsidR="00000000" w:rsidRPr="00000000">
        <w:rPr>
          <w:rtl w:val="0"/>
        </w:rPr>
      </w:r>
    </w:p>
    <w:p w:rsidR="00000000" w:rsidDel="00000000" w:rsidP="00000000" w:rsidRDefault="00000000" w:rsidRPr="00000000" w14:paraId="00000257">
      <w:pPr>
        <w:pStyle w:val="Heading1"/>
        <w:rPr/>
      </w:pPr>
      <w:bookmarkStart w:colFirst="0" w:colLast="0" w:name="_heading=h.irdh77e0u1z7" w:id="68"/>
      <w:bookmarkEnd w:id="68"/>
      <w:r w:rsidDel="00000000" w:rsidR="00000000" w:rsidRPr="00000000">
        <w:rPr>
          <w:rtl w:val="0"/>
        </w:rPr>
      </w:r>
    </w:p>
    <w:p w:rsidR="00000000" w:rsidDel="00000000" w:rsidP="00000000" w:rsidRDefault="00000000" w:rsidRPr="00000000" w14:paraId="00000258">
      <w:pPr>
        <w:pStyle w:val="Heading1"/>
        <w:rPr/>
      </w:pPr>
      <w:bookmarkStart w:colFirst="0" w:colLast="0" w:name="_heading=h.586znocy4wev" w:id="69"/>
      <w:bookmarkEnd w:id="69"/>
      <w:r w:rsidDel="00000000" w:rsidR="00000000" w:rsidRPr="00000000">
        <w:rPr>
          <w:rtl w:val="0"/>
        </w:rPr>
      </w:r>
    </w:p>
    <w:p w:rsidR="00000000" w:rsidDel="00000000" w:rsidP="00000000" w:rsidRDefault="00000000" w:rsidRPr="00000000" w14:paraId="00000259">
      <w:pPr>
        <w:pStyle w:val="Heading1"/>
        <w:rPr/>
      </w:pPr>
      <w:bookmarkStart w:colFirst="0" w:colLast="0" w:name="_heading=h.25htagirvth" w:id="70"/>
      <w:bookmarkEnd w:id="70"/>
      <w:r w:rsidDel="00000000" w:rsidR="00000000" w:rsidRPr="00000000">
        <w:rPr>
          <w:rtl w:val="0"/>
        </w:rPr>
      </w:r>
    </w:p>
    <w:p w:rsidR="00000000" w:rsidDel="00000000" w:rsidP="00000000" w:rsidRDefault="00000000" w:rsidRPr="00000000" w14:paraId="0000025A">
      <w:pPr>
        <w:pStyle w:val="Heading1"/>
        <w:spacing w:after="80" w:before="160" w:line="276" w:lineRule="auto"/>
        <w:jc w:val="left"/>
        <w:rPr>
          <w:rFonts w:ascii="Times New Roman" w:cs="Times New Roman" w:eastAsia="Times New Roman" w:hAnsi="Times New Roman"/>
        </w:rPr>
      </w:pPr>
      <w:bookmarkStart w:colFirst="0" w:colLast="0" w:name="_heading=h.i3z5uy81k8ta" w:id="71"/>
      <w:bookmarkEnd w:id="71"/>
      <w:r w:rsidDel="00000000" w:rsidR="00000000" w:rsidRPr="00000000">
        <w:rPr>
          <w:rFonts w:ascii="Times New Roman" w:cs="Times New Roman" w:eastAsia="Times New Roman" w:hAnsi="Times New Roman"/>
          <w:rtl w:val="0"/>
        </w:rPr>
        <w:t xml:space="preserve">TÀI LIỆU THAM KHẢO</w:t>
      </w:r>
    </w:p>
    <w:p w:rsidR="00000000" w:rsidDel="00000000" w:rsidP="00000000" w:rsidRDefault="00000000" w:rsidRPr="00000000" w14:paraId="0000025B">
      <w:pPr>
        <w:spacing w:after="120" w:line="276" w:lineRule="auto"/>
        <w:rPr/>
      </w:pPr>
      <w:r w:rsidDel="00000000" w:rsidR="00000000" w:rsidRPr="00000000">
        <w:rPr>
          <w:rtl w:val="0"/>
        </w:rPr>
        <w:t xml:space="preserve">[1] Đinh Nhật Quang, Tạ Quang Chiểu và Trịnh Trần Tiểu Long, “Tổng quan ứng dụng phương pháp học máy trong dự báo lũ”, Tạp chí Khoa học và Công nghệ Thủy lợi, số 79, tr. 89–101, 2023.</w:t>
      </w:r>
    </w:p>
    <w:p w:rsidR="00000000" w:rsidDel="00000000" w:rsidP="00000000" w:rsidRDefault="00000000" w:rsidRPr="00000000" w14:paraId="0000025C">
      <w:pPr>
        <w:spacing w:after="120" w:line="276" w:lineRule="auto"/>
        <w:rPr/>
      </w:pPr>
      <w:r w:rsidDel="00000000" w:rsidR="00000000" w:rsidRPr="00000000">
        <w:rPr>
          <w:rtl w:val="0"/>
        </w:rPr>
        <w:t xml:space="preserve">[2] K.-A. C. Quan, V.-T. Nguyen, T.-C. Nguyen, T. V. Nguyen và M.-T. Tran, “Flood Level Prediction via Human Pose Estimation from Social Media Images”, Proceedings of ICMR, tr. 296–300, 2020.</w:t>
      </w:r>
    </w:p>
    <w:p w:rsidR="00000000" w:rsidDel="00000000" w:rsidP="00000000" w:rsidRDefault="00000000" w:rsidRPr="00000000" w14:paraId="0000025D">
      <w:pPr>
        <w:spacing w:after="120" w:line="276" w:lineRule="auto"/>
        <w:rPr/>
      </w:pPr>
      <w:r w:rsidDel="00000000" w:rsidR="00000000" w:rsidRPr="00000000">
        <w:rPr>
          <w:rtl w:val="0"/>
        </w:rPr>
        <w:t xml:space="preserve">[3] H. D. Nguyen và cộng sự, “A novel combination of deep neural network and Manta ray foraging optimization for flood susceptibility mapping in Quang Ngai province, Vietnam”, Geocarto International, tập 37, số 25, tr. 7531–7555, 2022.</w:t>
      </w:r>
    </w:p>
    <w:p w:rsidR="00000000" w:rsidDel="00000000" w:rsidP="00000000" w:rsidRDefault="00000000" w:rsidRPr="00000000" w14:paraId="0000025E">
      <w:pPr>
        <w:spacing w:after="120" w:line="276" w:lineRule="auto"/>
        <w:rPr/>
      </w:pPr>
      <w:r w:rsidDel="00000000" w:rsidR="00000000" w:rsidRPr="00000000">
        <w:rPr>
          <w:rtl w:val="0"/>
        </w:rPr>
        <w:t xml:space="preserve">[4] F. Alam, F. Ofli và M. Imran, “CrisisMMD: Multimodal Twitter Datasets from Natural Disasters”, Proceedings of ICWSM, 2018.</w:t>
      </w:r>
    </w:p>
    <w:p w:rsidR="00000000" w:rsidDel="00000000" w:rsidP="00000000" w:rsidRDefault="00000000" w:rsidRPr="00000000" w14:paraId="0000025F">
      <w:pPr>
        <w:spacing w:after="120" w:line="276" w:lineRule="auto"/>
        <w:rPr/>
      </w:pPr>
      <w:r w:rsidDel="00000000" w:rsidR="00000000" w:rsidRPr="00000000">
        <w:rPr>
          <w:rtl w:val="0"/>
        </w:rPr>
        <w:t xml:space="preserve">[5] M. Rahnemoonfar và cộng sự, “FloodNet: A High Resolution Aerial Imagery Dataset for Post Flood Scene Understanding”, IEEE Access, 2021.</w:t>
      </w:r>
    </w:p>
    <w:p w:rsidR="00000000" w:rsidDel="00000000" w:rsidP="00000000" w:rsidRDefault="00000000" w:rsidRPr="00000000" w14:paraId="00000260">
      <w:pPr>
        <w:spacing w:after="120" w:line="276" w:lineRule="auto"/>
        <w:rPr/>
      </w:pPr>
      <w:r w:rsidDel="00000000" w:rsidR="00000000" w:rsidRPr="00000000">
        <w:rPr>
          <w:rtl w:val="0"/>
        </w:rPr>
        <w:t xml:space="preserve">[6] F. Ofli, F. Alam và M. Imran, “Analysis of Social Media Data using Multimodal Deep Learning for Disaster Response”, Proceedings of ISCRAM, 2020.</w:t>
      </w:r>
    </w:p>
    <w:p w:rsidR="00000000" w:rsidDel="00000000" w:rsidP="00000000" w:rsidRDefault="00000000" w:rsidRPr="00000000" w14:paraId="00000261">
      <w:pPr>
        <w:spacing w:after="120" w:line="276" w:lineRule="auto"/>
        <w:rPr/>
      </w:pPr>
      <w:r w:rsidDel="00000000" w:rsidR="00000000" w:rsidRPr="00000000">
        <w:rPr>
          <w:rtl w:val="0"/>
        </w:rPr>
        <w:t xml:space="preserve">[7] Y. Duan và cộng sự, “A New Lightweight Convolutional Neural Network for Multi-Scale Land Surface Water Extraction from GaoFen-1D Satellite Images”, Remote Sensing, tập 13, số 22, 2021.</w:t>
      </w:r>
    </w:p>
    <w:p w:rsidR="00000000" w:rsidDel="00000000" w:rsidP="00000000" w:rsidRDefault="00000000" w:rsidRPr="00000000" w14:paraId="00000262">
      <w:pPr>
        <w:spacing w:after="120" w:line="276" w:lineRule="auto"/>
        <w:rPr/>
      </w:pPr>
      <w:r w:rsidDel="00000000" w:rsidR="00000000" w:rsidRPr="00000000">
        <w:rPr>
          <w:rtl w:val="0"/>
        </w:rPr>
        <w:t xml:space="preserve">[8] C. Kyrkou và T. Theocharides, “EmergencyNet: Efficient Aerial Image Classification for Drone-Based Emergency Monitoring Using Atrous Convolutional Feature Fusion”, IEEE Journal of Selected Topics in Applied Earth Observations and Remote Sensing, tập 13, tr. 1687–1699, 2020.</w:t>
      </w:r>
    </w:p>
    <w:p w:rsidR="00000000" w:rsidDel="00000000" w:rsidP="00000000" w:rsidRDefault="00000000" w:rsidRPr="00000000" w14:paraId="00000263">
      <w:pPr>
        <w:spacing w:after="120" w:line="276" w:lineRule="auto"/>
        <w:rPr/>
      </w:pPr>
      <w:r w:rsidDel="00000000" w:rsidR="00000000" w:rsidRPr="00000000">
        <w:rPr>
          <w:rtl w:val="0"/>
        </w:rPr>
        <w:t xml:space="preserve">[9] A. Howard và cộng sự, “Searching for MobileNetV3”, Proceedings of the IEEE/CVF International Conference on Computer Vision, 2019.</w:t>
      </w:r>
    </w:p>
    <w:p w:rsidR="00000000" w:rsidDel="00000000" w:rsidP="00000000" w:rsidRDefault="00000000" w:rsidRPr="00000000" w14:paraId="00000264">
      <w:pPr>
        <w:spacing w:after="120" w:line="276" w:lineRule="auto"/>
        <w:rPr/>
      </w:pPr>
      <w:r w:rsidDel="00000000" w:rsidR="00000000" w:rsidRPr="00000000">
        <w:rPr>
          <w:rtl w:val="0"/>
        </w:rPr>
        <w:t xml:space="preserve">[10] Flutter, “Flutter documentation”, https://docs.flutter.dev/.</w:t>
      </w:r>
    </w:p>
    <w:p w:rsidR="00000000" w:rsidDel="00000000" w:rsidP="00000000" w:rsidRDefault="00000000" w:rsidRPr="00000000" w14:paraId="00000265">
      <w:pPr>
        <w:spacing w:after="120" w:line="276" w:lineRule="auto"/>
        <w:rPr/>
      </w:pPr>
      <w:r w:rsidDel="00000000" w:rsidR="00000000" w:rsidRPr="00000000">
        <w:rPr>
          <w:rtl w:val="0"/>
        </w:rPr>
        <w:t xml:space="preserve">[11] Microsoft, “ONNX Runtime documentation”, https://onnxruntime.ai/docs/.</w:t>
      </w:r>
    </w:p>
    <w:p w:rsidR="00000000" w:rsidDel="00000000" w:rsidP="00000000" w:rsidRDefault="00000000" w:rsidRPr="00000000" w14:paraId="00000266">
      <w:pPr>
        <w:spacing w:after="120" w:line="276" w:lineRule="auto"/>
        <w:rPr/>
      </w:pPr>
      <w:r w:rsidDel="00000000" w:rsidR="00000000" w:rsidRPr="00000000">
        <w:rPr>
          <w:rtl w:val="0"/>
        </w:rPr>
        <w:t xml:space="preserve">[12] PyTorch, “ExecuTorch documentation”, https://pytorch.org/executorch/.</w:t>
      </w:r>
    </w:p>
    <w:p w:rsidR="00000000" w:rsidDel="00000000" w:rsidP="00000000" w:rsidRDefault="00000000" w:rsidRPr="00000000" w14:paraId="00000267">
      <w:pPr>
        <w:pStyle w:val="Heading1"/>
        <w:spacing w:after="80" w:before="160" w:line="276" w:lineRule="auto"/>
        <w:rPr>
          <w:rFonts w:ascii="Times New Roman" w:cs="Times New Roman" w:eastAsia="Times New Roman" w:hAnsi="Times New Roman"/>
        </w:rPr>
      </w:pPr>
      <w:bookmarkStart w:colFirst="0" w:colLast="0" w:name="_heading=h.f0114kbn2yvz" w:id="72"/>
      <w:bookmarkEnd w:id="72"/>
      <w:r w:rsidDel="00000000" w:rsidR="00000000" w:rsidRPr="00000000">
        <w:rPr>
          <w:rFonts w:ascii="Times New Roman" w:cs="Times New Roman" w:eastAsia="Times New Roman" w:hAnsi="Times New Roman"/>
          <w:rtl w:val="0"/>
        </w:rPr>
        <w:t xml:space="preserve">PHỤ LỤC</w:t>
      </w:r>
    </w:p>
    <w:p w:rsidR="00000000" w:rsidDel="00000000" w:rsidP="00000000" w:rsidRDefault="00000000" w:rsidRPr="00000000" w14:paraId="00000268">
      <w:pPr>
        <w:pStyle w:val="Heading2"/>
        <w:spacing w:after="120" w:line="276" w:lineRule="auto"/>
        <w:rPr>
          <w:rFonts w:ascii="Times New Roman" w:cs="Times New Roman" w:eastAsia="Times New Roman" w:hAnsi="Times New Roman"/>
        </w:rPr>
      </w:pPr>
      <w:bookmarkStart w:colFirst="0" w:colLast="0" w:name="_heading=h.7c0hrv9uxdbj" w:id="73"/>
      <w:bookmarkEnd w:id="73"/>
      <w:r w:rsidDel="00000000" w:rsidR="00000000" w:rsidRPr="00000000">
        <w:rPr>
          <w:rFonts w:ascii="Times New Roman" w:cs="Times New Roman" w:eastAsia="Times New Roman" w:hAnsi="Times New Roman"/>
          <w:rtl w:val="0"/>
        </w:rPr>
        <w:t xml:space="preserve">Phụ lục A. Cấu trúc mã nguồn ứng dụng</w:t>
      </w:r>
    </w:p>
    <w:p w:rsidR="00000000" w:rsidDel="00000000" w:rsidP="00000000" w:rsidRDefault="00000000" w:rsidRPr="00000000" w14:paraId="00000269">
      <w:pPr>
        <w:spacing w:after="120" w:line="276" w:lineRule="auto"/>
        <w:ind w:firstLine="709"/>
        <w:rPr/>
      </w:pPr>
      <w:r w:rsidDel="00000000" w:rsidR="00000000" w:rsidRPr="00000000">
        <w:rPr>
          <w:rtl w:val="0"/>
        </w:rPr>
        <w:t xml:space="preserve">Mã nguồn Flutter nằm tại fe/app. Thư mục lib/domain chứa entity, repository interface và use case; lib/data chứa data source và repository implementation; lib/presentation chứa controller, screens và widgets; android/app/src chứa cầu nối native cho SMS và ExecuTorch.</w:t>
      </w:r>
    </w:p>
    <w:p w:rsidR="00000000" w:rsidDel="00000000" w:rsidP="00000000" w:rsidRDefault="00000000" w:rsidRPr="00000000" w14:paraId="0000026A">
      <w:pPr>
        <w:pStyle w:val="Heading2"/>
        <w:spacing w:after="120" w:line="276" w:lineRule="auto"/>
        <w:rPr>
          <w:rFonts w:ascii="Times New Roman" w:cs="Times New Roman" w:eastAsia="Times New Roman" w:hAnsi="Times New Roman"/>
        </w:rPr>
      </w:pPr>
      <w:bookmarkStart w:colFirst="0" w:colLast="0" w:name="_heading=h.nkvjzotpqp35" w:id="74"/>
      <w:bookmarkEnd w:id="74"/>
      <w:r w:rsidDel="00000000" w:rsidR="00000000" w:rsidRPr="00000000">
        <w:rPr>
          <w:rFonts w:ascii="Times New Roman" w:cs="Times New Roman" w:eastAsia="Times New Roman" w:hAnsi="Times New Roman"/>
          <w:rtl w:val="0"/>
        </w:rPr>
        <w:t xml:space="preserve">Phụ lục B. Minh chứng mô hình</w:t>
      </w:r>
    </w:p>
    <w:p w:rsidR="00000000" w:rsidDel="00000000" w:rsidP="00000000" w:rsidRDefault="00000000" w:rsidRPr="00000000" w14:paraId="0000026B">
      <w:pPr>
        <w:spacing w:after="120" w:line="276" w:lineRule="auto"/>
        <w:ind w:firstLine="709"/>
        <w:rPr/>
      </w:pPr>
      <w:r w:rsidDel="00000000" w:rsidR="00000000" w:rsidRPr="00000000">
        <w:rPr>
          <w:rtl w:val="0"/>
        </w:rPr>
        <w:t xml:space="preserve">Minh chứng gồm notebook huấn luyện, checkpoint/mô hình chuyển đổi, labels.json, báo cáo so sánh PyTorch–ONNX, ma trận nhầm lẫn và các tệp dự đoán. Trước khi nộp cần chèn ảnh hoặc đường dẫn lưu trữ chính thức kèm checksum của mô hình.</w:t>
      </w:r>
    </w:p>
    <w:p w:rsidR="00000000" w:rsidDel="00000000" w:rsidP="00000000" w:rsidRDefault="00000000" w:rsidRPr="00000000" w14:paraId="0000026C">
      <w:pPr>
        <w:pStyle w:val="Heading2"/>
        <w:spacing w:after="120" w:line="276" w:lineRule="auto"/>
        <w:rPr>
          <w:rFonts w:ascii="Times New Roman" w:cs="Times New Roman" w:eastAsia="Times New Roman" w:hAnsi="Times New Roman"/>
        </w:rPr>
      </w:pPr>
      <w:bookmarkStart w:colFirst="0" w:colLast="0" w:name="_heading=h.enrgw8wd0d9f" w:id="75"/>
      <w:bookmarkEnd w:id="75"/>
      <w:r w:rsidDel="00000000" w:rsidR="00000000" w:rsidRPr="00000000">
        <w:rPr>
          <w:rFonts w:ascii="Times New Roman" w:cs="Times New Roman" w:eastAsia="Times New Roman" w:hAnsi="Times New Roman"/>
          <w:rtl w:val="0"/>
        </w:rPr>
        <w:t xml:space="preserve">Phụ lục C. Minh chứng ứng dụng</w:t>
      </w:r>
    </w:p>
    <w:p w:rsidR="00000000" w:rsidDel="00000000" w:rsidP="00000000" w:rsidRDefault="00000000" w:rsidRPr="00000000" w14:paraId="0000026D">
      <w:pPr>
        <w:spacing w:after="120" w:line="276" w:lineRule="auto"/>
        <w:rPr/>
      </w:pPr>
      <w:r w:rsidDel="00000000" w:rsidR="00000000" w:rsidRPr="00000000">
        <w:rPr>
          <w:i w:val="1"/>
          <w:iCs w:val="1"/>
          <w:rtl w:val="0"/>
        </w:rPr>
        <w:t xml:space="preserve">Cần bổ sung: ảnh cài đặt trên điện thoại; chuỗi màn hình gửi báo cáo; thử nghiệm ngoại tuyến; đồng bộ lại; log upload; SMS dự phòng; bảng cấu hình thiết bị và phiên bản phần mềm.</w:t>
      </w:r>
      <w:r w:rsidDel="00000000" w:rsidR="00000000" w:rsidRPr="00000000">
        <w:rPr>
          <w:rtl w:val="0"/>
        </w:rPr>
      </w:r>
    </w:p>
    <w:p w:rsidR="00000000" w:rsidDel="00000000" w:rsidP="00000000" w:rsidRDefault="00000000" w:rsidRPr="00000000" w14:paraId="0000026E">
      <w:pPr>
        <w:pStyle w:val="Heading2"/>
        <w:spacing w:after="120" w:line="276" w:lineRule="auto"/>
        <w:rPr>
          <w:rFonts w:ascii="Times New Roman" w:cs="Times New Roman" w:eastAsia="Times New Roman" w:hAnsi="Times New Roman"/>
        </w:rPr>
      </w:pPr>
      <w:bookmarkStart w:colFirst="0" w:colLast="0" w:name="_heading=h.tk8x6dz50ve0" w:id="76"/>
      <w:bookmarkEnd w:id="76"/>
      <w:r w:rsidDel="00000000" w:rsidR="00000000" w:rsidRPr="00000000">
        <w:rPr>
          <w:rFonts w:ascii="Times New Roman" w:cs="Times New Roman" w:eastAsia="Times New Roman" w:hAnsi="Times New Roman"/>
          <w:rtl w:val="0"/>
        </w:rPr>
        <w:t xml:space="preserve">Phụ lục D. Nội dung chờ tích hợp</w:t>
      </w:r>
    </w:p>
    <w:p w:rsidR="00000000" w:rsidDel="00000000" w:rsidP="00000000" w:rsidRDefault="00000000" w:rsidRPr="00000000" w14:paraId="0000026F">
      <w:pPr>
        <w:spacing w:after="120" w:line="276" w:lineRule="auto"/>
        <w:rPr/>
      </w:pPr>
      <w:r w:rsidDel="00000000" w:rsidR="00000000" w:rsidRPr="00000000">
        <w:rPr>
          <w:i w:val="1"/>
          <w:iCs w:val="1"/>
          <w:rtl w:val="0"/>
        </w:rPr>
        <w:t xml:space="preserve">Backend, cơ sở dữ liệu, dashboard bản đồ, thuật toán phân cụm chạy trong dịch vụ và kiểm thử đầu-cuối sẽ được bổ sung từ nhánh source tương ứng. Không sử dụng phần này làm bằng chứng hoàn thành trước khi mã nguồn và kết quả chạy được đưa vào hồ sơ.</w:t>
      </w:r>
      <w:r w:rsidDel="00000000" w:rsidR="00000000" w:rsidRPr="00000000">
        <w:rPr>
          <w:rtl w:val="0"/>
        </w:rPr>
      </w:r>
    </w:p>
    <w:p w:rsidR="00000000" w:rsidDel="00000000" w:rsidP="00000000" w:rsidRDefault="00000000" w:rsidRPr="00000000" w14:paraId="00000270">
      <w:pPr>
        <w:pStyle w:val="Heading1"/>
        <w:rPr/>
      </w:pPr>
      <w:bookmarkStart w:colFirst="0" w:colLast="0" w:name="_heading=h.nui76x5zyt3h" w:id="77"/>
      <w:bookmarkEnd w:id="77"/>
      <w:r w:rsidDel="00000000" w:rsidR="00000000" w:rsidRPr="00000000">
        <w:rPr>
          <w:rtl w:val="0"/>
        </w:rPr>
      </w:r>
    </w:p>
    <w:p w:rsidR="00000000" w:rsidDel="00000000" w:rsidP="00000000" w:rsidRDefault="00000000" w:rsidRPr="00000000" w14:paraId="00000271">
      <w:pPr>
        <w:pStyle w:val="Heading1"/>
        <w:rPr/>
      </w:pPr>
      <w:bookmarkStart w:colFirst="0" w:colLast="0" w:name="_heading=h.lok2pr3qok94" w:id="78"/>
      <w:bookmarkEnd w:id="78"/>
      <w:r w:rsidDel="00000000" w:rsidR="00000000" w:rsidRPr="00000000">
        <w:rPr>
          <w:rtl w:val="0"/>
        </w:rPr>
      </w:r>
    </w:p>
    <w:p w:rsidR="00000000" w:rsidDel="00000000" w:rsidP="00000000" w:rsidRDefault="00000000" w:rsidRPr="00000000" w14:paraId="00000272">
      <w:pPr>
        <w:pStyle w:val="Heading1"/>
        <w:rPr/>
      </w:pPr>
      <w:bookmarkStart w:colFirst="0" w:colLast="0" w:name="_heading=h.4t35wv56kd48" w:id="79"/>
      <w:bookmarkEnd w:id="79"/>
      <w:r w:rsidDel="00000000" w:rsidR="00000000" w:rsidRPr="00000000">
        <w:rPr>
          <w:rtl w:val="0"/>
        </w:rPr>
      </w:r>
    </w:p>
    <w:p w:rsidR="00000000" w:rsidDel="00000000" w:rsidP="00000000" w:rsidRDefault="00000000" w:rsidRPr="00000000" w14:paraId="00000273">
      <w:pPr>
        <w:pStyle w:val="Heading1"/>
        <w:rPr/>
      </w:pPr>
      <w:bookmarkStart w:colFirst="0" w:colLast="0" w:name="_heading=h.f9tcgrhxl34h" w:id="80"/>
      <w:bookmarkEnd w:id="80"/>
      <w:r w:rsidDel="00000000" w:rsidR="00000000" w:rsidRPr="00000000">
        <w:rPr>
          <w:rtl w:val="0"/>
        </w:rPr>
      </w:r>
    </w:p>
    <w:p w:rsidR="00000000" w:rsidDel="00000000" w:rsidP="00000000" w:rsidRDefault="00000000" w:rsidRPr="00000000" w14:paraId="00000274">
      <w:pPr>
        <w:pStyle w:val="Heading1"/>
        <w:rPr/>
      </w:pPr>
      <w:bookmarkStart w:colFirst="0" w:colLast="0" w:name="_heading=h.bqpj2mz4m46" w:id="81"/>
      <w:bookmarkEnd w:id="81"/>
      <w:r w:rsidDel="00000000" w:rsidR="00000000" w:rsidRPr="00000000">
        <w:rPr>
          <w:rtl w:val="0"/>
        </w:rPr>
      </w:r>
    </w:p>
    <w:p w:rsidR="00000000" w:rsidDel="00000000" w:rsidP="00000000" w:rsidRDefault="00000000" w:rsidRPr="00000000" w14:paraId="00000275">
      <w:pPr>
        <w:pStyle w:val="Heading1"/>
        <w:rPr/>
      </w:pPr>
      <w:bookmarkStart w:colFirst="0" w:colLast="0" w:name="_heading=h.yy7cmz5tuy7t" w:id="82"/>
      <w:bookmarkEnd w:id="82"/>
      <w:r w:rsidDel="00000000" w:rsidR="00000000" w:rsidRPr="00000000">
        <w:rPr>
          <w:rtl w:val="0"/>
        </w:rPr>
      </w:r>
    </w:p>
    <w:p w:rsidR="00000000" w:rsidDel="00000000" w:rsidP="00000000" w:rsidRDefault="00000000" w:rsidRPr="00000000" w14:paraId="00000276">
      <w:pPr>
        <w:pStyle w:val="Heading1"/>
        <w:rPr/>
      </w:pPr>
      <w:bookmarkStart w:colFirst="0" w:colLast="0" w:name="_heading=h.21e5u0yz528k" w:id="83"/>
      <w:bookmarkEnd w:id="83"/>
      <w:r w:rsidDel="00000000" w:rsidR="00000000" w:rsidRPr="00000000">
        <w:rPr>
          <w:rtl w:val="0"/>
        </w:rPr>
      </w:r>
    </w:p>
    <w:p w:rsidR="00000000" w:rsidDel="00000000" w:rsidP="00000000" w:rsidRDefault="00000000" w:rsidRPr="00000000" w14:paraId="00000277">
      <w:pPr>
        <w:pStyle w:val="Heading1"/>
        <w:rPr/>
      </w:pPr>
      <w:bookmarkStart w:colFirst="0" w:colLast="0" w:name="_heading=h.1j201ek3lrqz" w:id="84"/>
      <w:bookmarkEnd w:id="84"/>
      <w:r w:rsidDel="00000000" w:rsidR="00000000" w:rsidRPr="00000000">
        <w:rPr>
          <w:rtl w:val="0"/>
        </w:rPr>
      </w:r>
    </w:p>
    <w:p w:rsidR="00000000" w:rsidDel="00000000" w:rsidP="00000000" w:rsidRDefault="00000000" w:rsidRPr="00000000" w14:paraId="00000278">
      <w:pPr>
        <w:pStyle w:val="Heading1"/>
        <w:rPr/>
      </w:pPr>
      <w:bookmarkStart w:colFirst="0" w:colLast="0" w:name="_heading=h.kx2s01f8vdt3" w:id="85"/>
      <w:bookmarkEnd w:id="85"/>
      <w:r w:rsidDel="00000000" w:rsidR="00000000" w:rsidRPr="00000000">
        <w:rPr>
          <w:rtl w:val="0"/>
        </w:rPr>
      </w:r>
    </w:p>
    <w:p w:rsidR="00000000" w:rsidDel="00000000" w:rsidP="00000000" w:rsidRDefault="00000000" w:rsidRPr="00000000" w14:paraId="00000279">
      <w:pPr>
        <w:pStyle w:val="Heading1"/>
        <w:rPr/>
      </w:pPr>
      <w:bookmarkStart w:colFirst="0" w:colLast="0" w:name="_heading=h.7ddiyv1qenzt" w:id="86"/>
      <w:bookmarkEnd w:id="86"/>
      <w:r w:rsidDel="00000000" w:rsidR="00000000" w:rsidRPr="00000000">
        <w:rPr>
          <w:rtl w:val="0"/>
        </w:rPr>
      </w:r>
    </w:p>
    <w:p w:rsidR="00000000" w:rsidDel="00000000" w:rsidP="00000000" w:rsidRDefault="00000000" w:rsidRPr="00000000" w14:paraId="0000027A">
      <w:pPr>
        <w:pStyle w:val="Heading1"/>
        <w:spacing w:after="80" w:before="160" w:line="276" w:lineRule="auto"/>
        <w:jc w:val="left"/>
        <w:rPr>
          <w:rFonts w:ascii="Times New Roman" w:cs="Times New Roman" w:eastAsia="Times New Roman" w:hAnsi="Times New Roman"/>
        </w:rPr>
      </w:pPr>
      <w:bookmarkStart w:colFirst="0" w:colLast="0" w:name="_heading=h.2zf7z9b2rgb" w:id="87"/>
      <w:bookmarkEnd w:id="87"/>
      <w:r w:rsidDel="00000000" w:rsidR="00000000" w:rsidRPr="00000000">
        <w:rPr>
          <w:rtl w:val="0"/>
        </w:rPr>
      </w:r>
    </w:p>
    <w:p w:rsidR="00000000" w:rsidDel="00000000" w:rsidP="00000000" w:rsidRDefault="00000000" w:rsidRPr="00000000" w14:paraId="0000027B">
      <w:pPr>
        <w:pStyle w:val="Heading1"/>
        <w:spacing w:after="80" w:before="160" w:line="276" w:lineRule="auto"/>
        <w:jc w:val="left"/>
        <w:rPr>
          <w:rFonts w:ascii="Times New Roman" w:cs="Times New Roman" w:eastAsia="Times New Roman" w:hAnsi="Times New Roman"/>
        </w:rPr>
      </w:pPr>
      <w:bookmarkStart w:colFirst="0" w:colLast="0" w:name="_heading=h.ebomibulxbns" w:id="88"/>
      <w:bookmarkEnd w:id="88"/>
      <w:r w:rsidDel="00000000" w:rsidR="00000000" w:rsidRPr="00000000">
        <w:rPr>
          <w:rtl w:val="0"/>
        </w:rPr>
      </w:r>
    </w:p>
    <w:p w:rsidR="00000000" w:rsidDel="00000000" w:rsidP="00000000" w:rsidRDefault="00000000" w:rsidRPr="00000000" w14:paraId="0000027C">
      <w:pPr>
        <w:pStyle w:val="Heading1"/>
        <w:spacing w:after="80" w:before="160" w:line="276" w:lineRule="auto"/>
        <w:jc w:val="left"/>
        <w:rPr>
          <w:rFonts w:ascii="Times New Roman" w:cs="Times New Roman" w:eastAsia="Times New Roman" w:hAnsi="Times New Roman"/>
        </w:rPr>
      </w:pPr>
      <w:bookmarkStart w:colFirst="0" w:colLast="0" w:name="_heading=h.a05adbdfcls0" w:id="89"/>
      <w:bookmarkEnd w:id="89"/>
      <w:r w:rsidDel="00000000" w:rsidR="00000000" w:rsidRPr="00000000">
        <w:rPr>
          <w:rFonts w:ascii="Times New Roman" w:cs="Times New Roman" w:eastAsia="Times New Roman" w:hAnsi="Times New Roman"/>
          <w:rtl w:val="0"/>
        </w:rPr>
        <w:t xml:space="preserve">BẢN COPY THUYẾT MINH ĐỀ TÀI ĐÃ ĐƯỢC PHÊ DUYỆT</w:t>
      </w:r>
    </w:p>
    <w:p w:rsidR="00000000" w:rsidDel="00000000" w:rsidP="00000000" w:rsidRDefault="00000000" w:rsidRPr="00000000" w14:paraId="0000027D">
      <w:pPr>
        <w:spacing w:line="276" w:lineRule="auto"/>
        <w:rPr/>
      </w:pPr>
      <w:r w:rsidDel="00000000" w:rsidR="00000000" w:rsidRPr="00000000">
        <w:rPr>
          <w:i w:val="1"/>
          <w:iCs w:val="1"/>
          <w:color w:val="666666"/>
          <w:rtl w:val="0"/>
        </w:rPr>
        <w:t xml:space="preserve">[CHÈN BẢN COPY/SCAN THUYẾT MINH ĐỀ TÀI CÓ KÝ TÊN, ĐÓNG DẤU KHI GỘP BẢN PDF/IN QUYỂN]</w:t>
      </w:r>
      <w:r w:rsidDel="00000000" w:rsidR="00000000" w:rsidRPr="00000000">
        <w:rPr>
          <w:rtl w:val="0"/>
        </w:rPr>
      </w:r>
    </w:p>
    <w:p w:rsidR="00000000" w:rsidDel="00000000" w:rsidP="00000000" w:rsidRDefault="00000000" w:rsidRPr="00000000" w14:paraId="0000027E">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7F">
      <w:pPr>
        <w:pStyle w:val="Heading1"/>
        <w:spacing w:after="80" w:before="160" w:line="276" w:lineRule="auto"/>
        <w:rPr>
          <w:rFonts w:ascii="Times New Roman" w:cs="Times New Roman" w:eastAsia="Times New Roman" w:hAnsi="Times New Roman"/>
        </w:rPr>
      </w:pPr>
      <w:bookmarkStart w:colFirst="0" w:colLast="0" w:name="_heading=h.mtia6sqbsq5x" w:id="90"/>
      <w:bookmarkEnd w:id="90"/>
      <w:r w:rsidDel="00000000" w:rsidR="00000000" w:rsidRPr="00000000">
        <w:rPr>
          <w:rFonts w:ascii="Times New Roman" w:cs="Times New Roman" w:eastAsia="Times New Roman" w:hAnsi="Times New Roman"/>
          <w:rtl w:val="0"/>
        </w:rPr>
        <w:t xml:space="preserve">BÁO CÁO MINH CHỨNG SẢN PHẨM </w:t>
      </w:r>
    </w:p>
    <w:p w:rsidR="00000000" w:rsidDel="00000000" w:rsidP="00000000" w:rsidRDefault="00000000" w:rsidRPr="00000000" w14:paraId="00000280">
      <w:pPr>
        <w:rPr>
          <w:b w:val="1"/>
          <w:bCs w:val="1"/>
        </w:rPr>
      </w:pPr>
      <w:r w:rsidDel="00000000" w:rsidR="00000000" w:rsidRPr="00000000">
        <w:rPr>
          <w:b w:val="1"/>
          <w:bCs w:val="1"/>
          <w:rtl w:val="0"/>
        </w:rPr>
        <w:tab/>
        <w:tab/>
        <w:tab/>
        <w:tab/>
        <w:t xml:space="preserve">MÃ ĐỀ TÀI: THS2026-68 </w:t>
      </w:r>
      <w:r w:rsidDel="00000000" w:rsidR="00000000" w:rsidRPr="00000000">
        <w:rPr>
          <w:rtl w:val="0"/>
        </w:rPr>
      </w:r>
    </w:p>
    <w:p w:rsidR="00000000" w:rsidDel="00000000" w:rsidP="00000000" w:rsidRDefault="00000000" w:rsidRPr="00000000" w14:paraId="00000281">
      <w:pPr>
        <w:pStyle w:val="Heading1"/>
        <w:spacing w:after="80" w:before="160" w:line="276" w:lineRule="auto"/>
        <w:rPr>
          <w:rFonts w:ascii="Times New Roman" w:cs="Times New Roman" w:eastAsia="Times New Roman" w:hAnsi="Times New Roman"/>
          <w:i w:val="1"/>
          <w:iCs w:val="1"/>
          <w:color w:val="0000ff"/>
        </w:rPr>
      </w:pPr>
      <w:bookmarkStart w:colFirst="0" w:colLast="0" w:name="_heading=h.sb5720i0ttmf" w:id="91"/>
      <w:bookmarkEnd w:id="91"/>
      <w:r w:rsidDel="00000000" w:rsidR="00000000" w:rsidRPr="00000000">
        <w:rPr>
          <w:rFonts w:ascii="Times New Roman" w:cs="Times New Roman" w:eastAsia="Times New Roman" w:hAnsi="Times New Roman"/>
          <w:i w:val="1"/>
          <w:iCs w:val="1"/>
          <w:color w:val="0000ff"/>
          <w:rtl w:val="0"/>
        </w:rPr>
        <w:t xml:space="preserve">(ĐĂNG KÝ Ở MỤC I, II VÀ III THUỘC MỤC 16 CỦA THUYẾT MINH)</w:t>
      </w:r>
    </w:p>
    <w:p w:rsidR="00000000" w:rsidDel="00000000" w:rsidP="00000000" w:rsidRDefault="00000000" w:rsidRPr="00000000" w14:paraId="00000282">
      <w:pPr>
        <w:spacing w:line="276" w:lineRule="auto"/>
        <w:rPr/>
      </w:pPr>
      <w:r w:rsidDel="00000000" w:rsidR="00000000" w:rsidRPr="00000000">
        <w:rPr>
          <w:i w:val="1"/>
          <w:iCs w:val="1"/>
          <w:color w:val="666666"/>
          <w:rtl w:val="0"/>
        </w:rPr>
        <w:t xml:space="preserve">[CHÈN MINH CHỨNG CÁC SẢN PHẨM TƯƠNG ỨNG]</w:t>
      </w:r>
      <w:r w:rsidDel="00000000" w:rsidR="00000000" w:rsidRPr="00000000">
        <w:rPr>
          <w:rtl w:val="0"/>
        </w:rPr>
      </w:r>
    </w:p>
    <w:p w:rsidR="00000000" w:rsidDel="00000000" w:rsidP="00000000" w:rsidRDefault="00000000" w:rsidRPr="00000000" w14:paraId="00000283">
      <w:pPr>
        <w:pStyle w:val="Heading1"/>
        <w:spacing w:after="80" w:before="160" w:line="276" w:lineRule="auto"/>
        <w:rPr>
          <w:rFonts w:ascii="Times New Roman" w:cs="Times New Roman" w:eastAsia="Times New Roman" w:hAnsi="Times New Roman"/>
        </w:rPr>
      </w:pPr>
      <w:bookmarkStart w:colFirst="0" w:colLast="0" w:name="_heading=h.bzph6xbgdw7y" w:id="92"/>
      <w:bookmarkEnd w:id="92"/>
      <w:r w:rsidDel="00000000" w:rsidR="00000000" w:rsidRPr="00000000">
        <w:rPr>
          <w:rtl w:val="0"/>
        </w:rPr>
      </w:r>
    </w:p>
    <w:p w:rsidR="00000000" w:rsidDel="00000000" w:rsidP="00000000" w:rsidRDefault="00000000" w:rsidRPr="00000000" w14:paraId="00000284">
      <w:pPr>
        <w:pStyle w:val="Heading1"/>
        <w:spacing w:after="80" w:before="160" w:line="276" w:lineRule="auto"/>
        <w:rPr>
          <w:rFonts w:ascii="Times New Roman" w:cs="Times New Roman" w:eastAsia="Times New Roman" w:hAnsi="Times New Roman"/>
        </w:rPr>
      </w:pPr>
      <w:bookmarkStart w:colFirst="0" w:colLast="0" w:name="_heading=h.1fjam4i49soo" w:id="93"/>
      <w:bookmarkEnd w:id="93"/>
      <w:r w:rsidDel="00000000" w:rsidR="00000000" w:rsidRPr="00000000">
        <w:rPr>
          <w:rtl w:val="0"/>
        </w:rPr>
      </w:r>
    </w:p>
    <w:p w:rsidR="00000000" w:rsidDel="00000000" w:rsidP="00000000" w:rsidRDefault="00000000" w:rsidRPr="00000000" w14:paraId="00000285">
      <w:pPr>
        <w:pStyle w:val="Heading1"/>
        <w:spacing w:after="80" w:before="160" w:line="276" w:lineRule="auto"/>
        <w:rPr>
          <w:rFonts w:ascii="Times New Roman" w:cs="Times New Roman" w:eastAsia="Times New Roman" w:hAnsi="Times New Roman"/>
        </w:rPr>
      </w:pPr>
      <w:bookmarkStart w:colFirst="0" w:colLast="0" w:name="_heading=h.cnb5g0nhftu0" w:id="94"/>
      <w:bookmarkEnd w:id="94"/>
      <w:r w:rsidDel="00000000" w:rsidR="00000000" w:rsidRPr="00000000">
        <w:rPr>
          <w:rtl w:val="0"/>
        </w:rPr>
      </w:r>
    </w:p>
    <w:p w:rsidR="00000000" w:rsidDel="00000000" w:rsidP="00000000" w:rsidRDefault="00000000" w:rsidRPr="00000000" w14:paraId="00000286">
      <w:pPr>
        <w:pStyle w:val="Heading1"/>
        <w:spacing w:after="80" w:before="160" w:line="276" w:lineRule="auto"/>
        <w:rPr>
          <w:rFonts w:ascii="Times New Roman" w:cs="Times New Roman" w:eastAsia="Times New Roman" w:hAnsi="Times New Roman"/>
        </w:rPr>
      </w:pPr>
      <w:bookmarkStart w:colFirst="0" w:colLast="0" w:name="_heading=h.syclpokk0ujd" w:id="95"/>
      <w:bookmarkEnd w:id="95"/>
      <w:r w:rsidDel="00000000" w:rsidR="00000000" w:rsidRPr="00000000">
        <w:rPr>
          <w:rtl w:val="0"/>
        </w:rPr>
      </w:r>
    </w:p>
    <w:p w:rsidR="00000000" w:rsidDel="00000000" w:rsidP="00000000" w:rsidRDefault="00000000" w:rsidRPr="00000000" w14:paraId="00000287">
      <w:pPr>
        <w:pStyle w:val="Heading1"/>
        <w:spacing w:after="80" w:before="160" w:line="276" w:lineRule="auto"/>
        <w:rPr>
          <w:rFonts w:ascii="Times New Roman" w:cs="Times New Roman" w:eastAsia="Times New Roman" w:hAnsi="Times New Roman"/>
        </w:rPr>
      </w:pPr>
      <w:bookmarkStart w:colFirst="0" w:colLast="0" w:name="_heading=h.fy3flkajke31" w:id="96"/>
      <w:bookmarkEnd w:id="96"/>
      <w:r w:rsidDel="00000000" w:rsidR="00000000" w:rsidRPr="00000000">
        <w:rPr>
          <w:rtl w:val="0"/>
        </w:rPr>
      </w:r>
    </w:p>
    <w:p w:rsidR="00000000" w:rsidDel="00000000" w:rsidP="00000000" w:rsidRDefault="00000000" w:rsidRPr="00000000" w14:paraId="00000288">
      <w:pPr>
        <w:pStyle w:val="Heading1"/>
        <w:spacing w:after="80" w:before="160" w:line="276" w:lineRule="auto"/>
        <w:rPr>
          <w:rFonts w:ascii="Times New Roman" w:cs="Times New Roman" w:eastAsia="Times New Roman" w:hAnsi="Times New Roman"/>
        </w:rPr>
      </w:pPr>
      <w:bookmarkStart w:colFirst="0" w:colLast="0" w:name="_heading=h.4zzw044ew1yz" w:id="97"/>
      <w:bookmarkEnd w:id="97"/>
      <w:r w:rsidDel="00000000" w:rsidR="00000000" w:rsidRPr="00000000">
        <w:rPr>
          <w:rtl w:val="0"/>
        </w:rPr>
      </w:r>
    </w:p>
    <w:p w:rsidR="00000000" w:rsidDel="00000000" w:rsidP="00000000" w:rsidRDefault="00000000" w:rsidRPr="00000000" w14:paraId="00000289">
      <w:pPr>
        <w:pStyle w:val="Heading1"/>
        <w:spacing w:after="80" w:before="160" w:line="276" w:lineRule="auto"/>
        <w:rPr>
          <w:rFonts w:ascii="Times New Roman" w:cs="Times New Roman" w:eastAsia="Times New Roman" w:hAnsi="Times New Roman"/>
        </w:rPr>
      </w:pPr>
      <w:bookmarkStart w:colFirst="0" w:colLast="0" w:name="_heading=h.ljhissn5usz8" w:id="98"/>
      <w:bookmarkEnd w:id="98"/>
      <w:r w:rsidDel="00000000" w:rsidR="00000000" w:rsidRPr="00000000">
        <w:rPr>
          <w:rtl w:val="0"/>
        </w:rPr>
      </w:r>
    </w:p>
    <w:p w:rsidR="00000000" w:rsidDel="00000000" w:rsidP="00000000" w:rsidRDefault="00000000" w:rsidRPr="00000000" w14:paraId="0000028A">
      <w:pPr>
        <w:pStyle w:val="Heading1"/>
        <w:spacing w:after="80" w:before="160" w:line="276" w:lineRule="auto"/>
        <w:rPr>
          <w:rFonts w:ascii="Times New Roman" w:cs="Times New Roman" w:eastAsia="Times New Roman" w:hAnsi="Times New Roman"/>
        </w:rPr>
      </w:pPr>
      <w:bookmarkStart w:colFirst="0" w:colLast="0" w:name="_heading=h.r18dgogilby1" w:id="99"/>
      <w:bookmarkEnd w:id="99"/>
      <w:r w:rsidDel="00000000" w:rsidR="00000000" w:rsidRPr="00000000">
        <w:rPr>
          <w:rtl w:val="0"/>
        </w:rPr>
      </w:r>
    </w:p>
    <w:p w:rsidR="00000000" w:rsidDel="00000000" w:rsidP="00000000" w:rsidRDefault="00000000" w:rsidRPr="00000000" w14:paraId="0000028B">
      <w:pPr>
        <w:pStyle w:val="Heading1"/>
        <w:spacing w:after="80" w:before="160" w:line="276" w:lineRule="auto"/>
        <w:rPr>
          <w:rFonts w:ascii="Times New Roman" w:cs="Times New Roman" w:eastAsia="Times New Roman" w:hAnsi="Times New Roman"/>
        </w:rPr>
      </w:pPr>
      <w:bookmarkStart w:colFirst="0" w:colLast="0" w:name="_heading=h.14tp36uafxc6" w:id="100"/>
      <w:bookmarkEnd w:id="100"/>
      <w:r w:rsidDel="00000000" w:rsidR="00000000" w:rsidRPr="00000000">
        <w:rPr>
          <w:rtl w:val="0"/>
        </w:rPr>
      </w:r>
    </w:p>
    <w:p w:rsidR="00000000" w:rsidDel="00000000" w:rsidP="00000000" w:rsidRDefault="00000000" w:rsidRPr="00000000" w14:paraId="0000028C">
      <w:pPr>
        <w:pStyle w:val="Heading1"/>
        <w:spacing w:after="80" w:before="160" w:line="276" w:lineRule="auto"/>
        <w:rPr>
          <w:rFonts w:ascii="Times New Roman" w:cs="Times New Roman" w:eastAsia="Times New Roman" w:hAnsi="Times New Roman"/>
        </w:rPr>
      </w:pPr>
      <w:bookmarkStart w:colFirst="0" w:colLast="0" w:name="_heading=h.yh0b8w7i0iqd" w:id="101"/>
      <w:bookmarkEnd w:id="101"/>
      <w:r w:rsidDel="00000000" w:rsidR="00000000" w:rsidRPr="00000000">
        <w:rPr>
          <w:rtl w:val="0"/>
        </w:rPr>
      </w:r>
    </w:p>
    <w:p w:rsidR="00000000" w:rsidDel="00000000" w:rsidP="00000000" w:rsidRDefault="00000000" w:rsidRPr="00000000" w14:paraId="0000028D">
      <w:pPr>
        <w:pStyle w:val="Heading1"/>
        <w:spacing w:after="80" w:before="160" w:line="276" w:lineRule="auto"/>
        <w:rPr>
          <w:rFonts w:ascii="Times New Roman" w:cs="Times New Roman" w:eastAsia="Times New Roman" w:hAnsi="Times New Roman"/>
        </w:rPr>
      </w:pPr>
      <w:bookmarkStart w:colFirst="0" w:colLast="0" w:name="_heading=h.a4hd3p83uhmf" w:id="102"/>
      <w:bookmarkEnd w:id="102"/>
      <w:r w:rsidDel="00000000" w:rsidR="00000000" w:rsidRPr="00000000">
        <w:rPr>
          <w:rtl w:val="0"/>
        </w:rPr>
      </w:r>
    </w:p>
    <w:p w:rsidR="00000000" w:rsidDel="00000000" w:rsidP="00000000" w:rsidRDefault="00000000" w:rsidRPr="00000000" w14:paraId="0000028E">
      <w:pPr>
        <w:pStyle w:val="Heading1"/>
        <w:spacing w:after="80" w:before="160" w:line="276" w:lineRule="auto"/>
        <w:rPr>
          <w:rFonts w:ascii="Times New Roman" w:cs="Times New Roman" w:eastAsia="Times New Roman" w:hAnsi="Times New Roman"/>
        </w:rPr>
      </w:pPr>
      <w:bookmarkStart w:colFirst="0" w:colLast="0" w:name="_heading=h.qdleksoz83xg" w:id="103"/>
      <w:bookmarkEnd w:id="103"/>
      <w:r w:rsidDel="00000000" w:rsidR="00000000" w:rsidRPr="00000000">
        <w:rPr>
          <w:rtl w:val="0"/>
        </w:rPr>
      </w:r>
    </w:p>
    <w:p w:rsidR="00000000" w:rsidDel="00000000" w:rsidP="00000000" w:rsidRDefault="00000000" w:rsidRPr="00000000" w14:paraId="0000028F">
      <w:pPr>
        <w:pStyle w:val="Heading1"/>
        <w:spacing w:after="80" w:before="160" w:line="276" w:lineRule="auto"/>
        <w:rPr>
          <w:rFonts w:ascii="Times New Roman" w:cs="Times New Roman" w:eastAsia="Times New Roman" w:hAnsi="Times New Roman"/>
        </w:rPr>
      </w:pPr>
      <w:bookmarkStart w:colFirst="0" w:colLast="0" w:name="_heading=h.sejdhw4t71go" w:id="104"/>
      <w:bookmarkEnd w:id="104"/>
      <w:r w:rsidDel="00000000" w:rsidR="00000000" w:rsidRPr="00000000">
        <w:rPr>
          <w:rtl w:val="0"/>
        </w:rPr>
      </w:r>
    </w:p>
    <w:p w:rsidR="00000000" w:rsidDel="00000000" w:rsidP="00000000" w:rsidRDefault="00000000" w:rsidRPr="00000000" w14:paraId="00000290">
      <w:pPr>
        <w:pStyle w:val="Heading1"/>
        <w:spacing w:after="80" w:before="160" w:line="276" w:lineRule="auto"/>
        <w:rPr>
          <w:rFonts w:ascii="Times New Roman" w:cs="Times New Roman" w:eastAsia="Times New Roman" w:hAnsi="Times New Roman"/>
        </w:rPr>
      </w:pPr>
      <w:bookmarkStart w:colFirst="0" w:colLast="0" w:name="_heading=h.f9jbxf4jqq21" w:id="105"/>
      <w:bookmarkEnd w:id="105"/>
      <w:r w:rsidDel="00000000" w:rsidR="00000000" w:rsidRPr="00000000">
        <w:rPr>
          <w:rtl w:val="0"/>
        </w:rPr>
      </w:r>
    </w:p>
    <w:p w:rsidR="00000000" w:rsidDel="00000000" w:rsidP="00000000" w:rsidRDefault="00000000" w:rsidRPr="00000000" w14:paraId="00000291">
      <w:pPr>
        <w:pStyle w:val="Heading1"/>
        <w:spacing w:after="80" w:before="160" w:line="276" w:lineRule="auto"/>
        <w:rPr>
          <w:rFonts w:ascii="Times New Roman" w:cs="Times New Roman" w:eastAsia="Times New Roman" w:hAnsi="Times New Roman"/>
        </w:rPr>
      </w:pPr>
      <w:bookmarkStart w:colFirst="0" w:colLast="0" w:name="_heading=h.80lxp5du05im" w:id="106"/>
      <w:bookmarkEnd w:id="106"/>
      <w:r w:rsidDel="00000000" w:rsidR="00000000" w:rsidRPr="00000000">
        <w:rPr>
          <w:rtl w:val="0"/>
        </w:rPr>
      </w:r>
    </w:p>
    <w:p w:rsidR="00000000" w:rsidDel="00000000" w:rsidP="00000000" w:rsidRDefault="00000000" w:rsidRPr="00000000" w14:paraId="00000292">
      <w:pPr>
        <w:pStyle w:val="Heading1"/>
        <w:spacing w:after="80" w:before="160" w:line="276" w:lineRule="auto"/>
        <w:rPr>
          <w:rFonts w:ascii="Times New Roman" w:cs="Times New Roman" w:eastAsia="Times New Roman" w:hAnsi="Times New Roman"/>
        </w:rPr>
      </w:pPr>
      <w:bookmarkStart w:colFirst="0" w:colLast="0" w:name="_heading=h.ow753dlw4rlr" w:id="107"/>
      <w:bookmarkEnd w:id="107"/>
      <w:r w:rsidDel="00000000" w:rsidR="00000000" w:rsidRPr="00000000">
        <w:rPr>
          <w:rtl w:val="0"/>
        </w:rPr>
      </w:r>
    </w:p>
    <w:p w:rsidR="00000000" w:rsidDel="00000000" w:rsidP="00000000" w:rsidRDefault="00000000" w:rsidRPr="00000000" w14:paraId="00000293">
      <w:pPr>
        <w:pStyle w:val="Heading1"/>
        <w:spacing w:after="80" w:before="160" w:line="276" w:lineRule="auto"/>
        <w:rPr>
          <w:rFonts w:ascii="Times New Roman" w:cs="Times New Roman" w:eastAsia="Times New Roman" w:hAnsi="Times New Roman"/>
        </w:rPr>
      </w:pPr>
      <w:bookmarkStart w:colFirst="0" w:colLast="0" w:name="_heading=h.jll17nh87v9a" w:id="108"/>
      <w:bookmarkEnd w:id="108"/>
      <w:r w:rsidDel="00000000" w:rsidR="00000000" w:rsidRPr="00000000">
        <w:rPr>
          <w:rtl w:val="0"/>
        </w:rPr>
      </w:r>
    </w:p>
    <w:p w:rsidR="00000000" w:rsidDel="00000000" w:rsidP="00000000" w:rsidRDefault="00000000" w:rsidRPr="00000000" w14:paraId="00000294">
      <w:pPr>
        <w:pStyle w:val="Heading1"/>
        <w:spacing w:after="80" w:before="160" w:line="276" w:lineRule="auto"/>
        <w:rPr>
          <w:rFonts w:ascii="Times New Roman" w:cs="Times New Roman" w:eastAsia="Times New Roman" w:hAnsi="Times New Roman"/>
        </w:rPr>
      </w:pPr>
      <w:bookmarkStart w:colFirst="0" w:colLast="0" w:name="_heading=h.ed5dbeqysnsl" w:id="109"/>
      <w:bookmarkEnd w:id="109"/>
      <w:r w:rsidDel="00000000" w:rsidR="00000000" w:rsidRPr="00000000">
        <w:rPr>
          <w:rtl w:val="0"/>
        </w:rPr>
      </w:r>
    </w:p>
    <w:p w:rsidR="00000000" w:rsidDel="00000000" w:rsidP="00000000" w:rsidRDefault="00000000" w:rsidRPr="00000000" w14:paraId="00000295">
      <w:pPr>
        <w:pStyle w:val="Heading1"/>
        <w:spacing w:after="80" w:before="160" w:line="276" w:lineRule="auto"/>
        <w:rPr>
          <w:rFonts w:ascii="Times New Roman" w:cs="Times New Roman" w:eastAsia="Times New Roman" w:hAnsi="Times New Roman"/>
        </w:rPr>
      </w:pPr>
      <w:bookmarkStart w:colFirst="0" w:colLast="0" w:name="_heading=h.vyh8fkhswj7b" w:id="110"/>
      <w:bookmarkEnd w:id="110"/>
      <w:r w:rsidDel="00000000" w:rsidR="00000000" w:rsidRPr="00000000">
        <w:rPr>
          <w:rtl w:val="0"/>
        </w:rPr>
      </w:r>
    </w:p>
    <w:p w:rsidR="00000000" w:rsidDel="00000000" w:rsidP="00000000" w:rsidRDefault="00000000" w:rsidRPr="00000000" w14:paraId="00000296">
      <w:pPr>
        <w:pStyle w:val="Heading1"/>
        <w:spacing w:after="80" w:before="160" w:line="276" w:lineRule="auto"/>
        <w:rPr>
          <w:rFonts w:ascii="Times New Roman" w:cs="Times New Roman" w:eastAsia="Times New Roman" w:hAnsi="Times New Roman"/>
        </w:rPr>
      </w:pPr>
      <w:bookmarkStart w:colFirst="0" w:colLast="0" w:name="_heading=h.ww1qzs9evbje" w:id="111"/>
      <w:bookmarkEnd w:id="111"/>
      <w:r w:rsidDel="00000000" w:rsidR="00000000" w:rsidRPr="00000000">
        <w:rPr>
          <w:rtl w:val="0"/>
        </w:rPr>
      </w:r>
    </w:p>
    <w:p w:rsidR="00000000" w:rsidDel="00000000" w:rsidP="00000000" w:rsidRDefault="00000000" w:rsidRPr="00000000" w14:paraId="00000297">
      <w:pPr>
        <w:pStyle w:val="Heading1"/>
        <w:spacing w:after="80" w:before="160" w:line="276" w:lineRule="auto"/>
        <w:rPr>
          <w:rFonts w:ascii="Times New Roman" w:cs="Times New Roman" w:eastAsia="Times New Roman" w:hAnsi="Times New Roman"/>
        </w:rPr>
      </w:pPr>
      <w:bookmarkStart w:colFirst="0" w:colLast="0" w:name="_heading=h.97tbzycqzicf" w:id="112"/>
      <w:bookmarkEnd w:id="112"/>
      <w:r w:rsidDel="00000000" w:rsidR="00000000" w:rsidRPr="00000000">
        <w:rPr>
          <w:rtl w:val="0"/>
        </w:rPr>
      </w:r>
    </w:p>
    <w:p w:rsidR="00000000" w:rsidDel="00000000" w:rsidP="00000000" w:rsidRDefault="00000000" w:rsidRPr="00000000" w14:paraId="00000298">
      <w:pPr>
        <w:pStyle w:val="Heading1"/>
        <w:spacing w:after="80" w:before="160" w:line="276" w:lineRule="auto"/>
        <w:rPr>
          <w:rFonts w:ascii="Times New Roman" w:cs="Times New Roman" w:eastAsia="Times New Roman" w:hAnsi="Times New Roman"/>
        </w:rPr>
      </w:pPr>
      <w:bookmarkStart w:colFirst="0" w:colLast="0" w:name="_heading=h.ze70kj62xznr" w:id="113"/>
      <w:bookmarkEnd w:id="113"/>
      <w:r w:rsidDel="00000000" w:rsidR="00000000" w:rsidRPr="00000000">
        <w:rPr>
          <w:rtl w:val="0"/>
        </w:rPr>
      </w:r>
    </w:p>
    <w:p w:rsidR="00000000" w:rsidDel="00000000" w:rsidP="00000000" w:rsidRDefault="00000000" w:rsidRPr="00000000" w14:paraId="00000299">
      <w:pPr>
        <w:pStyle w:val="Heading1"/>
        <w:spacing w:after="80" w:before="160" w:line="276" w:lineRule="auto"/>
        <w:rPr>
          <w:rFonts w:ascii="Times New Roman" w:cs="Times New Roman" w:eastAsia="Times New Roman" w:hAnsi="Times New Roman"/>
        </w:rPr>
      </w:pPr>
      <w:bookmarkStart w:colFirst="0" w:colLast="0" w:name="_heading=h.67rqg25pann6" w:id="114"/>
      <w:bookmarkEnd w:id="114"/>
      <w:r w:rsidDel="00000000" w:rsidR="00000000" w:rsidRPr="00000000">
        <w:rPr>
          <w:rtl w:val="0"/>
        </w:rPr>
      </w:r>
    </w:p>
    <w:p w:rsidR="00000000" w:rsidDel="00000000" w:rsidP="00000000" w:rsidRDefault="00000000" w:rsidRPr="00000000" w14:paraId="0000029A">
      <w:pPr>
        <w:pStyle w:val="Heading1"/>
        <w:spacing w:after="80" w:before="160" w:line="276" w:lineRule="auto"/>
        <w:rPr>
          <w:rFonts w:ascii="Times New Roman" w:cs="Times New Roman" w:eastAsia="Times New Roman" w:hAnsi="Times New Roman"/>
        </w:rPr>
      </w:pPr>
      <w:bookmarkStart w:colFirst="0" w:colLast="0" w:name="_heading=h.1ixl41bzz440" w:id="115"/>
      <w:bookmarkEnd w:id="115"/>
      <w:r w:rsidDel="00000000" w:rsidR="00000000" w:rsidRPr="00000000">
        <w:rPr>
          <w:rFonts w:ascii="Times New Roman" w:cs="Times New Roman" w:eastAsia="Times New Roman" w:hAnsi="Times New Roman"/>
          <w:rtl w:val="0"/>
        </w:rPr>
        <w:t xml:space="preserve">MINH CHỨNG CÁC SẢN PHẨM Ở MỤC IV THUỘC MỤC 16 CỦA THUYẾT MINH</w:t>
      </w:r>
    </w:p>
    <w:p w:rsidR="00000000" w:rsidDel="00000000" w:rsidP="00000000" w:rsidRDefault="00000000" w:rsidRPr="00000000" w14:paraId="0000029B">
      <w:pPr>
        <w:spacing w:line="276" w:lineRule="auto"/>
        <w:rPr/>
      </w:pPr>
      <w:r w:rsidDel="00000000" w:rsidR="00000000" w:rsidRPr="00000000">
        <w:rPr>
          <w:rtl w:val="0"/>
        </w:rPr>
        <w:t xml:space="preserve">Gồm: Bản tin tiếng Việt, Bản tin tiếng Anh, Báo cáo tóm tắt tiếng Việt, Báo cáo tóm tắt tiếng Anh.</w:t>
      </w:r>
    </w:p>
    <w:p w:rsidR="00000000" w:rsidDel="00000000" w:rsidP="00000000" w:rsidRDefault="00000000" w:rsidRPr="00000000" w14:paraId="0000029C">
      <w:pPr>
        <w:spacing w:after="40" w:before="40" w:line="276" w:lineRule="auto"/>
        <w:jc w:val="left"/>
        <w:rPr/>
      </w:pPr>
      <w:r w:rsidDel="00000000" w:rsidR="00000000" w:rsidRPr="00000000">
        <w:rPr>
          <w:i w:val="1"/>
          <w:iCs w:val="1"/>
          <w:color w:val="0000ff"/>
          <w:rtl w:val="0"/>
        </w:rPr>
        <w:t xml:space="preserve">Theo hướng dẫn: sản phẩm Video clips không minh chứng trong quyển in/file PDF báo cáo tổng kết; file video được gửi riêng.</w:t>
      </w:r>
      <w:r w:rsidDel="00000000" w:rsidR="00000000" w:rsidRPr="00000000">
        <w:rPr>
          <w:rtl w:val="0"/>
        </w:rPr>
      </w:r>
    </w:p>
    <w:p w:rsidR="00000000" w:rsidDel="00000000" w:rsidP="00000000" w:rsidRDefault="00000000" w:rsidRPr="00000000" w14:paraId="0000029D">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9E">
      <w:pPr>
        <w:spacing w:after="40" w:line="276" w:lineRule="auto"/>
        <w:jc w:val="right"/>
        <w:rPr/>
      </w:pPr>
      <w:r w:rsidDel="00000000" w:rsidR="00000000" w:rsidRPr="00000000">
        <w:rPr>
          <w:i w:val="1"/>
          <w:iCs w:val="1"/>
          <w:color w:val="0000ff"/>
          <w:rtl w:val="0"/>
        </w:rPr>
        <w:t xml:space="preserve">Mẫu sản phẩm: Bản tin tiếng Việt</w:t>
      </w:r>
      <w:r w:rsidDel="00000000" w:rsidR="00000000" w:rsidRPr="00000000">
        <w:rPr>
          <w:rtl w:val="0"/>
        </w:rPr>
      </w:r>
    </w:p>
    <w:tbl>
      <w:tblPr>
        <w:tblStyle w:val="Table15"/>
        <w:tblW w:w="9071.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34"/>
        <w:gridCol w:w="7937"/>
        <w:tblGridChange w:id="0">
          <w:tblGrid>
            <w:gridCol w:w="1134"/>
            <w:gridCol w:w="7937"/>
          </w:tblGrid>
        </w:tblGridChange>
      </w:tblGrid>
      <w:tr>
        <w:trPr>
          <w:cantSplit w:val="0"/>
          <w:tblHeader w:val="0"/>
        </w:trPr>
        <w:tc>
          <w:tcPr/>
          <w:p w:rsidR="00000000" w:rsidDel="00000000" w:rsidP="00000000" w:rsidRDefault="00000000" w:rsidRPr="00000000" w14:paraId="0000029F">
            <w:pPr>
              <w:spacing w:line="276" w:lineRule="auto"/>
              <w:jc w:val="center"/>
              <w:rPr/>
            </w:pPr>
            <w:r w:rsidDel="00000000" w:rsidR="00000000" w:rsidRPr="00000000">
              <w:rPr/>
              <w:drawing>
                <wp:inline distB="0" distT="0" distL="0" distR="0">
                  <wp:extent cx="432000" cy="432000"/>
                  <wp:effectExtent b="0" l="0" r="0" t="0"/>
                  <wp:docPr id="9"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32000" cy="432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A0">
            <w:pPr>
              <w:spacing w:line="276" w:lineRule="auto"/>
              <w:jc w:val="left"/>
              <w:rPr/>
            </w:pPr>
            <w:r w:rsidDel="00000000" w:rsidR="00000000" w:rsidRPr="00000000">
              <w:rPr>
                <w:b w:val="1"/>
                <w:bCs w:val="1"/>
                <w:rtl w:val="0"/>
              </w:rPr>
              <w:t xml:space="preserve">BỘ GIÁO DỤC VÀ ĐÀO TẠO</w:t>
              <w:br w:type="textWrapping"/>
              <w:t xml:space="preserve">ĐẠI HỌC CẦN THƠ</w:t>
            </w:r>
            <w:r w:rsidDel="00000000" w:rsidR="00000000" w:rsidRPr="00000000">
              <w:rPr>
                <w:rtl w:val="0"/>
              </w:rPr>
            </w:r>
          </w:p>
        </w:tc>
      </w:tr>
    </w:tbl>
    <w:p w:rsidR="00000000" w:rsidDel="00000000" w:rsidP="00000000" w:rsidRDefault="00000000" w:rsidRPr="00000000" w14:paraId="000002A1">
      <w:pPr>
        <w:keepNext w:val="1"/>
        <w:spacing w:after="120" w:line="276" w:lineRule="auto"/>
        <w:jc w:val="center"/>
        <w:rPr/>
      </w:pPr>
      <w:r w:rsidDel="00000000" w:rsidR="00000000" w:rsidRPr="00000000">
        <w:rPr>
          <w:b w:val="1"/>
          <w:bCs w:val="1"/>
          <w:rtl w:val="0"/>
        </w:rPr>
        <w:t xml:space="preserve">BẢN TIN ĐỀ TÀI</w:t>
        <w:br w:type="textWrapping"/>
        <w:t xml:space="preserve">NGHIÊN CỨU KHOA HỌC CỦA SINH VIÊN</w:t>
      </w:r>
      <w:r w:rsidDel="00000000" w:rsidR="00000000" w:rsidRPr="00000000">
        <w:rPr>
          <w:rtl w:val="0"/>
        </w:rPr>
      </w:r>
    </w:p>
    <w:tbl>
      <w:tblPr>
        <w:tblStyle w:val="Table16"/>
        <w:tblW w:w="878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953"/>
        <w:gridCol w:w="2835"/>
        <w:tblGridChange w:id="0">
          <w:tblGrid>
            <w:gridCol w:w="5953"/>
            <w:gridCol w:w="2835"/>
          </w:tblGrid>
        </w:tblGridChange>
      </w:tblGrid>
      <w:tr>
        <w:trPr>
          <w:cantSplit w:val="0"/>
          <w:tblHeader w:val="0"/>
        </w:trPr>
        <w:tc>
          <w:tcPr/>
          <w:p w:rsidR="00000000" w:rsidDel="00000000" w:rsidP="00000000" w:rsidRDefault="00000000" w:rsidRPr="00000000" w14:paraId="000002A2">
            <w:pPr>
              <w:spacing w:after="20" w:line="276" w:lineRule="auto"/>
              <w:rPr/>
            </w:pPr>
            <w:r w:rsidDel="00000000" w:rsidR="00000000" w:rsidRPr="00000000">
              <w:rPr>
                <w:rtl w:val="0"/>
              </w:rPr>
              <w:t xml:space="preserve">-  Mã số đề tài: [ ]</w:t>
            </w:r>
          </w:p>
          <w:p w:rsidR="00000000" w:rsidDel="00000000" w:rsidP="00000000" w:rsidRDefault="00000000" w:rsidRPr="00000000" w14:paraId="000002A3">
            <w:pPr>
              <w:spacing w:after="20" w:line="276" w:lineRule="auto"/>
              <w:rPr/>
            </w:pPr>
            <w:r w:rsidDel="00000000" w:rsidR="00000000" w:rsidRPr="00000000">
              <w:rPr>
                <w:rtl w:val="0"/>
              </w:rPr>
              <w:t xml:space="preserve">-  Tên đề tài: [ ]</w:t>
            </w:r>
          </w:p>
          <w:p w:rsidR="00000000" w:rsidDel="00000000" w:rsidP="00000000" w:rsidRDefault="00000000" w:rsidRPr="00000000" w14:paraId="000002A4">
            <w:pPr>
              <w:spacing w:after="20" w:line="276" w:lineRule="auto"/>
              <w:rPr/>
            </w:pPr>
            <w:r w:rsidDel="00000000" w:rsidR="00000000" w:rsidRPr="00000000">
              <w:rPr>
                <w:rtl w:val="0"/>
              </w:rPr>
              <w:t xml:space="preserve">-  Thời gian thực hiện: [ ]</w:t>
            </w:r>
          </w:p>
          <w:p w:rsidR="00000000" w:rsidDel="00000000" w:rsidP="00000000" w:rsidRDefault="00000000" w:rsidRPr="00000000" w14:paraId="000002A5">
            <w:pPr>
              <w:spacing w:after="20" w:line="276" w:lineRule="auto"/>
              <w:rPr/>
            </w:pPr>
            <w:r w:rsidDel="00000000" w:rsidR="00000000" w:rsidRPr="00000000">
              <w:rPr>
                <w:rtl w:val="0"/>
              </w:rPr>
              <w:t xml:space="preserve">-  Tổng kinh phí: [ ] VNĐ</w:t>
            </w:r>
          </w:p>
          <w:p w:rsidR="00000000" w:rsidDel="00000000" w:rsidP="00000000" w:rsidRDefault="00000000" w:rsidRPr="00000000" w14:paraId="000002A6">
            <w:pPr>
              <w:spacing w:after="20" w:line="276" w:lineRule="auto"/>
              <w:rPr/>
            </w:pPr>
            <w:r w:rsidDel="00000000" w:rsidR="00000000" w:rsidRPr="00000000">
              <w:rPr>
                <w:rtl w:val="0"/>
              </w:rPr>
              <w:t xml:space="preserve">-  Chủ nhiệm đề tài: [ ] (số điện thoại)</w:t>
            </w:r>
          </w:p>
          <w:p w:rsidR="00000000" w:rsidDel="00000000" w:rsidP="00000000" w:rsidRDefault="00000000" w:rsidRPr="00000000" w14:paraId="000002A7">
            <w:pPr>
              <w:spacing w:after="20" w:line="276" w:lineRule="auto"/>
              <w:rPr/>
            </w:pPr>
            <w:r w:rsidDel="00000000" w:rsidR="00000000" w:rsidRPr="00000000">
              <w:rPr>
                <w:rtl w:val="0"/>
              </w:rPr>
              <w:t xml:space="preserve">-  Thành viên tham gia nghiên cứu: [ ]</w:t>
            </w:r>
          </w:p>
          <w:p w:rsidR="00000000" w:rsidDel="00000000" w:rsidP="00000000" w:rsidRDefault="00000000" w:rsidRPr="00000000" w14:paraId="000002A8">
            <w:pPr>
              <w:spacing w:after="20" w:line="276" w:lineRule="auto"/>
              <w:rPr/>
            </w:pPr>
            <w:r w:rsidDel="00000000" w:rsidR="00000000" w:rsidRPr="00000000">
              <w:rPr>
                <w:rtl w:val="0"/>
              </w:rPr>
              <w:t xml:space="preserve">-  Cán bộ hướng dẫn: [ ] (email)</w:t>
            </w:r>
          </w:p>
          <w:p w:rsidR="00000000" w:rsidDel="00000000" w:rsidP="00000000" w:rsidRDefault="00000000" w:rsidRPr="00000000" w14:paraId="000002A9">
            <w:pPr>
              <w:spacing w:after="20" w:line="276" w:lineRule="auto"/>
              <w:rPr/>
            </w:pPr>
            <w:r w:rsidDel="00000000" w:rsidR="00000000" w:rsidRPr="00000000">
              <w:rPr>
                <w:rtl w:val="0"/>
              </w:rPr>
              <w:t xml:space="preserve">-  Tính cấp thiết: [ ]</w:t>
            </w:r>
          </w:p>
          <w:p w:rsidR="00000000" w:rsidDel="00000000" w:rsidP="00000000" w:rsidRDefault="00000000" w:rsidRPr="00000000" w14:paraId="000002AA">
            <w:pPr>
              <w:spacing w:after="20" w:line="276" w:lineRule="auto"/>
              <w:rPr/>
            </w:pPr>
            <w:r w:rsidDel="00000000" w:rsidR="00000000" w:rsidRPr="00000000">
              <w:rPr>
                <w:rtl w:val="0"/>
              </w:rPr>
              <w:t xml:space="preserve">-  Mục tiêu: [ ]</w:t>
            </w:r>
          </w:p>
          <w:p w:rsidR="00000000" w:rsidDel="00000000" w:rsidP="00000000" w:rsidRDefault="00000000" w:rsidRPr="00000000" w14:paraId="000002AB">
            <w:pPr>
              <w:spacing w:after="20" w:line="276" w:lineRule="auto"/>
              <w:rPr/>
            </w:pPr>
            <w:r w:rsidDel="00000000" w:rsidR="00000000" w:rsidRPr="00000000">
              <w:rPr>
                <w:rtl w:val="0"/>
              </w:rPr>
              <w:t xml:space="preserve">-  Phương pháp nghiên cứu: [ ]</w:t>
            </w:r>
          </w:p>
          <w:p w:rsidR="00000000" w:rsidDel="00000000" w:rsidP="00000000" w:rsidRDefault="00000000" w:rsidRPr="00000000" w14:paraId="000002AC">
            <w:pPr>
              <w:spacing w:after="20" w:line="276" w:lineRule="auto"/>
              <w:rPr/>
            </w:pPr>
            <w:r w:rsidDel="00000000" w:rsidR="00000000" w:rsidRPr="00000000">
              <w:rPr>
                <w:rtl w:val="0"/>
              </w:rPr>
              <w:t xml:space="preserve">-  Nội dung nghiên cứu: [ ]</w:t>
            </w:r>
          </w:p>
          <w:p w:rsidR="00000000" w:rsidDel="00000000" w:rsidP="00000000" w:rsidRDefault="00000000" w:rsidRPr="00000000" w14:paraId="000002AD">
            <w:pPr>
              <w:spacing w:after="20" w:line="276" w:lineRule="auto"/>
              <w:rPr/>
            </w:pPr>
            <w:r w:rsidDel="00000000" w:rsidR="00000000" w:rsidRPr="00000000">
              <w:rPr>
                <w:rtl w:val="0"/>
              </w:rPr>
              <w:t xml:space="preserve">-  Kết quả đạt được: [ ]</w:t>
            </w:r>
          </w:p>
          <w:p w:rsidR="00000000" w:rsidDel="00000000" w:rsidP="00000000" w:rsidRDefault="00000000" w:rsidRPr="00000000" w14:paraId="000002AE">
            <w:pPr>
              <w:spacing w:after="20" w:line="276" w:lineRule="auto"/>
              <w:rPr/>
            </w:pPr>
            <w:r w:rsidDel="00000000" w:rsidR="00000000" w:rsidRPr="00000000">
              <w:rPr>
                <w:rtl w:val="0"/>
              </w:rPr>
              <w:t xml:space="preserve">-  Ý nghĩa: [ ]</w:t>
            </w:r>
          </w:p>
          <w:p w:rsidR="00000000" w:rsidDel="00000000" w:rsidP="00000000" w:rsidRDefault="00000000" w:rsidRPr="00000000" w14:paraId="000002AF">
            <w:pPr>
              <w:spacing w:after="20" w:line="276" w:lineRule="auto"/>
              <w:rPr/>
            </w:pPr>
            <w:r w:rsidDel="00000000" w:rsidR="00000000" w:rsidRPr="00000000">
              <w:rPr>
                <w:rtl w:val="0"/>
              </w:rPr>
              <w:t xml:space="preserve">-  Khả năng ứng dụng: [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B0">
            <w:pPr>
              <w:spacing w:line="276" w:lineRule="auto"/>
              <w:jc w:val="center"/>
              <w:rPr/>
            </w:pPr>
            <w:r w:rsidDel="00000000" w:rsidR="00000000" w:rsidRPr="00000000">
              <w:rPr>
                <w:i w:val="1"/>
                <w:iCs w:val="1"/>
                <w:color w:val="666666"/>
                <w:rtl w:val="0"/>
              </w:rPr>
              <w:br w:type="textWrapping"/>
              <w:br w:type="textWrapping"/>
              <w:t xml:space="preserve">01 ảnh đại diện/liên quan</w:t>
              <w:br w:type="textWrapping"/>
              <w:t xml:space="preserve">của nghiên cứu, lưu ý tác quyền</w:t>
              <w:br w:type="textWrapping"/>
              <w:br w:type="textWrapping"/>
              <w:t xml:space="preserve">Nếu không chọn được ảnh</w:t>
              <w:br w:type="textWrapping"/>
              <w:t xml:space="preserve">thì xóa khung này</w:t>
              <w:br w:type="textWrapping"/>
              <w:br w:type="textWrapping"/>
            </w:r>
            <w:r w:rsidDel="00000000" w:rsidR="00000000" w:rsidRPr="00000000">
              <w:rPr>
                <w:rtl w:val="0"/>
              </w:rPr>
            </w:r>
          </w:p>
        </w:tc>
      </w:tr>
    </w:tbl>
    <w:p w:rsidR="00000000" w:rsidDel="00000000" w:rsidP="00000000" w:rsidRDefault="00000000" w:rsidRPr="00000000" w14:paraId="000002B1">
      <w:pPr>
        <w:spacing w:after="40" w:before="40" w:line="276" w:lineRule="auto"/>
        <w:jc w:val="left"/>
        <w:rPr/>
      </w:pPr>
      <w:r w:rsidDel="00000000" w:rsidR="00000000" w:rsidRPr="00000000">
        <w:rPr>
          <w:i w:val="1"/>
          <w:iCs w:val="1"/>
          <w:color w:val="0000ff"/>
          <w:rtl w:val="0"/>
        </w:rPr>
        <w:t xml:space="preserve">Ghi chú: Bản tin tối đa không quá 1 trang A4, xóa ghi chú này sau khi hoàn thành bản tin.</w:t>
      </w:r>
      <w:r w:rsidDel="00000000" w:rsidR="00000000" w:rsidRPr="00000000">
        <w:rPr>
          <w:rtl w:val="0"/>
        </w:rPr>
      </w:r>
    </w:p>
    <w:p w:rsidR="00000000" w:rsidDel="00000000" w:rsidP="00000000" w:rsidRDefault="00000000" w:rsidRPr="00000000" w14:paraId="000002B2">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B3">
      <w:pPr>
        <w:spacing w:after="40" w:line="276" w:lineRule="auto"/>
        <w:jc w:val="right"/>
        <w:rPr/>
      </w:pPr>
      <w:r w:rsidDel="00000000" w:rsidR="00000000" w:rsidRPr="00000000">
        <w:rPr>
          <w:i w:val="1"/>
          <w:iCs w:val="1"/>
          <w:color w:val="0000ff"/>
          <w:rtl w:val="0"/>
        </w:rPr>
        <w:t xml:space="preserve">Mẫu sản phẩm: Bản tin tiếng Anh</w:t>
      </w:r>
      <w:r w:rsidDel="00000000" w:rsidR="00000000" w:rsidRPr="00000000">
        <w:rPr>
          <w:rtl w:val="0"/>
        </w:rPr>
      </w:r>
    </w:p>
    <w:tbl>
      <w:tblPr>
        <w:tblStyle w:val="Table17"/>
        <w:tblW w:w="9071.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34"/>
        <w:gridCol w:w="7937"/>
        <w:tblGridChange w:id="0">
          <w:tblGrid>
            <w:gridCol w:w="1134"/>
            <w:gridCol w:w="7937"/>
          </w:tblGrid>
        </w:tblGridChange>
      </w:tblGrid>
      <w:tr>
        <w:trPr>
          <w:cantSplit w:val="0"/>
          <w:tblHeader w:val="0"/>
        </w:trPr>
        <w:tc>
          <w:tcPr/>
          <w:p w:rsidR="00000000" w:rsidDel="00000000" w:rsidP="00000000" w:rsidRDefault="00000000" w:rsidRPr="00000000" w14:paraId="000002B4">
            <w:pPr>
              <w:spacing w:line="276" w:lineRule="auto"/>
              <w:jc w:val="center"/>
              <w:rPr/>
            </w:pPr>
            <w:r w:rsidDel="00000000" w:rsidR="00000000" w:rsidRPr="00000000">
              <w:rPr/>
              <w:drawing>
                <wp:inline distB="0" distT="0" distL="0" distR="0">
                  <wp:extent cx="432000" cy="432000"/>
                  <wp:effectExtent b="0" l="0" r="0" t="0"/>
                  <wp:docPr id="1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32000" cy="432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B5">
            <w:pPr>
              <w:spacing w:line="276" w:lineRule="auto"/>
              <w:jc w:val="left"/>
              <w:rPr/>
            </w:pPr>
            <w:r w:rsidDel="00000000" w:rsidR="00000000" w:rsidRPr="00000000">
              <w:rPr>
                <w:b w:val="1"/>
                <w:bCs w:val="1"/>
                <w:rtl w:val="0"/>
              </w:rPr>
              <w:t xml:space="preserve">MINISTRY OF EDUCATION AND TRAINING</w:t>
              <w:br w:type="textWrapping"/>
              <w:t xml:space="preserve">CAN THO UNIVERSITY</w:t>
            </w:r>
            <w:r w:rsidDel="00000000" w:rsidR="00000000" w:rsidRPr="00000000">
              <w:rPr>
                <w:rtl w:val="0"/>
              </w:rPr>
            </w:r>
          </w:p>
        </w:tc>
      </w:tr>
    </w:tbl>
    <w:p w:rsidR="00000000" w:rsidDel="00000000" w:rsidP="00000000" w:rsidRDefault="00000000" w:rsidRPr="00000000" w14:paraId="000002B6">
      <w:pPr>
        <w:keepNext w:val="1"/>
        <w:spacing w:after="120" w:line="276" w:lineRule="auto"/>
        <w:jc w:val="center"/>
        <w:rPr/>
      </w:pPr>
      <w:r w:rsidDel="00000000" w:rsidR="00000000" w:rsidRPr="00000000">
        <w:rPr>
          <w:b w:val="1"/>
          <w:bCs w:val="1"/>
          <w:rtl w:val="0"/>
        </w:rPr>
        <w:t xml:space="preserve">SUMMARY REPORT RESEARCH PROJECT</w:t>
      </w:r>
      <w:r w:rsidDel="00000000" w:rsidR="00000000" w:rsidRPr="00000000">
        <w:rPr>
          <w:rtl w:val="0"/>
        </w:rPr>
      </w:r>
    </w:p>
    <w:tbl>
      <w:tblPr>
        <w:tblStyle w:val="Table18"/>
        <w:tblW w:w="878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953"/>
        <w:gridCol w:w="2835"/>
        <w:tblGridChange w:id="0">
          <w:tblGrid>
            <w:gridCol w:w="5953"/>
            <w:gridCol w:w="2835"/>
          </w:tblGrid>
        </w:tblGridChange>
      </w:tblGrid>
      <w:tr>
        <w:trPr>
          <w:cantSplit w:val="0"/>
          <w:tblHeader w:val="0"/>
        </w:trPr>
        <w:tc>
          <w:tcPr/>
          <w:p w:rsidR="00000000" w:rsidDel="00000000" w:rsidP="00000000" w:rsidRDefault="00000000" w:rsidRPr="00000000" w14:paraId="000002B7">
            <w:pPr>
              <w:spacing w:after="20" w:line="276" w:lineRule="auto"/>
              <w:rPr/>
            </w:pPr>
            <w:r w:rsidDel="00000000" w:rsidR="00000000" w:rsidRPr="00000000">
              <w:rPr>
                <w:rtl w:val="0"/>
              </w:rPr>
              <w:t xml:space="preserve">-  Project code: [ ]</w:t>
            </w:r>
          </w:p>
          <w:p w:rsidR="00000000" w:rsidDel="00000000" w:rsidP="00000000" w:rsidRDefault="00000000" w:rsidRPr="00000000" w14:paraId="000002B8">
            <w:pPr>
              <w:spacing w:after="20" w:line="276" w:lineRule="auto"/>
              <w:rPr/>
            </w:pPr>
            <w:r w:rsidDel="00000000" w:rsidR="00000000" w:rsidRPr="00000000">
              <w:rPr>
                <w:rtl w:val="0"/>
              </w:rPr>
              <w:t xml:space="preserve">-  Project title: [ ]</w:t>
            </w:r>
          </w:p>
          <w:p w:rsidR="00000000" w:rsidDel="00000000" w:rsidP="00000000" w:rsidRDefault="00000000" w:rsidRPr="00000000" w14:paraId="000002B9">
            <w:pPr>
              <w:spacing w:after="20" w:line="276" w:lineRule="auto"/>
              <w:rPr/>
            </w:pPr>
            <w:r w:rsidDel="00000000" w:rsidR="00000000" w:rsidRPr="00000000">
              <w:rPr>
                <w:rtl w:val="0"/>
              </w:rPr>
              <w:t xml:space="preserve">-  Project period: [ ]</w:t>
            </w:r>
          </w:p>
          <w:p w:rsidR="00000000" w:rsidDel="00000000" w:rsidP="00000000" w:rsidRDefault="00000000" w:rsidRPr="00000000" w14:paraId="000002BA">
            <w:pPr>
              <w:spacing w:after="20" w:line="276" w:lineRule="auto"/>
              <w:rPr/>
            </w:pPr>
            <w:r w:rsidDel="00000000" w:rsidR="00000000" w:rsidRPr="00000000">
              <w:rPr>
                <w:rtl w:val="0"/>
              </w:rPr>
              <w:t xml:space="preserve">-  Total cost: [ ] VND</w:t>
            </w:r>
          </w:p>
          <w:p w:rsidR="00000000" w:rsidDel="00000000" w:rsidP="00000000" w:rsidRDefault="00000000" w:rsidRPr="00000000" w14:paraId="000002BB">
            <w:pPr>
              <w:spacing w:after="20" w:line="276" w:lineRule="auto"/>
              <w:rPr/>
            </w:pPr>
            <w:r w:rsidDel="00000000" w:rsidR="00000000" w:rsidRPr="00000000">
              <w:rPr>
                <w:rtl w:val="0"/>
              </w:rPr>
              <w:t xml:space="preserve">-  Project leader: [ ] (phone number)</w:t>
            </w:r>
          </w:p>
          <w:p w:rsidR="00000000" w:rsidDel="00000000" w:rsidP="00000000" w:rsidRDefault="00000000" w:rsidRPr="00000000" w14:paraId="000002BC">
            <w:pPr>
              <w:spacing w:after="20" w:line="276" w:lineRule="auto"/>
              <w:rPr/>
            </w:pPr>
            <w:r w:rsidDel="00000000" w:rsidR="00000000" w:rsidRPr="00000000">
              <w:rPr>
                <w:rtl w:val="0"/>
              </w:rPr>
              <w:t xml:space="preserve">-  Project members: [ ]</w:t>
            </w:r>
          </w:p>
          <w:p w:rsidR="00000000" w:rsidDel="00000000" w:rsidP="00000000" w:rsidRDefault="00000000" w:rsidRPr="00000000" w14:paraId="000002BD">
            <w:pPr>
              <w:spacing w:after="20" w:line="276" w:lineRule="auto"/>
              <w:rPr/>
            </w:pPr>
            <w:r w:rsidDel="00000000" w:rsidR="00000000" w:rsidRPr="00000000">
              <w:rPr>
                <w:rtl w:val="0"/>
              </w:rPr>
              <w:t xml:space="preserve">-  Advisor: [ ] (email)</w:t>
            </w:r>
          </w:p>
          <w:p w:rsidR="00000000" w:rsidDel="00000000" w:rsidP="00000000" w:rsidRDefault="00000000" w:rsidRPr="00000000" w14:paraId="000002BE">
            <w:pPr>
              <w:spacing w:after="20" w:line="276" w:lineRule="auto"/>
              <w:rPr/>
            </w:pPr>
            <w:r w:rsidDel="00000000" w:rsidR="00000000" w:rsidRPr="00000000">
              <w:rPr>
                <w:rtl w:val="0"/>
              </w:rPr>
              <w:t xml:space="preserve">-  Necessity of the project: [ ]</w:t>
            </w:r>
          </w:p>
          <w:p w:rsidR="00000000" w:rsidDel="00000000" w:rsidP="00000000" w:rsidRDefault="00000000" w:rsidRPr="00000000" w14:paraId="000002BF">
            <w:pPr>
              <w:spacing w:after="20" w:line="276" w:lineRule="auto"/>
              <w:rPr/>
            </w:pPr>
            <w:r w:rsidDel="00000000" w:rsidR="00000000" w:rsidRPr="00000000">
              <w:rPr>
                <w:rtl w:val="0"/>
              </w:rPr>
              <w:t xml:space="preserve">-  Objectives: [ ]</w:t>
            </w:r>
          </w:p>
          <w:p w:rsidR="00000000" w:rsidDel="00000000" w:rsidP="00000000" w:rsidRDefault="00000000" w:rsidRPr="00000000" w14:paraId="000002C0">
            <w:pPr>
              <w:spacing w:after="20" w:line="276" w:lineRule="auto"/>
              <w:rPr/>
            </w:pPr>
            <w:r w:rsidDel="00000000" w:rsidR="00000000" w:rsidRPr="00000000">
              <w:rPr>
                <w:rtl w:val="0"/>
              </w:rPr>
              <w:t xml:space="preserve">-  Methodology: [ ]</w:t>
            </w:r>
          </w:p>
          <w:p w:rsidR="00000000" w:rsidDel="00000000" w:rsidP="00000000" w:rsidRDefault="00000000" w:rsidRPr="00000000" w14:paraId="000002C1">
            <w:pPr>
              <w:spacing w:after="20" w:line="276" w:lineRule="auto"/>
              <w:rPr/>
            </w:pPr>
            <w:r w:rsidDel="00000000" w:rsidR="00000000" w:rsidRPr="00000000">
              <w:rPr>
                <w:rtl w:val="0"/>
              </w:rPr>
              <w:t xml:space="preserve">-  Project activities: [ ]</w:t>
            </w:r>
          </w:p>
          <w:p w:rsidR="00000000" w:rsidDel="00000000" w:rsidP="00000000" w:rsidRDefault="00000000" w:rsidRPr="00000000" w14:paraId="000002C2">
            <w:pPr>
              <w:spacing w:after="20" w:line="276" w:lineRule="auto"/>
              <w:rPr/>
            </w:pPr>
            <w:r w:rsidDel="00000000" w:rsidR="00000000" w:rsidRPr="00000000">
              <w:rPr>
                <w:rtl w:val="0"/>
              </w:rPr>
              <w:t xml:space="preserve">-  Research results: [ ]</w:t>
            </w:r>
          </w:p>
          <w:p w:rsidR="00000000" w:rsidDel="00000000" w:rsidP="00000000" w:rsidRDefault="00000000" w:rsidRPr="00000000" w14:paraId="000002C3">
            <w:pPr>
              <w:spacing w:after="20" w:line="276" w:lineRule="auto"/>
              <w:rPr/>
            </w:pPr>
            <w:r w:rsidDel="00000000" w:rsidR="00000000" w:rsidRPr="00000000">
              <w:rPr>
                <w:rtl w:val="0"/>
              </w:rPr>
              <w:t xml:space="preserve">-  Research new finding: [ ]</w:t>
            </w:r>
          </w:p>
          <w:p w:rsidR="00000000" w:rsidDel="00000000" w:rsidP="00000000" w:rsidRDefault="00000000" w:rsidRPr="00000000" w14:paraId="000002C4">
            <w:pPr>
              <w:spacing w:after="20" w:line="276" w:lineRule="auto"/>
              <w:rPr/>
            </w:pPr>
            <w:r w:rsidDel="00000000" w:rsidR="00000000" w:rsidRPr="00000000">
              <w:rPr>
                <w:rtl w:val="0"/>
              </w:rPr>
              <w:t xml:space="preserve">-  Application potentials: [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C5">
            <w:pPr>
              <w:spacing w:line="276" w:lineRule="auto"/>
              <w:jc w:val="center"/>
              <w:rPr/>
            </w:pPr>
            <w:r w:rsidDel="00000000" w:rsidR="00000000" w:rsidRPr="00000000">
              <w:rPr>
                <w:i w:val="1"/>
                <w:iCs w:val="1"/>
                <w:color w:val="666666"/>
                <w:rtl w:val="0"/>
              </w:rPr>
              <w:br w:type="textWrapping"/>
              <w:br w:type="textWrapping"/>
              <w:t xml:space="preserve">01 ảnh đại diện/liên quan</w:t>
              <w:br w:type="textWrapping"/>
              <w:t xml:space="preserve">của nghiên cứu, lưu ý tác quyền</w:t>
              <w:br w:type="textWrapping"/>
              <w:br w:type="textWrapping"/>
              <w:t xml:space="preserve">Nếu không chọn được ảnh</w:t>
              <w:br w:type="textWrapping"/>
              <w:t xml:space="preserve">thì xóa khung này</w:t>
              <w:br w:type="textWrapping"/>
              <w:br w:type="textWrapping"/>
            </w:r>
            <w:r w:rsidDel="00000000" w:rsidR="00000000" w:rsidRPr="00000000">
              <w:rPr>
                <w:rtl w:val="0"/>
              </w:rPr>
            </w:r>
          </w:p>
        </w:tc>
      </w:tr>
    </w:tbl>
    <w:p w:rsidR="00000000" w:rsidDel="00000000" w:rsidP="00000000" w:rsidRDefault="00000000" w:rsidRPr="00000000" w14:paraId="000002C6">
      <w:pPr>
        <w:spacing w:after="40" w:before="40" w:line="276" w:lineRule="auto"/>
        <w:jc w:val="left"/>
        <w:rPr/>
      </w:pPr>
      <w:r w:rsidDel="00000000" w:rsidR="00000000" w:rsidRPr="00000000">
        <w:rPr>
          <w:i w:val="1"/>
          <w:iCs w:val="1"/>
          <w:color w:val="0000ff"/>
          <w:rtl w:val="0"/>
        </w:rPr>
        <w:t xml:space="preserve">Note: Summary report maximum no more than 1 A4 page, please delete this note when completed.</w:t>
      </w:r>
      <w:r w:rsidDel="00000000" w:rsidR="00000000" w:rsidRPr="00000000">
        <w:rPr>
          <w:rtl w:val="0"/>
        </w:rPr>
      </w:r>
    </w:p>
    <w:p w:rsidR="00000000" w:rsidDel="00000000" w:rsidP="00000000" w:rsidRDefault="00000000" w:rsidRPr="00000000" w14:paraId="000002C7">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C8">
      <w:pPr>
        <w:spacing w:after="40" w:line="276" w:lineRule="auto"/>
        <w:jc w:val="right"/>
        <w:rPr/>
      </w:pPr>
      <w:r w:rsidDel="00000000" w:rsidR="00000000" w:rsidRPr="00000000">
        <w:rPr>
          <w:i w:val="1"/>
          <w:iCs w:val="1"/>
          <w:color w:val="0000ff"/>
          <w:rtl w:val="0"/>
        </w:rPr>
        <w:t xml:space="preserve">Mẫu sản phẩm: Báo cáo tóm tắt tiếng Việt</w:t>
      </w:r>
      <w:r w:rsidDel="00000000" w:rsidR="00000000" w:rsidRPr="00000000">
        <w:rPr>
          <w:rtl w:val="0"/>
        </w:rPr>
      </w:r>
    </w:p>
    <w:tbl>
      <w:tblPr>
        <w:tblStyle w:val="Table19"/>
        <w:tblW w:w="9071.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34"/>
        <w:gridCol w:w="7937"/>
        <w:tblGridChange w:id="0">
          <w:tblGrid>
            <w:gridCol w:w="1134"/>
            <w:gridCol w:w="7937"/>
          </w:tblGrid>
        </w:tblGridChange>
      </w:tblGrid>
      <w:tr>
        <w:trPr>
          <w:cantSplit w:val="0"/>
          <w:tblHeader w:val="0"/>
        </w:trPr>
        <w:tc>
          <w:tcPr/>
          <w:p w:rsidR="00000000" w:rsidDel="00000000" w:rsidP="00000000" w:rsidRDefault="00000000" w:rsidRPr="00000000" w14:paraId="000002C9">
            <w:pPr>
              <w:spacing w:line="276" w:lineRule="auto"/>
              <w:jc w:val="center"/>
              <w:rPr/>
            </w:pPr>
            <w:r w:rsidDel="00000000" w:rsidR="00000000" w:rsidRPr="00000000">
              <w:rPr/>
              <w:drawing>
                <wp:inline distB="0" distT="0" distL="0" distR="0">
                  <wp:extent cx="432000" cy="432000"/>
                  <wp:effectExtent b="0" l="0" r="0" t="0"/>
                  <wp:docPr id="10"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32000" cy="432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CA">
            <w:pPr>
              <w:spacing w:line="276" w:lineRule="auto"/>
              <w:jc w:val="left"/>
              <w:rPr/>
            </w:pPr>
            <w:r w:rsidDel="00000000" w:rsidR="00000000" w:rsidRPr="00000000">
              <w:rPr>
                <w:b w:val="1"/>
                <w:bCs w:val="1"/>
                <w:rtl w:val="0"/>
              </w:rPr>
              <w:t xml:space="preserve">BỘ GIÁO DỤC VÀ ĐÀO TẠO</w:t>
              <w:br w:type="textWrapping"/>
              <w:t xml:space="preserve">ĐẠI HỌC CẦN THƠ</w:t>
            </w:r>
            <w:r w:rsidDel="00000000" w:rsidR="00000000" w:rsidRPr="00000000">
              <w:rPr>
                <w:rtl w:val="0"/>
              </w:rPr>
            </w:r>
          </w:p>
        </w:tc>
      </w:tr>
    </w:tbl>
    <w:p w:rsidR="00000000" w:rsidDel="00000000" w:rsidP="00000000" w:rsidRDefault="00000000" w:rsidRPr="00000000" w14:paraId="000002CB">
      <w:pPr>
        <w:keepNext w:val="1"/>
        <w:spacing w:after="160" w:line="276" w:lineRule="auto"/>
        <w:jc w:val="center"/>
        <w:rPr/>
      </w:pPr>
      <w:r w:rsidDel="00000000" w:rsidR="00000000" w:rsidRPr="00000000">
        <w:rPr>
          <w:b w:val="1"/>
          <w:bCs w:val="1"/>
          <w:rtl w:val="0"/>
        </w:rPr>
        <w:t xml:space="preserve">BÁO CÁO TÓM TẮT</w:t>
        <w:br w:type="textWrapping"/>
        <w:t xml:space="preserve">ĐỀ TÀI NGHIÊN CỨU KHOA HỌC CỦA SINH VIÊN</w:t>
      </w:r>
      <w:r w:rsidDel="00000000" w:rsidR="00000000" w:rsidRPr="00000000">
        <w:rPr>
          <w:rtl w:val="0"/>
        </w:rPr>
      </w:r>
    </w:p>
    <w:p w:rsidR="00000000" w:rsidDel="00000000" w:rsidP="00000000" w:rsidRDefault="00000000" w:rsidRPr="00000000" w14:paraId="000002CC">
      <w:pPr>
        <w:spacing w:after="20" w:line="276" w:lineRule="auto"/>
        <w:rPr/>
      </w:pPr>
      <w:r w:rsidDel="00000000" w:rsidR="00000000" w:rsidRPr="00000000">
        <w:rPr>
          <w:b w:val="1"/>
          <w:bCs w:val="1"/>
          <w:rtl w:val="0"/>
        </w:rPr>
        <w:t xml:space="preserve">1. Thông tin chung:</w:t>
      </w:r>
      <w:r w:rsidDel="00000000" w:rsidR="00000000" w:rsidRPr="00000000">
        <w:rPr>
          <w:rtl w:val="0"/>
        </w:rPr>
      </w:r>
    </w:p>
    <w:p w:rsidR="00000000" w:rsidDel="00000000" w:rsidP="00000000" w:rsidRDefault="00000000" w:rsidRPr="00000000" w14:paraId="000002CD">
      <w:pPr>
        <w:spacing w:after="20" w:line="276" w:lineRule="auto"/>
        <w:rPr/>
      </w:pPr>
      <w:r w:rsidDel="00000000" w:rsidR="00000000" w:rsidRPr="00000000">
        <w:rPr>
          <w:rtl w:val="0"/>
        </w:rPr>
        <w:t xml:space="preserve">- Mã số đề tài: [ ]</w:t>
      </w:r>
    </w:p>
    <w:p w:rsidR="00000000" w:rsidDel="00000000" w:rsidP="00000000" w:rsidRDefault="00000000" w:rsidRPr="00000000" w14:paraId="000002CE">
      <w:pPr>
        <w:spacing w:after="20" w:line="276" w:lineRule="auto"/>
        <w:rPr/>
      </w:pPr>
      <w:r w:rsidDel="00000000" w:rsidR="00000000" w:rsidRPr="00000000">
        <w:rPr>
          <w:rtl w:val="0"/>
        </w:rPr>
        <w:t xml:space="preserve">- Tên đề tài: [ ]</w:t>
      </w:r>
    </w:p>
    <w:p w:rsidR="00000000" w:rsidDel="00000000" w:rsidP="00000000" w:rsidRDefault="00000000" w:rsidRPr="00000000" w14:paraId="000002CF">
      <w:pPr>
        <w:spacing w:after="20" w:line="276" w:lineRule="auto"/>
        <w:rPr/>
      </w:pPr>
      <w:r w:rsidDel="00000000" w:rsidR="00000000" w:rsidRPr="00000000">
        <w:rPr>
          <w:rtl w:val="0"/>
        </w:rPr>
        <w:t xml:space="preserve">- Sinh viên chủ nhiệm đề tài: [ ]</w:t>
      </w:r>
    </w:p>
    <w:p w:rsidR="00000000" w:rsidDel="00000000" w:rsidP="00000000" w:rsidRDefault="00000000" w:rsidRPr="00000000" w14:paraId="000002D0">
      <w:pPr>
        <w:spacing w:after="20" w:line="276" w:lineRule="auto"/>
        <w:rPr/>
      </w:pPr>
      <w:r w:rsidDel="00000000" w:rsidR="00000000" w:rsidRPr="00000000">
        <w:rPr>
          <w:rtl w:val="0"/>
        </w:rPr>
        <w:t xml:space="preserve">- Lớp: [ ]     Trường/Khoa/Viện: [ ]     Năm thứ: [ ]     Số năm đào tạo: [ ]</w:t>
      </w:r>
    </w:p>
    <w:p w:rsidR="00000000" w:rsidDel="00000000" w:rsidP="00000000" w:rsidRDefault="00000000" w:rsidRPr="00000000" w14:paraId="000002D1">
      <w:pPr>
        <w:spacing w:after="20" w:line="276" w:lineRule="auto"/>
        <w:rPr/>
      </w:pPr>
      <w:r w:rsidDel="00000000" w:rsidR="00000000" w:rsidRPr="00000000">
        <w:rPr>
          <w:rtl w:val="0"/>
        </w:rPr>
        <w:t xml:space="preserve">- Người hướng dẫn: [ ]</w:t>
      </w:r>
    </w:p>
    <w:p w:rsidR="00000000" w:rsidDel="00000000" w:rsidP="00000000" w:rsidRDefault="00000000" w:rsidRPr="00000000" w14:paraId="000002D2">
      <w:pPr>
        <w:spacing w:after="20" w:before="40" w:line="276" w:lineRule="auto"/>
        <w:rPr/>
      </w:pPr>
      <w:r w:rsidDel="00000000" w:rsidR="00000000" w:rsidRPr="00000000">
        <w:rPr>
          <w:b w:val="1"/>
          <w:bCs w:val="1"/>
          <w:rtl w:val="0"/>
        </w:rPr>
        <w:t xml:space="preserve">2. Mục tiêu đề tài:</w:t>
      </w:r>
      <w:r w:rsidDel="00000000" w:rsidR="00000000" w:rsidRPr="00000000">
        <w:rPr>
          <w:rtl w:val="0"/>
        </w:rPr>
      </w:r>
    </w:p>
    <w:p w:rsidR="00000000" w:rsidDel="00000000" w:rsidP="00000000" w:rsidRDefault="00000000" w:rsidRPr="00000000" w14:paraId="000002D3">
      <w:pPr>
        <w:spacing w:after="20" w:line="276" w:lineRule="auto"/>
        <w:rPr/>
      </w:pPr>
      <w:r w:rsidDel="00000000" w:rsidR="00000000" w:rsidRPr="00000000">
        <w:rPr>
          <w:rtl w:val="0"/>
        </w:rPr>
        <w:t xml:space="preserve">[ ]</w:t>
      </w:r>
    </w:p>
    <w:p w:rsidR="00000000" w:rsidDel="00000000" w:rsidP="00000000" w:rsidRDefault="00000000" w:rsidRPr="00000000" w14:paraId="000002D4">
      <w:pPr>
        <w:spacing w:after="20" w:before="40" w:line="276" w:lineRule="auto"/>
        <w:rPr/>
      </w:pPr>
      <w:r w:rsidDel="00000000" w:rsidR="00000000" w:rsidRPr="00000000">
        <w:rPr>
          <w:b w:val="1"/>
          <w:bCs w:val="1"/>
          <w:rtl w:val="0"/>
        </w:rPr>
        <w:t xml:space="preserve">3. Tính mới và sáng tạo:</w:t>
      </w:r>
      <w:r w:rsidDel="00000000" w:rsidR="00000000" w:rsidRPr="00000000">
        <w:rPr>
          <w:rtl w:val="0"/>
        </w:rPr>
      </w:r>
    </w:p>
    <w:p w:rsidR="00000000" w:rsidDel="00000000" w:rsidP="00000000" w:rsidRDefault="00000000" w:rsidRPr="00000000" w14:paraId="000002D5">
      <w:pPr>
        <w:spacing w:after="20" w:line="276" w:lineRule="auto"/>
        <w:rPr/>
      </w:pPr>
      <w:r w:rsidDel="00000000" w:rsidR="00000000" w:rsidRPr="00000000">
        <w:rPr>
          <w:rtl w:val="0"/>
        </w:rPr>
        <w:t xml:space="preserve">[ ]</w:t>
      </w:r>
    </w:p>
    <w:p w:rsidR="00000000" w:rsidDel="00000000" w:rsidP="00000000" w:rsidRDefault="00000000" w:rsidRPr="00000000" w14:paraId="000002D6">
      <w:pPr>
        <w:spacing w:after="20" w:before="40" w:line="276" w:lineRule="auto"/>
        <w:rPr/>
      </w:pPr>
      <w:r w:rsidDel="00000000" w:rsidR="00000000" w:rsidRPr="00000000">
        <w:rPr>
          <w:b w:val="1"/>
          <w:bCs w:val="1"/>
          <w:rtl w:val="0"/>
        </w:rPr>
        <w:t xml:space="preserve">4. Kết quả nghiên cứu:</w:t>
      </w:r>
      <w:r w:rsidDel="00000000" w:rsidR="00000000" w:rsidRPr="00000000">
        <w:rPr>
          <w:rtl w:val="0"/>
        </w:rPr>
      </w:r>
    </w:p>
    <w:p w:rsidR="00000000" w:rsidDel="00000000" w:rsidP="00000000" w:rsidRDefault="00000000" w:rsidRPr="00000000" w14:paraId="000002D7">
      <w:pPr>
        <w:spacing w:after="20" w:line="276" w:lineRule="auto"/>
        <w:rPr/>
      </w:pPr>
      <w:r w:rsidDel="00000000" w:rsidR="00000000" w:rsidRPr="00000000">
        <w:rPr>
          <w:rtl w:val="0"/>
        </w:rPr>
        <w:t xml:space="preserve">[ ]</w:t>
      </w:r>
    </w:p>
    <w:p w:rsidR="00000000" w:rsidDel="00000000" w:rsidP="00000000" w:rsidRDefault="00000000" w:rsidRPr="00000000" w14:paraId="000002D8">
      <w:pPr>
        <w:spacing w:after="20" w:before="40" w:line="276" w:lineRule="auto"/>
        <w:rPr/>
      </w:pPr>
      <w:r w:rsidDel="00000000" w:rsidR="00000000" w:rsidRPr="00000000">
        <w:rPr>
          <w:b w:val="1"/>
          <w:bCs w:val="1"/>
          <w:rtl w:val="0"/>
        </w:rPr>
        <w:t xml:space="preserve">5. Sản phẩm:</w:t>
      </w:r>
      <w:r w:rsidDel="00000000" w:rsidR="00000000" w:rsidRPr="00000000">
        <w:rPr>
          <w:rtl w:val="0"/>
        </w:rPr>
      </w:r>
    </w:p>
    <w:p w:rsidR="00000000" w:rsidDel="00000000" w:rsidP="00000000" w:rsidRDefault="00000000" w:rsidRPr="00000000" w14:paraId="000002D9">
      <w:pPr>
        <w:spacing w:after="20" w:line="276" w:lineRule="auto"/>
        <w:rPr/>
      </w:pPr>
      <w:r w:rsidDel="00000000" w:rsidR="00000000" w:rsidRPr="00000000">
        <w:rPr>
          <w:rtl w:val="0"/>
        </w:rPr>
        <w:t xml:space="preserve">[ ]</w:t>
      </w:r>
    </w:p>
    <w:p w:rsidR="00000000" w:rsidDel="00000000" w:rsidP="00000000" w:rsidRDefault="00000000" w:rsidRPr="00000000" w14:paraId="000002DA">
      <w:pPr>
        <w:spacing w:after="20" w:before="40" w:line="276" w:lineRule="auto"/>
        <w:rPr/>
      </w:pPr>
      <w:r w:rsidDel="00000000" w:rsidR="00000000" w:rsidRPr="00000000">
        <w:rPr>
          <w:b w:val="1"/>
          <w:bCs w:val="1"/>
          <w:rtl w:val="0"/>
        </w:rPr>
        <w:t xml:space="preserve">6. Công bố khoa học từ kết quả nghiên cứu của đề tài, hoặc nhận xét, đánh giá của cơ sở đã áp dụng các kết quả nghiên cứu (nếu có):</w:t>
      </w:r>
      <w:r w:rsidDel="00000000" w:rsidR="00000000" w:rsidRPr="00000000">
        <w:rPr>
          <w:rtl w:val="0"/>
        </w:rPr>
      </w:r>
    </w:p>
    <w:tbl>
      <w:tblPr>
        <w:tblStyle w:val="Table20"/>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2DB">
            <w:pPr>
              <w:spacing w:line="276" w:lineRule="auto"/>
              <w:jc w:val="center"/>
              <w:rPr/>
            </w:pPr>
            <w:r w:rsidDel="00000000" w:rsidR="00000000" w:rsidRPr="00000000">
              <w:rPr>
                <w:b w:val="1"/>
                <w:bCs w:val="1"/>
                <w:rtl w:val="0"/>
              </w:rPr>
              <w:t xml:space="preserve">Stt</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2DC">
            <w:pPr>
              <w:spacing w:line="276" w:lineRule="auto"/>
              <w:jc w:val="center"/>
              <w:rPr/>
            </w:pPr>
            <w:r w:rsidDel="00000000" w:rsidR="00000000" w:rsidRPr="00000000">
              <w:rPr>
                <w:b w:val="1"/>
                <w:bCs w:val="1"/>
                <w:rtl w:val="0"/>
              </w:rPr>
              <w:t xml:space="preserve">Tên bài báo</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2DD">
            <w:pPr>
              <w:spacing w:line="276" w:lineRule="auto"/>
              <w:jc w:val="center"/>
              <w:rPr/>
            </w:pPr>
            <w:r w:rsidDel="00000000" w:rsidR="00000000" w:rsidRPr="00000000">
              <w:rPr>
                <w:b w:val="1"/>
                <w:bCs w:val="1"/>
                <w:rtl w:val="0"/>
              </w:rPr>
              <w:t xml:space="preserve">Tác giả/</w:t>
              <w:br w:type="textWrapping"/>
              <w:t xml:space="preserve">nhóm tác giả</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2DE">
            <w:pPr>
              <w:spacing w:line="276" w:lineRule="auto"/>
              <w:jc w:val="center"/>
              <w:rPr/>
            </w:pPr>
            <w:r w:rsidDel="00000000" w:rsidR="00000000" w:rsidRPr="00000000">
              <w:rPr>
                <w:b w:val="1"/>
                <w:bCs w:val="1"/>
                <w:rtl w:val="0"/>
              </w:rPr>
              <w:t xml:space="preserve">Tên tạp chí</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2DF">
            <w:pPr>
              <w:spacing w:line="276" w:lineRule="auto"/>
              <w:jc w:val="center"/>
              <w:rPr/>
            </w:pPr>
            <w:r w:rsidDel="00000000" w:rsidR="00000000" w:rsidRPr="00000000">
              <w:rPr>
                <w:b w:val="1"/>
                <w:bCs w:val="1"/>
                <w:rtl w:val="0"/>
              </w:rPr>
              <w:t xml:space="preserve">Số tạp chí</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2E0">
            <w:pPr>
              <w:spacing w:line="276" w:lineRule="auto"/>
              <w:jc w:val="center"/>
              <w:rPr/>
            </w:pPr>
            <w:r w:rsidDel="00000000" w:rsidR="00000000" w:rsidRPr="00000000">
              <w:rPr>
                <w:b w:val="1"/>
                <w:bCs w:val="1"/>
                <w:rtl w:val="0"/>
              </w:rPr>
              <w:t xml:space="preserve">Năm</w:t>
              <w:br w:type="textWrapping"/>
              <w:t xml:space="preserve">xuất bản</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2E1">
            <w:pPr>
              <w:spacing w:line="276" w:lineRule="auto"/>
              <w:jc w:val="center"/>
              <w:rPr/>
            </w:pPr>
            <w:r w:rsidDel="00000000" w:rsidR="00000000" w:rsidRPr="00000000">
              <w:rPr>
                <w:rtl w:val="0"/>
              </w:rPr>
              <w:t xml:space="preserve">1.</w:t>
            </w:r>
          </w:p>
        </w:tc>
        <w:tc>
          <w:tcPr>
            <w:tcMar>
              <w:top w:w="80.0" w:type="dxa"/>
              <w:left w:w="80.0" w:type="dxa"/>
              <w:bottom w:w="80.0" w:type="dxa"/>
              <w:right w:w="80.0" w:type="dxa"/>
            </w:tcMar>
            <w:vAlign w:val="center"/>
          </w:tcPr>
          <w:p w:rsidR="00000000" w:rsidDel="00000000" w:rsidP="00000000" w:rsidRDefault="00000000" w:rsidRPr="00000000" w14:paraId="000002E2">
            <w:pPr>
              <w:spacing w:line="276" w:lineRule="auto"/>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2E3">
            <w:pPr>
              <w:spacing w:line="276" w:lineRule="auto"/>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2E4">
            <w:pPr>
              <w:spacing w:line="276" w:lineRule="auto"/>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2E5">
            <w:pPr>
              <w:spacing w:line="276" w:lineRule="auto"/>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2E6">
            <w:pPr>
              <w:spacing w:line="276" w:lineRule="auto"/>
              <w:rPr/>
            </w:pP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2E7">
            <w:pPr>
              <w:spacing w:line="276" w:lineRule="auto"/>
              <w:jc w:val="center"/>
              <w:rPr/>
            </w:pPr>
            <w:r w:rsidDel="00000000" w:rsidR="00000000" w:rsidRPr="00000000">
              <w:rPr>
                <w:rtl w:val="0"/>
              </w:rPr>
              <w:t xml:space="preserve">2.</w:t>
            </w:r>
          </w:p>
        </w:tc>
        <w:tc>
          <w:tcPr>
            <w:tcMar>
              <w:top w:w="80.0" w:type="dxa"/>
              <w:left w:w="80.0" w:type="dxa"/>
              <w:bottom w:w="80.0" w:type="dxa"/>
              <w:right w:w="80.0" w:type="dxa"/>
            </w:tcMar>
            <w:vAlign w:val="center"/>
          </w:tcPr>
          <w:p w:rsidR="00000000" w:rsidDel="00000000" w:rsidP="00000000" w:rsidRDefault="00000000" w:rsidRPr="00000000" w14:paraId="000002E8">
            <w:pPr>
              <w:spacing w:line="276" w:lineRule="auto"/>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2E9">
            <w:pPr>
              <w:spacing w:line="276" w:lineRule="auto"/>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2EA">
            <w:pPr>
              <w:spacing w:line="276" w:lineRule="auto"/>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2EB">
            <w:pPr>
              <w:spacing w:line="276" w:lineRule="auto"/>
              <w:rPr/>
            </w:pP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2EC">
            <w:pPr>
              <w:spacing w:line="276" w:lineRule="auto"/>
              <w:rPr/>
            </w:pPr>
            <w:r w:rsidDel="00000000" w:rsidR="00000000" w:rsidRPr="00000000">
              <w:rPr>
                <w:rtl w:val="0"/>
              </w:rPr>
            </w:r>
          </w:p>
        </w:tc>
      </w:tr>
    </w:tbl>
    <w:p w:rsidR="00000000" w:rsidDel="00000000" w:rsidP="00000000" w:rsidRDefault="00000000" w:rsidRPr="00000000" w14:paraId="000002ED">
      <w:pPr>
        <w:spacing w:after="40" w:before="40" w:line="276" w:lineRule="auto"/>
        <w:jc w:val="left"/>
        <w:rPr/>
      </w:pPr>
      <w:r w:rsidDel="00000000" w:rsidR="00000000" w:rsidRPr="00000000">
        <w:rPr>
          <w:i w:val="1"/>
          <w:iCs w:val="1"/>
          <w:color w:val="0000ff"/>
          <w:rtl w:val="0"/>
        </w:rPr>
        <w:t xml:space="preserve">Nếu không có bài báo đăng trên tạp chí thì ghi “Không” và xóa bảng này, xóa ghi chú này.</w:t>
      </w:r>
      <w:r w:rsidDel="00000000" w:rsidR="00000000" w:rsidRPr="00000000">
        <w:rPr>
          <w:rtl w:val="0"/>
        </w:rPr>
      </w:r>
    </w:p>
    <w:p w:rsidR="00000000" w:rsidDel="00000000" w:rsidP="00000000" w:rsidRDefault="00000000" w:rsidRPr="00000000" w14:paraId="000002EE">
      <w:pPr>
        <w:spacing w:after="20" w:before="40" w:line="276" w:lineRule="auto"/>
        <w:rPr/>
      </w:pPr>
      <w:r w:rsidDel="00000000" w:rsidR="00000000" w:rsidRPr="00000000">
        <w:rPr>
          <w:b w:val="1"/>
          <w:bCs w:val="1"/>
          <w:rtl w:val="0"/>
        </w:rPr>
        <w:t xml:space="preserve">7. Đóng góp về mặt kinh tế - xã hội, giáo dục và đào tạo, an ninh, quốc phòng và khả năng áp dụng của đề tài:</w:t>
      </w:r>
      <w:r w:rsidDel="00000000" w:rsidR="00000000" w:rsidRPr="00000000">
        <w:rPr>
          <w:rtl w:val="0"/>
        </w:rPr>
      </w:r>
    </w:p>
    <w:p w:rsidR="00000000" w:rsidDel="00000000" w:rsidP="00000000" w:rsidRDefault="00000000" w:rsidRPr="00000000" w14:paraId="000002EF">
      <w:pPr>
        <w:spacing w:after="20" w:line="276" w:lineRule="auto"/>
        <w:rPr/>
      </w:pPr>
      <w:r w:rsidDel="00000000" w:rsidR="00000000" w:rsidRPr="00000000">
        <w:rPr>
          <w:rtl w:val="0"/>
        </w:rPr>
        <w:t xml:space="preserve">[ ]</w:t>
      </w:r>
    </w:p>
    <w:p w:rsidR="00000000" w:rsidDel="00000000" w:rsidP="00000000" w:rsidRDefault="00000000" w:rsidRPr="00000000" w14:paraId="000002F0">
      <w:pPr>
        <w:spacing w:after="20" w:before="40" w:line="276" w:lineRule="auto"/>
        <w:rPr/>
      </w:pPr>
      <w:r w:rsidDel="00000000" w:rsidR="00000000" w:rsidRPr="00000000">
        <w:rPr>
          <w:b w:val="1"/>
          <w:bCs w:val="1"/>
          <w:rtl w:val="0"/>
        </w:rPr>
        <w:t xml:space="preserve">8. Hiệu quả, phương thức chuyển giao kết quả nghiên cứu và khả năng áp dụng:</w:t>
      </w:r>
      <w:r w:rsidDel="00000000" w:rsidR="00000000" w:rsidRPr="00000000">
        <w:rPr>
          <w:rtl w:val="0"/>
        </w:rPr>
      </w:r>
    </w:p>
    <w:p w:rsidR="00000000" w:rsidDel="00000000" w:rsidP="00000000" w:rsidRDefault="00000000" w:rsidRPr="00000000" w14:paraId="000002F1">
      <w:pPr>
        <w:spacing w:after="20" w:line="276" w:lineRule="auto"/>
        <w:rPr/>
      </w:pPr>
      <w:r w:rsidDel="00000000" w:rsidR="00000000" w:rsidRPr="00000000">
        <w:rPr>
          <w:rtl w:val="0"/>
        </w:rPr>
        <w:t xml:space="preserve">[ ]</w:t>
      </w:r>
    </w:p>
    <w:p w:rsidR="00000000" w:rsidDel="00000000" w:rsidP="00000000" w:rsidRDefault="00000000" w:rsidRPr="00000000" w14:paraId="000002F2">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F3">
      <w:pPr>
        <w:spacing w:after="40" w:line="276" w:lineRule="auto"/>
        <w:jc w:val="right"/>
        <w:rPr/>
      </w:pPr>
      <w:r w:rsidDel="00000000" w:rsidR="00000000" w:rsidRPr="00000000">
        <w:rPr>
          <w:i w:val="1"/>
          <w:iCs w:val="1"/>
          <w:color w:val="0000ff"/>
          <w:rtl w:val="0"/>
        </w:rPr>
        <w:t xml:space="preserve">Mẫu sản phẩm: Báo cáo tóm tắt tiếng Anh</w:t>
      </w:r>
      <w:r w:rsidDel="00000000" w:rsidR="00000000" w:rsidRPr="00000000">
        <w:rPr>
          <w:rtl w:val="0"/>
        </w:rPr>
      </w:r>
    </w:p>
    <w:tbl>
      <w:tblPr>
        <w:tblStyle w:val="Table21"/>
        <w:tblW w:w="9071.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34"/>
        <w:gridCol w:w="7937"/>
        <w:tblGridChange w:id="0">
          <w:tblGrid>
            <w:gridCol w:w="1134"/>
            <w:gridCol w:w="7937"/>
          </w:tblGrid>
        </w:tblGridChange>
      </w:tblGrid>
      <w:tr>
        <w:trPr>
          <w:cantSplit w:val="0"/>
          <w:tblHeader w:val="0"/>
        </w:trPr>
        <w:tc>
          <w:tcPr/>
          <w:p w:rsidR="00000000" w:rsidDel="00000000" w:rsidP="00000000" w:rsidRDefault="00000000" w:rsidRPr="00000000" w14:paraId="000002F4">
            <w:pPr>
              <w:spacing w:line="276" w:lineRule="auto"/>
              <w:jc w:val="center"/>
              <w:rPr/>
            </w:pPr>
            <w:r w:rsidDel="00000000" w:rsidR="00000000" w:rsidRPr="00000000">
              <w:rPr/>
              <w:drawing>
                <wp:inline distB="0" distT="0" distL="0" distR="0">
                  <wp:extent cx="432000" cy="432000"/>
                  <wp:effectExtent b="0" l="0" r="0" t="0"/>
                  <wp:docPr id="1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32000" cy="432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F5">
            <w:pPr>
              <w:spacing w:line="276" w:lineRule="auto"/>
              <w:jc w:val="left"/>
              <w:rPr/>
            </w:pPr>
            <w:r w:rsidDel="00000000" w:rsidR="00000000" w:rsidRPr="00000000">
              <w:rPr>
                <w:b w:val="1"/>
                <w:bCs w:val="1"/>
                <w:rtl w:val="0"/>
              </w:rPr>
              <w:t xml:space="preserve">MINISTRY OF EDUCATION AND TRAINING</w:t>
              <w:br w:type="textWrapping"/>
              <w:t xml:space="preserve">CAN THO UNIVERSITY</w:t>
            </w:r>
            <w:r w:rsidDel="00000000" w:rsidR="00000000" w:rsidRPr="00000000">
              <w:rPr>
                <w:rtl w:val="0"/>
              </w:rPr>
            </w:r>
          </w:p>
        </w:tc>
      </w:tr>
    </w:tbl>
    <w:p w:rsidR="00000000" w:rsidDel="00000000" w:rsidP="00000000" w:rsidRDefault="00000000" w:rsidRPr="00000000" w14:paraId="000002F6">
      <w:pPr>
        <w:keepNext w:val="1"/>
        <w:spacing w:after="160" w:line="276" w:lineRule="auto"/>
        <w:jc w:val="center"/>
        <w:rPr/>
      </w:pPr>
      <w:r w:rsidDel="00000000" w:rsidR="00000000" w:rsidRPr="00000000">
        <w:rPr>
          <w:b w:val="1"/>
          <w:bCs w:val="1"/>
          <w:rtl w:val="0"/>
        </w:rPr>
        <w:t xml:space="preserve">INFORMATION ON RESEARCH RESULTS</w:t>
      </w:r>
      <w:r w:rsidDel="00000000" w:rsidR="00000000" w:rsidRPr="00000000">
        <w:rPr>
          <w:rtl w:val="0"/>
        </w:rPr>
      </w:r>
    </w:p>
    <w:p w:rsidR="00000000" w:rsidDel="00000000" w:rsidP="00000000" w:rsidRDefault="00000000" w:rsidRPr="00000000" w14:paraId="000002F7">
      <w:pPr>
        <w:spacing w:after="20" w:before="40" w:line="276" w:lineRule="auto"/>
        <w:rPr/>
      </w:pPr>
      <w:r w:rsidDel="00000000" w:rsidR="00000000" w:rsidRPr="00000000">
        <w:rPr>
          <w:b w:val="1"/>
          <w:bCs w:val="1"/>
          <w:rtl w:val="0"/>
        </w:rPr>
        <w:t xml:space="preserve">1. General information:</w:t>
      </w:r>
      <w:r w:rsidDel="00000000" w:rsidR="00000000" w:rsidRPr="00000000">
        <w:rPr>
          <w:rtl w:val="0"/>
        </w:rPr>
      </w:r>
    </w:p>
    <w:p w:rsidR="00000000" w:rsidDel="00000000" w:rsidP="00000000" w:rsidRDefault="00000000" w:rsidRPr="00000000" w14:paraId="000002F8">
      <w:pPr>
        <w:spacing w:after="20" w:line="276" w:lineRule="auto"/>
        <w:rPr/>
      </w:pPr>
      <w:r w:rsidDel="00000000" w:rsidR="00000000" w:rsidRPr="00000000">
        <w:rPr>
          <w:rtl w:val="0"/>
        </w:rPr>
        <w:t xml:space="preserve">Project code: [ ]</w:t>
      </w:r>
    </w:p>
    <w:p w:rsidR="00000000" w:rsidDel="00000000" w:rsidP="00000000" w:rsidRDefault="00000000" w:rsidRPr="00000000" w14:paraId="000002F9">
      <w:pPr>
        <w:spacing w:after="20" w:line="276" w:lineRule="auto"/>
        <w:rPr/>
      </w:pPr>
      <w:r w:rsidDel="00000000" w:rsidR="00000000" w:rsidRPr="00000000">
        <w:rPr>
          <w:rtl w:val="0"/>
        </w:rPr>
        <w:t xml:space="preserve">Project title: [ ]</w:t>
      </w:r>
    </w:p>
    <w:p w:rsidR="00000000" w:rsidDel="00000000" w:rsidP="00000000" w:rsidRDefault="00000000" w:rsidRPr="00000000" w14:paraId="000002FA">
      <w:pPr>
        <w:spacing w:after="20" w:line="276" w:lineRule="auto"/>
        <w:rPr/>
      </w:pPr>
      <w:r w:rsidDel="00000000" w:rsidR="00000000" w:rsidRPr="00000000">
        <w:rPr>
          <w:rtl w:val="0"/>
        </w:rPr>
        <w:t xml:space="preserve">Coordinator: [ ]</w:t>
      </w:r>
    </w:p>
    <w:p w:rsidR="00000000" w:rsidDel="00000000" w:rsidP="00000000" w:rsidRDefault="00000000" w:rsidRPr="00000000" w14:paraId="000002FB">
      <w:pPr>
        <w:spacing w:after="20" w:line="276" w:lineRule="auto"/>
        <w:rPr/>
      </w:pPr>
      <w:r w:rsidDel="00000000" w:rsidR="00000000" w:rsidRPr="00000000">
        <w:rPr>
          <w:rtl w:val="0"/>
        </w:rPr>
        <w:t xml:space="preserve">Implementing institution: [ ]</w:t>
      </w:r>
    </w:p>
    <w:p w:rsidR="00000000" w:rsidDel="00000000" w:rsidP="00000000" w:rsidRDefault="00000000" w:rsidRPr="00000000" w14:paraId="000002FC">
      <w:pPr>
        <w:spacing w:after="20" w:line="276" w:lineRule="auto"/>
        <w:rPr/>
      </w:pPr>
      <w:r w:rsidDel="00000000" w:rsidR="00000000" w:rsidRPr="00000000">
        <w:rPr>
          <w:rtl w:val="0"/>
        </w:rPr>
        <w:t xml:space="preserve">Duration: from [ ] to [ ]</w:t>
      </w:r>
    </w:p>
    <w:p w:rsidR="00000000" w:rsidDel="00000000" w:rsidP="00000000" w:rsidRDefault="00000000" w:rsidRPr="00000000" w14:paraId="000002FD">
      <w:pPr>
        <w:spacing w:after="20" w:before="40" w:line="276" w:lineRule="auto"/>
        <w:rPr/>
      </w:pPr>
      <w:r w:rsidDel="00000000" w:rsidR="00000000" w:rsidRPr="00000000">
        <w:rPr>
          <w:b w:val="1"/>
          <w:bCs w:val="1"/>
          <w:rtl w:val="0"/>
        </w:rPr>
        <w:t xml:space="preserve">2. Objective(s):</w:t>
      </w:r>
      <w:r w:rsidDel="00000000" w:rsidR="00000000" w:rsidRPr="00000000">
        <w:rPr>
          <w:rtl w:val="0"/>
        </w:rPr>
      </w:r>
    </w:p>
    <w:p w:rsidR="00000000" w:rsidDel="00000000" w:rsidP="00000000" w:rsidRDefault="00000000" w:rsidRPr="00000000" w14:paraId="000002FE">
      <w:pPr>
        <w:spacing w:after="20" w:line="276" w:lineRule="auto"/>
        <w:rPr/>
      </w:pPr>
      <w:r w:rsidDel="00000000" w:rsidR="00000000" w:rsidRPr="00000000">
        <w:rPr>
          <w:rtl w:val="0"/>
        </w:rPr>
        <w:t xml:space="preserve">[ ]</w:t>
      </w:r>
    </w:p>
    <w:p w:rsidR="00000000" w:rsidDel="00000000" w:rsidP="00000000" w:rsidRDefault="00000000" w:rsidRPr="00000000" w14:paraId="000002FF">
      <w:pPr>
        <w:spacing w:after="20" w:before="40" w:line="276" w:lineRule="auto"/>
        <w:rPr/>
      </w:pPr>
      <w:r w:rsidDel="00000000" w:rsidR="00000000" w:rsidRPr="00000000">
        <w:rPr>
          <w:b w:val="1"/>
          <w:bCs w:val="1"/>
          <w:rtl w:val="0"/>
        </w:rPr>
        <w:t xml:space="preserve">3. Creativeness and innovativeness:</w:t>
      </w:r>
      <w:r w:rsidDel="00000000" w:rsidR="00000000" w:rsidRPr="00000000">
        <w:rPr>
          <w:rtl w:val="0"/>
        </w:rPr>
      </w:r>
    </w:p>
    <w:p w:rsidR="00000000" w:rsidDel="00000000" w:rsidP="00000000" w:rsidRDefault="00000000" w:rsidRPr="00000000" w14:paraId="00000300">
      <w:pPr>
        <w:spacing w:after="20" w:line="276" w:lineRule="auto"/>
        <w:rPr/>
      </w:pPr>
      <w:r w:rsidDel="00000000" w:rsidR="00000000" w:rsidRPr="00000000">
        <w:rPr>
          <w:rtl w:val="0"/>
        </w:rPr>
        <w:t xml:space="preserve">[ ]</w:t>
      </w:r>
    </w:p>
    <w:p w:rsidR="00000000" w:rsidDel="00000000" w:rsidP="00000000" w:rsidRDefault="00000000" w:rsidRPr="00000000" w14:paraId="00000301">
      <w:pPr>
        <w:spacing w:after="20" w:before="40" w:line="276" w:lineRule="auto"/>
        <w:rPr/>
      </w:pPr>
      <w:r w:rsidDel="00000000" w:rsidR="00000000" w:rsidRPr="00000000">
        <w:rPr>
          <w:b w:val="1"/>
          <w:bCs w:val="1"/>
          <w:rtl w:val="0"/>
        </w:rPr>
        <w:t xml:space="preserve">4. Research results:</w:t>
      </w:r>
      <w:r w:rsidDel="00000000" w:rsidR="00000000" w:rsidRPr="00000000">
        <w:rPr>
          <w:rtl w:val="0"/>
        </w:rPr>
      </w:r>
    </w:p>
    <w:p w:rsidR="00000000" w:rsidDel="00000000" w:rsidP="00000000" w:rsidRDefault="00000000" w:rsidRPr="00000000" w14:paraId="00000302">
      <w:pPr>
        <w:spacing w:after="20" w:line="276" w:lineRule="auto"/>
        <w:rPr/>
      </w:pPr>
      <w:r w:rsidDel="00000000" w:rsidR="00000000" w:rsidRPr="00000000">
        <w:rPr>
          <w:rtl w:val="0"/>
        </w:rPr>
        <w:t xml:space="preserve">[ ]</w:t>
      </w:r>
    </w:p>
    <w:p w:rsidR="00000000" w:rsidDel="00000000" w:rsidP="00000000" w:rsidRDefault="00000000" w:rsidRPr="00000000" w14:paraId="00000303">
      <w:pPr>
        <w:spacing w:after="20" w:before="40" w:line="276" w:lineRule="auto"/>
        <w:rPr/>
      </w:pPr>
      <w:r w:rsidDel="00000000" w:rsidR="00000000" w:rsidRPr="00000000">
        <w:rPr>
          <w:b w:val="1"/>
          <w:bCs w:val="1"/>
          <w:rtl w:val="0"/>
        </w:rPr>
        <w:t xml:space="preserve">5. Products:</w:t>
      </w:r>
      <w:r w:rsidDel="00000000" w:rsidR="00000000" w:rsidRPr="00000000">
        <w:rPr>
          <w:rtl w:val="0"/>
        </w:rPr>
      </w:r>
    </w:p>
    <w:p w:rsidR="00000000" w:rsidDel="00000000" w:rsidP="00000000" w:rsidRDefault="00000000" w:rsidRPr="00000000" w14:paraId="00000304">
      <w:pPr>
        <w:spacing w:after="20" w:line="276" w:lineRule="auto"/>
        <w:rPr/>
      </w:pPr>
      <w:r w:rsidDel="00000000" w:rsidR="00000000" w:rsidRPr="00000000">
        <w:rPr>
          <w:rtl w:val="0"/>
        </w:rPr>
        <w:t xml:space="preserve">[ ]</w:t>
      </w:r>
    </w:p>
    <w:p w:rsidR="00000000" w:rsidDel="00000000" w:rsidP="00000000" w:rsidRDefault="00000000" w:rsidRPr="00000000" w14:paraId="00000305">
      <w:pPr>
        <w:spacing w:after="20" w:before="40" w:line="276" w:lineRule="auto"/>
        <w:rPr/>
      </w:pPr>
      <w:r w:rsidDel="00000000" w:rsidR="00000000" w:rsidRPr="00000000">
        <w:rPr>
          <w:b w:val="1"/>
          <w:bCs w:val="1"/>
          <w:rtl w:val="0"/>
        </w:rPr>
        <w:t xml:space="preserve">6. Effects, technology transfer means and applicability:</w:t>
      </w:r>
      <w:r w:rsidDel="00000000" w:rsidR="00000000" w:rsidRPr="00000000">
        <w:rPr>
          <w:rtl w:val="0"/>
        </w:rPr>
      </w:r>
    </w:p>
    <w:p w:rsidR="00000000" w:rsidDel="00000000" w:rsidP="00000000" w:rsidRDefault="00000000" w:rsidRPr="00000000" w14:paraId="00000306">
      <w:pPr>
        <w:spacing w:after="20" w:line="276" w:lineRule="auto"/>
        <w:rPr/>
      </w:pPr>
      <w:r w:rsidDel="00000000" w:rsidR="00000000" w:rsidRPr="00000000">
        <w:rPr>
          <w:rtl w:val="0"/>
        </w:rPr>
        <w:t xml:space="preserve">[ ]</w:t>
      </w:r>
    </w:p>
    <w:sectPr>
      <w:headerReference r:id="rId11" w:type="default"/>
      <w:footerReference r:id="rId12" w:type="default"/>
      <w:type w:val="nextPage"/>
      <w:pgSz w:h="16838" w:w="11906" w:orient="portrait"/>
      <w:pgMar w:bottom="1134" w:top="1134" w:left="1701" w:right="1134"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updateFields w:val="true"/>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20" w:line="276" w:lineRule="auto"/>
      <w:jc w:val="center"/>
    </w:pPr>
    <w:rPr>
      <w:rFonts w:ascii="Calibri" w:cs="Calibri" w:eastAsia="Calibri" w:hAnsi="Calibri"/>
      <w:b w:val="1"/>
      <w:bCs w:val="1"/>
      <w:color w:val="000000"/>
    </w:rPr>
  </w:style>
  <w:style w:type="paragraph" w:styleId="Heading2">
    <w:name w:val="heading 2"/>
    <w:basedOn w:val="Normal"/>
    <w:next w:val="Normal"/>
    <w:pPr>
      <w:keepNext w:val="1"/>
      <w:keepLines w:val="1"/>
      <w:spacing w:after="60" w:before="120" w:line="276" w:lineRule="auto"/>
      <w:jc w:val="left"/>
    </w:pPr>
    <w:rPr>
      <w:rFonts w:ascii="Calibri" w:cs="Calibri" w:eastAsia="Calibri" w:hAnsi="Calibri"/>
      <w:b w:val="1"/>
      <w:bCs w:val="1"/>
      <w:color w:val="000000"/>
    </w:rPr>
  </w:style>
  <w:style w:type="paragraph" w:styleId="Heading3">
    <w:name w:val="heading 3"/>
    <w:basedOn w:val="Normal"/>
    <w:next w:val="Normal"/>
    <w:pPr>
      <w:keepNext w:val="1"/>
      <w:keepLines w:val="1"/>
      <w:spacing w:after="60" w:before="120" w:line="276" w:lineRule="auto"/>
      <w:jc w:val="left"/>
    </w:pPr>
    <w:rPr>
      <w:rFonts w:ascii="Calibri" w:cs="Calibri" w:eastAsia="Calibri" w:hAnsi="Calibri"/>
      <w:b w:val="1"/>
      <w:bCs w:val="1"/>
      <w:color w:val="000000"/>
    </w:rPr>
  </w:style>
  <w:style w:type="paragraph" w:styleId="Heading4">
    <w:name w:val="heading 4"/>
    <w:basedOn w:val="Normal"/>
    <w:next w:val="Normal"/>
    <w:pPr>
      <w:keepNext w:val="1"/>
      <w:keepLines w:val="1"/>
      <w:spacing w:after="60" w:before="120" w:lineRule="auto"/>
      <w:ind w:left="369"/>
    </w:pPr>
    <w:rPr>
      <w:rFonts w:ascii="Calibri" w:cs="Calibri" w:eastAsia="Calibri" w:hAnsi="Calibri"/>
      <w:b w:val="1"/>
      <w:bCs w:val="1"/>
      <w:i w:val="1"/>
      <w:iCs w:val="1"/>
      <w:color w:val="000000"/>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000000"/>
      <w:sz w:val="24"/>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FrontTitle" w:customStyle="1">
    <w:name w:val="Front Title"/>
    <w:pPr>
      <w:keepNext w:val="1"/>
      <w:spacing w:after="160"/>
      <w:jc w:val="center"/>
    </w:pPr>
    <w:rPr>
      <w:rFonts w:ascii="Times New Roman" w:eastAsia="Times New Roman" w:hAnsi="Times New Roman"/>
      <w:b w:val="1"/>
      <w:sz w:val="26"/>
    </w:rPr>
  </w:style>
  <w:style w:type="paragraph" w:styleId="TOC2">
    <w:name w:val="toc 2"/>
    <w:basedOn w:val="Normal"/>
    <w:next w:val="Normal"/>
    <w:autoRedefine w:val="1"/>
    <w:uiPriority w:val="39"/>
    <w:unhideWhenUsed w:val="1"/>
    <w:rsid w:val="00F059A7"/>
    <w:pPr>
      <w:spacing w:after="100"/>
      <w:ind w:left="260"/>
    </w:pPr>
  </w:style>
  <w:style w:type="paragraph" w:styleId="TOC1">
    <w:name w:val="toc 1"/>
    <w:basedOn w:val="Normal"/>
    <w:next w:val="Normal"/>
    <w:autoRedefine w:val="1"/>
    <w:uiPriority w:val="39"/>
    <w:unhideWhenUsed w:val="1"/>
    <w:rsid w:val="00F059A7"/>
    <w:pPr>
      <w:spacing w:after="100"/>
    </w:pPr>
  </w:style>
  <w:style w:type="paragraph" w:styleId="TOC3">
    <w:name w:val="toc 3"/>
    <w:basedOn w:val="Normal"/>
    <w:next w:val="Normal"/>
    <w:autoRedefine w:val="1"/>
    <w:uiPriority w:val="39"/>
    <w:unhideWhenUsed w:val="1"/>
    <w:rsid w:val="00F059A7"/>
    <w:pPr>
      <w:spacing w:after="100"/>
      <w:ind w:left="520"/>
    </w:pPr>
  </w:style>
  <w:style w:type="paragraph" w:styleId="TOC4">
    <w:name w:val="toc 4"/>
    <w:basedOn w:val="Normal"/>
    <w:next w:val="Normal"/>
    <w:autoRedefine w:val="1"/>
    <w:uiPriority w:val="39"/>
    <w:unhideWhenUsed w:val="1"/>
    <w:rsid w:val="00F059A7"/>
    <w:pPr>
      <w:spacing w:after="100" w:line="278" w:lineRule="auto"/>
      <w:ind w:left="720"/>
      <w:jc w:val="left"/>
    </w:pPr>
    <w:rPr>
      <w:rFonts w:asciiTheme="minorHAnsi" w:eastAsiaTheme="minorEastAsia" w:hAnsiTheme="minorHAnsi"/>
      <w:kern w:val="2"/>
      <w:sz w:val="24"/>
      <w:szCs w:val="24"/>
    </w:rPr>
  </w:style>
  <w:style w:type="paragraph" w:styleId="TOC5">
    <w:name w:val="toc 5"/>
    <w:basedOn w:val="Normal"/>
    <w:next w:val="Normal"/>
    <w:autoRedefine w:val="1"/>
    <w:uiPriority w:val="39"/>
    <w:unhideWhenUsed w:val="1"/>
    <w:rsid w:val="00F059A7"/>
    <w:pPr>
      <w:spacing w:after="100" w:line="278" w:lineRule="auto"/>
      <w:ind w:left="960"/>
      <w:jc w:val="left"/>
    </w:pPr>
    <w:rPr>
      <w:rFonts w:asciiTheme="minorHAnsi" w:eastAsiaTheme="minorEastAsia" w:hAnsiTheme="minorHAnsi"/>
      <w:kern w:val="2"/>
      <w:sz w:val="24"/>
      <w:szCs w:val="24"/>
    </w:rPr>
  </w:style>
  <w:style w:type="paragraph" w:styleId="TOC6">
    <w:name w:val="toc 6"/>
    <w:basedOn w:val="Normal"/>
    <w:next w:val="Normal"/>
    <w:autoRedefine w:val="1"/>
    <w:uiPriority w:val="39"/>
    <w:unhideWhenUsed w:val="1"/>
    <w:rsid w:val="00F059A7"/>
    <w:pPr>
      <w:spacing w:after="100" w:line="278" w:lineRule="auto"/>
      <w:ind w:left="1200"/>
      <w:jc w:val="left"/>
    </w:pPr>
    <w:rPr>
      <w:rFonts w:asciiTheme="minorHAnsi" w:eastAsiaTheme="minorEastAsia" w:hAnsiTheme="minorHAnsi"/>
      <w:kern w:val="2"/>
      <w:sz w:val="24"/>
      <w:szCs w:val="24"/>
    </w:rPr>
  </w:style>
  <w:style w:type="paragraph" w:styleId="TOC7">
    <w:name w:val="toc 7"/>
    <w:basedOn w:val="Normal"/>
    <w:next w:val="Normal"/>
    <w:autoRedefine w:val="1"/>
    <w:uiPriority w:val="39"/>
    <w:unhideWhenUsed w:val="1"/>
    <w:rsid w:val="00F059A7"/>
    <w:pPr>
      <w:spacing w:after="100" w:line="278" w:lineRule="auto"/>
      <w:ind w:left="1440"/>
      <w:jc w:val="left"/>
    </w:pPr>
    <w:rPr>
      <w:rFonts w:asciiTheme="minorHAnsi" w:eastAsiaTheme="minorEastAsia" w:hAnsiTheme="minorHAnsi"/>
      <w:kern w:val="2"/>
      <w:sz w:val="24"/>
      <w:szCs w:val="24"/>
    </w:rPr>
  </w:style>
  <w:style w:type="paragraph" w:styleId="TOC8">
    <w:name w:val="toc 8"/>
    <w:basedOn w:val="Normal"/>
    <w:next w:val="Normal"/>
    <w:autoRedefine w:val="1"/>
    <w:uiPriority w:val="39"/>
    <w:unhideWhenUsed w:val="1"/>
    <w:rsid w:val="00F059A7"/>
    <w:pPr>
      <w:spacing w:after="100" w:line="278" w:lineRule="auto"/>
      <w:ind w:left="1680"/>
      <w:jc w:val="left"/>
    </w:pPr>
    <w:rPr>
      <w:rFonts w:asciiTheme="minorHAnsi" w:eastAsiaTheme="minorEastAsia" w:hAnsiTheme="minorHAnsi"/>
      <w:kern w:val="2"/>
      <w:sz w:val="24"/>
      <w:szCs w:val="24"/>
    </w:rPr>
  </w:style>
  <w:style w:type="paragraph" w:styleId="TOC9">
    <w:name w:val="toc 9"/>
    <w:basedOn w:val="Normal"/>
    <w:next w:val="Normal"/>
    <w:autoRedefine w:val="1"/>
    <w:uiPriority w:val="39"/>
    <w:unhideWhenUsed w:val="1"/>
    <w:rsid w:val="00F059A7"/>
    <w:pPr>
      <w:spacing w:after="100" w:line="278" w:lineRule="auto"/>
      <w:ind w:left="1920"/>
      <w:jc w:val="left"/>
    </w:pPr>
    <w:rPr>
      <w:rFonts w:asciiTheme="minorHAnsi" w:eastAsiaTheme="minorEastAsia" w:hAnsiTheme="minorHAnsi"/>
      <w:kern w:val="2"/>
      <w:sz w:val="24"/>
      <w:szCs w:val="24"/>
    </w:rPr>
  </w:style>
  <w:style w:type="character" w:styleId="Hyperlink">
    <w:name w:val="Hyperlink"/>
    <w:basedOn w:val="DefaultParagraphFont"/>
    <w:uiPriority w:val="99"/>
    <w:unhideWhenUsed w:val="1"/>
    <w:rsid w:val="00F059A7"/>
    <w:rPr>
      <w:color w:val="0000ff" w:themeColor="hyperlink"/>
      <w:u w:val="single"/>
    </w:rPr>
  </w:style>
  <w:style w:type="character" w:styleId="UnresolvedMention">
    <w:name w:val="Unresolved Mention"/>
    <w:basedOn w:val="DefaultParagraphFont"/>
    <w:uiPriority w:val="99"/>
    <w:semiHidden w:val="1"/>
    <w:unhideWhenUsed w:val="1"/>
    <w:rsid w:val="00F059A7"/>
    <w:rPr>
      <w:color w:val="605e5c"/>
      <w:shd w:color="auto" w:fill="e1dfdd" w:val="clear"/>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footer" Target="footer2.xml"/><Relationship Id="rId12" Type="http://schemas.openxmlformats.org/officeDocument/2006/relationships/footer" Target="footer3.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Z/UP5O/fvtynzLqvRfMTbqDR3Q==">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dc:creator>
</cp:coreProperties>
</file>